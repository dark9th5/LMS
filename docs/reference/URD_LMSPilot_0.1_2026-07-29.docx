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D68B" w14:textId="77777777" w:rsidR="008441A3" w:rsidRDefault="008441A3" w:rsidP="008441A3">
      <w:pPr>
        <w:spacing w:before="240" w:after="120"/>
        <w:jc w:val="center"/>
        <w:rPr>
          <w:rFonts w:cs="Times New Roman"/>
          <w:color w:val="00000A"/>
          <w:sz w:val="25"/>
          <w:szCs w:val="25"/>
        </w:rPr>
      </w:pPr>
      <w:r>
        <w:rPr>
          <w:rFonts w:cs="Times New Roman"/>
          <w:noProof/>
          <w:color w:val="00000A"/>
          <w:sz w:val="25"/>
          <w:szCs w:val="25"/>
        </w:rPr>
        <w:drawing>
          <wp:inline distT="0" distB="0" distL="0" distR="0" wp14:anchorId="566C1FBA" wp14:editId="0D0A14FD">
            <wp:extent cx="1440180" cy="107251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180" cy="1072515"/>
                    </a:xfrm>
                    <a:prstGeom prst="rect">
                      <a:avLst/>
                    </a:prstGeom>
                    <a:ln/>
                  </pic:spPr>
                </pic:pic>
              </a:graphicData>
            </a:graphic>
          </wp:inline>
        </w:drawing>
      </w:r>
    </w:p>
    <w:tbl>
      <w:tblPr>
        <w:tblW w:w="10116" w:type="dxa"/>
        <w:jc w:val="center"/>
        <w:tblLayout w:type="fixed"/>
        <w:tblLook w:val="0400" w:firstRow="0" w:lastRow="0" w:firstColumn="0" w:lastColumn="0" w:noHBand="0" w:noVBand="1"/>
      </w:tblPr>
      <w:tblGrid>
        <w:gridCol w:w="10116"/>
      </w:tblGrid>
      <w:tr w:rsidR="008441A3" w14:paraId="579F6B47" w14:textId="77777777" w:rsidTr="00A43FC5">
        <w:trPr>
          <w:trHeight w:val="1134"/>
          <w:jc w:val="center"/>
        </w:trPr>
        <w:tc>
          <w:tcPr>
            <w:tcW w:w="10116" w:type="dxa"/>
          </w:tcPr>
          <w:p w14:paraId="583A8223" w14:textId="77777777" w:rsidR="008441A3" w:rsidRDefault="008441A3" w:rsidP="00A43FC5">
            <w:pPr>
              <w:spacing w:before="81" w:after="81"/>
              <w:ind w:firstLine="720"/>
              <w:jc w:val="center"/>
              <w:rPr>
                <w:rFonts w:cs="Times New Roman"/>
                <w:color w:val="00000A"/>
                <w:sz w:val="25"/>
                <w:szCs w:val="25"/>
              </w:rPr>
            </w:pPr>
            <w:bookmarkStart w:id="0" w:name="_gjdgxs" w:colFirst="0" w:colLast="0"/>
            <w:bookmarkEnd w:id="0"/>
          </w:p>
        </w:tc>
      </w:tr>
      <w:tr w:rsidR="008441A3" w14:paraId="4695B449" w14:textId="77777777" w:rsidTr="00A43FC5">
        <w:trPr>
          <w:trHeight w:val="1440"/>
          <w:jc w:val="center"/>
        </w:trPr>
        <w:tc>
          <w:tcPr>
            <w:tcW w:w="10116" w:type="dxa"/>
            <w:tcBorders>
              <w:top w:val="single" w:sz="4" w:space="0" w:color="4F81BD"/>
              <w:bottom w:val="single" w:sz="4" w:space="0" w:color="4F81BD"/>
            </w:tcBorders>
            <w:vAlign w:val="center"/>
          </w:tcPr>
          <w:p w14:paraId="19E37895" w14:textId="77777777" w:rsidR="008441A3" w:rsidRDefault="008441A3" w:rsidP="00A43FC5">
            <w:pPr>
              <w:spacing w:before="163" w:after="240"/>
              <w:ind w:left="270" w:right="330"/>
              <w:jc w:val="center"/>
              <w:rPr>
                <w:rFonts w:cs="Times New Roman"/>
                <w:b/>
                <w:bCs/>
                <w:color w:val="3D85C6"/>
                <w:sz w:val="40"/>
                <w:szCs w:val="40"/>
              </w:rPr>
            </w:pPr>
            <w:r>
              <w:rPr>
                <w:rFonts w:cs="Times New Roman"/>
                <w:b/>
                <w:bCs/>
                <w:color w:val="3D85C6"/>
                <w:sz w:val="40"/>
                <w:szCs w:val="40"/>
              </w:rPr>
              <w:t>TÀI LIỆU ĐẶC TẢ YÊU CẦU NGƯỜI DÙNG</w:t>
            </w:r>
          </w:p>
        </w:tc>
      </w:tr>
      <w:tr w:rsidR="008441A3" w14:paraId="61FE0AF4" w14:textId="77777777" w:rsidTr="00A43FC5">
        <w:trPr>
          <w:trHeight w:val="720"/>
          <w:jc w:val="center"/>
        </w:trPr>
        <w:tc>
          <w:tcPr>
            <w:tcW w:w="10116" w:type="dxa"/>
            <w:tcBorders>
              <w:top w:val="single" w:sz="4" w:space="0" w:color="4F81BD"/>
            </w:tcBorders>
            <w:vAlign w:val="center"/>
          </w:tcPr>
          <w:p w14:paraId="78322B49" w14:textId="77777777" w:rsidR="008441A3" w:rsidRPr="008441A3" w:rsidRDefault="008441A3" w:rsidP="00A43FC5">
            <w:pPr>
              <w:spacing w:before="240"/>
              <w:jc w:val="center"/>
              <w:rPr>
                <w:rFonts w:cs="Times New Roman"/>
              </w:rPr>
            </w:pPr>
            <w:r w:rsidRPr="008441A3">
              <w:rPr>
                <w:rFonts w:cs="Times New Roman"/>
                <w:b/>
                <w:color w:val="222222"/>
                <w:sz w:val="36"/>
              </w:rPr>
              <w:t>HỆ THỐNG QUẢN LÝ HỌC TẬP ON-PREMISE</w:t>
            </w:r>
          </w:p>
          <w:p w14:paraId="37B37666" w14:textId="77777777" w:rsidR="008441A3" w:rsidRDefault="008441A3" w:rsidP="00A43FC5">
            <w:pPr>
              <w:spacing w:before="200" w:after="240"/>
              <w:ind w:left="425"/>
              <w:jc w:val="center"/>
              <w:rPr>
                <w:rFonts w:cs="Times New Roman"/>
                <w:b/>
                <w:bCs/>
                <w:color w:val="00000A"/>
                <w:sz w:val="36"/>
                <w:szCs w:val="36"/>
              </w:rPr>
            </w:pPr>
          </w:p>
          <w:p w14:paraId="7AD1E9AA" w14:textId="77777777" w:rsidR="008441A3" w:rsidRDefault="008441A3" w:rsidP="00A43FC5">
            <w:pPr>
              <w:spacing w:before="200" w:after="240"/>
              <w:ind w:left="425"/>
              <w:rPr>
                <w:rFonts w:cs="Times New Roman"/>
                <w:b/>
                <w:bCs/>
                <w:color w:val="00000A"/>
                <w:sz w:val="36"/>
                <w:szCs w:val="36"/>
              </w:rPr>
            </w:pPr>
          </w:p>
        </w:tc>
      </w:tr>
      <w:tr w:rsidR="008441A3" w14:paraId="47500937" w14:textId="77777777" w:rsidTr="00A43FC5">
        <w:trPr>
          <w:trHeight w:val="510"/>
          <w:jc w:val="center"/>
        </w:trPr>
        <w:tc>
          <w:tcPr>
            <w:tcW w:w="10116" w:type="dxa"/>
            <w:vAlign w:val="center"/>
          </w:tcPr>
          <w:p w14:paraId="69F71791" w14:textId="77777777" w:rsidR="008441A3" w:rsidRDefault="008441A3" w:rsidP="00A43FC5">
            <w:pPr>
              <w:spacing w:before="240" w:after="240"/>
              <w:rPr>
                <w:rFonts w:cs="Times New Roman"/>
                <w:color w:val="00000A"/>
                <w:sz w:val="25"/>
                <w:szCs w:val="25"/>
              </w:rPr>
            </w:pPr>
          </w:p>
        </w:tc>
      </w:tr>
      <w:tr w:rsidR="008441A3" w14:paraId="5F3FF003" w14:textId="77777777" w:rsidTr="00A43FC5">
        <w:trPr>
          <w:trHeight w:val="360"/>
          <w:jc w:val="center"/>
        </w:trPr>
        <w:tc>
          <w:tcPr>
            <w:tcW w:w="10116" w:type="dxa"/>
            <w:vAlign w:val="center"/>
          </w:tcPr>
          <w:p w14:paraId="647E6044" w14:textId="77777777" w:rsidR="008441A3" w:rsidRDefault="008441A3" w:rsidP="00A43FC5">
            <w:pPr>
              <w:spacing w:before="240" w:after="240"/>
              <w:rPr>
                <w:rFonts w:cs="Times New Roman"/>
                <w:color w:val="00000A"/>
                <w:sz w:val="26"/>
                <w:szCs w:val="26"/>
              </w:rPr>
            </w:pPr>
          </w:p>
        </w:tc>
      </w:tr>
      <w:tr w:rsidR="008441A3" w14:paraId="75F58507" w14:textId="77777777" w:rsidTr="00A43FC5">
        <w:trPr>
          <w:trHeight w:val="360"/>
          <w:jc w:val="center"/>
        </w:trPr>
        <w:tc>
          <w:tcPr>
            <w:tcW w:w="10116" w:type="dxa"/>
            <w:vAlign w:val="center"/>
          </w:tcPr>
          <w:p w14:paraId="32E77EBA" w14:textId="77777777" w:rsidR="008441A3" w:rsidRDefault="008441A3" w:rsidP="00A43FC5">
            <w:pPr>
              <w:spacing w:before="240" w:after="81"/>
              <w:jc w:val="center"/>
              <w:rPr>
                <w:rFonts w:cs="Times New Roman"/>
                <w:color w:val="00000A"/>
                <w:sz w:val="26"/>
                <w:szCs w:val="26"/>
              </w:rPr>
            </w:pPr>
            <w:proofErr w:type="spellStart"/>
            <w:r>
              <w:rPr>
                <w:rFonts w:cs="Times New Roman"/>
                <w:b/>
                <w:bCs/>
                <w:color w:val="00000A"/>
                <w:sz w:val="26"/>
                <w:szCs w:val="26"/>
              </w:rPr>
              <w:t>Đơn</w:t>
            </w:r>
            <w:proofErr w:type="spellEnd"/>
            <w:r>
              <w:rPr>
                <w:rFonts w:cs="Times New Roman"/>
                <w:b/>
                <w:bCs/>
                <w:color w:val="00000A"/>
                <w:sz w:val="26"/>
                <w:szCs w:val="26"/>
              </w:rPr>
              <w:t xml:space="preserve"> </w:t>
            </w:r>
            <w:proofErr w:type="spellStart"/>
            <w:r>
              <w:rPr>
                <w:rFonts w:cs="Times New Roman"/>
                <w:b/>
                <w:bCs/>
                <w:color w:val="00000A"/>
                <w:sz w:val="26"/>
                <w:szCs w:val="26"/>
              </w:rPr>
              <w:t>vị</w:t>
            </w:r>
            <w:proofErr w:type="spellEnd"/>
            <w:r>
              <w:rPr>
                <w:rFonts w:cs="Times New Roman"/>
                <w:b/>
                <w:bCs/>
                <w:color w:val="00000A"/>
                <w:sz w:val="26"/>
                <w:szCs w:val="26"/>
              </w:rPr>
              <w:t xml:space="preserve"> </w:t>
            </w:r>
            <w:proofErr w:type="spellStart"/>
            <w:r>
              <w:rPr>
                <w:rFonts w:cs="Times New Roman"/>
                <w:b/>
                <w:bCs/>
                <w:color w:val="00000A"/>
                <w:sz w:val="26"/>
                <w:szCs w:val="26"/>
              </w:rPr>
              <w:t>phát</w:t>
            </w:r>
            <w:proofErr w:type="spellEnd"/>
            <w:r>
              <w:rPr>
                <w:rFonts w:cs="Times New Roman"/>
                <w:b/>
                <w:bCs/>
                <w:color w:val="00000A"/>
                <w:sz w:val="26"/>
                <w:szCs w:val="26"/>
              </w:rPr>
              <w:t xml:space="preserve"> </w:t>
            </w:r>
            <w:proofErr w:type="spellStart"/>
            <w:r>
              <w:rPr>
                <w:rFonts w:cs="Times New Roman"/>
                <w:b/>
                <w:bCs/>
                <w:color w:val="00000A"/>
                <w:sz w:val="26"/>
                <w:szCs w:val="26"/>
              </w:rPr>
              <w:t>triển</w:t>
            </w:r>
            <w:proofErr w:type="spellEnd"/>
            <w:r>
              <w:rPr>
                <w:rFonts w:cs="Times New Roman"/>
                <w:b/>
                <w:bCs/>
                <w:color w:val="00000A"/>
                <w:sz w:val="26"/>
                <w:szCs w:val="26"/>
              </w:rPr>
              <w:t xml:space="preserve">: </w:t>
            </w:r>
            <w:r>
              <w:rPr>
                <w:rFonts w:cs="Times New Roman"/>
                <w:color w:val="00000A"/>
                <w:sz w:val="26"/>
                <w:szCs w:val="26"/>
              </w:rPr>
              <w:t xml:space="preserve">    </w:t>
            </w:r>
          </w:p>
        </w:tc>
      </w:tr>
      <w:tr w:rsidR="008441A3" w14:paraId="1D9E2131" w14:textId="77777777" w:rsidTr="00A43FC5">
        <w:trPr>
          <w:trHeight w:val="360"/>
          <w:jc w:val="center"/>
        </w:trPr>
        <w:tc>
          <w:tcPr>
            <w:tcW w:w="10116" w:type="dxa"/>
            <w:vAlign w:val="center"/>
          </w:tcPr>
          <w:p w14:paraId="66FD471D" w14:textId="77777777" w:rsidR="008441A3" w:rsidRDefault="008441A3" w:rsidP="00A43FC5">
            <w:pPr>
              <w:spacing w:before="240" w:after="81"/>
              <w:jc w:val="center"/>
              <w:rPr>
                <w:rFonts w:cs="Times New Roman"/>
                <w:color w:val="00000A"/>
                <w:sz w:val="26"/>
                <w:szCs w:val="26"/>
              </w:rPr>
            </w:pPr>
            <w:r>
              <w:rPr>
                <w:rFonts w:cs="Times New Roman"/>
                <w:color w:val="00000A"/>
                <w:sz w:val="26"/>
                <w:szCs w:val="26"/>
              </w:rPr>
              <w:t xml:space="preserve">   Trung </w:t>
            </w:r>
            <w:proofErr w:type="spellStart"/>
            <w:r>
              <w:rPr>
                <w:rFonts w:cs="Times New Roman"/>
                <w:color w:val="00000A"/>
                <w:sz w:val="26"/>
                <w:szCs w:val="26"/>
              </w:rPr>
              <w:t>tâm</w:t>
            </w:r>
            <w:proofErr w:type="spellEnd"/>
            <w:r>
              <w:rPr>
                <w:rFonts w:cs="Times New Roman"/>
                <w:color w:val="00000A"/>
                <w:sz w:val="26"/>
                <w:szCs w:val="26"/>
              </w:rPr>
              <w:t xml:space="preserve"> Công </w:t>
            </w:r>
            <w:proofErr w:type="spellStart"/>
            <w:r>
              <w:rPr>
                <w:rFonts w:cs="Times New Roman"/>
                <w:color w:val="00000A"/>
                <w:sz w:val="26"/>
                <w:szCs w:val="26"/>
              </w:rPr>
              <w:t>nghệ</w:t>
            </w:r>
            <w:proofErr w:type="spellEnd"/>
            <w:r>
              <w:rPr>
                <w:rFonts w:cs="Times New Roman"/>
                <w:color w:val="00000A"/>
                <w:sz w:val="26"/>
                <w:szCs w:val="26"/>
              </w:rPr>
              <w:t xml:space="preserve"> </w:t>
            </w:r>
            <w:proofErr w:type="spellStart"/>
            <w:r>
              <w:rPr>
                <w:rFonts w:cs="Times New Roman"/>
                <w:color w:val="00000A"/>
                <w:sz w:val="26"/>
                <w:szCs w:val="26"/>
              </w:rPr>
              <w:t>và</w:t>
            </w:r>
            <w:proofErr w:type="spellEnd"/>
            <w:r>
              <w:rPr>
                <w:rFonts w:cs="Times New Roman"/>
                <w:color w:val="00000A"/>
                <w:sz w:val="26"/>
                <w:szCs w:val="26"/>
              </w:rPr>
              <w:t xml:space="preserve"> </w:t>
            </w:r>
            <w:proofErr w:type="spellStart"/>
            <w:r>
              <w:rPr>
                <w:rFonts w:cs="Times New Roman"/>
                <w:color w:val="00000A"/>
                <w:sz w:val="26"/>
                <w:szCs w:val="26"/>
              </w:rPr>
              <w:t>Giải</w:t>
            </w:r>
            <w:proofErr w:type="spellEnd"/>
            <w:r>
              <w:rPr>
                <w:rFonts w:cs="Times New Roman"/>
                <w:color w:val="00000A"/>
                <w:sz w:val="26"/>
                <w:szCs w:val="26"/>
              </w:rPr>
              <w:t xml:space="preserve"> </w:t>
            </w:r>
            <w:proofErr w:type="spellStart"/>
            <w:r>
              <w:rPr>
                <w:rFonts w:cs="Times New Roman"/>
                <w:color w:val="00000A"/>
                <w:sz w:val="26"/>
                <w:szCs w:val="26"/>
              </w:rPr>
              <w:t>pháp</w:t>
            </w:r>
            <w:proofErr w:type="spellEnd"/>
            <w:r>
              <w:rPr>
                <w:rFonts w:cs="Times New Roman"/>
                <w:color w:val="00000A"/>
                <w:sz w:val="26"/>
                <w:szCs w:val="26"/>
              </w:rPr>
              <w:t xml:space="preserve"> </w:t>
            </w:r>
          </w:p>
        </w:tc>
      </w:tr>
    </w:tbl>
    <w:p w14:paraId="6462A130" w14:textId="77777777" w:rsidR="008441A3" w:rsidRDefault="008441A3">
      <w:pPr>
        <w:spacing w:before="600"/>
        <w:jc w:val="center"/>
        <w:rPr>
          <w:rFonts w:cs="Times New Roman"/>
          <w:b/>
          <w:color w:val="1F4E78"/>
          <w:sz w:val="26"/>
          <w:szCs w:val="26"/>
        </w:rPr>
      </w:pPr>
    </w:p>
    <w:p w14:paraId="2EC18146" w14:textId="77777777" w:rsidR="008441A3" w:rsidRDefault="008441A3">
      <w:pPr>
        <w:rPr>
          <w:rFonts w:cs="Times New Roman"/>
          <w:b/>
          <w:color w:val="1F4E78"/>
          <w:sz w:val="26"/>
          <w:szCs w:val="26"/>
        </w:rPr>
      </w:pPr>
      <w:r>
        <w:rPr>
          <w:rFonts w:cs="Times New Roman"/>
          <w:b/>
          <w:color w:val="1F4E78"/>
          <w:sz w:val="26"/>
          <w:szCs w:val="26"/>
        </w:rPr>
        <w:br w:type="page"/>
      </w:r>
    </w:p>
    <w:p w14:paraId="702D70B5" w14:textId="77777777" w:rsidR="00BE1813" w:rsidRPr="008441A3" w:rsidRDefault="00000000">
      <w:pPr>
        <w:spacing w:before="1000"/>
        <w:jc w:val="center"/>
        <w:rPr>
          <w:rFonts w:cs="Times New Roman"/>
          <w:b/>
          <w:bCs/>
          <w:color w:val="000000" w:themeColor="text1"/>
          <w:sz w:val="26"/>
          <w:szCs w:val="26"/>
        </w:rPr>
      </w:pPr>
      <w:proofErr w:type="spellStart"/>
      <w:r w:rsidRPr="008441A3">
        <w:rPr>
          <w:rFonts w:cs="Times New Roman"/>
          <w:b/>
          <w:bCs/>
          <w:i/>
          <w:color w:val="000000" w:themeColor="text1"/>
          <w:sz w:val="26"/>
          <w:szCs w:val="26"/>
        </w:rPr>
        <w:lastRenderedPageBreak/>
        <w:t>Kiến</w:t>
      </w:r>
      <w:proofErr w:type="spellEnd"/>
      <w:r w:rsidRPr="008441A3">
        <w:rPr>
          <w:rFonts w:cs="Times New Roman"/>
          <w:b/>
          <w:bCs/>
          <w:i/>
          <w:color w:val="000000" w:themeColor="text1"/>
          <w:sz w:val="26"/>
          <w:szCs w:val="26"/>
        </w:rPr>
        <w:t xml:space="preserve"> </w:t>
      </w:r>
      <w:proofErr w:type="spellStart"/>
      <w:r w:rsidRPr="008441A3">
        <w:rPr>
          <w:rFonts w:cs="Times New Roman"/>
          <w:b/>
          <w:bCs/>
          <w:i/>
          <w:color w:val="000000" w:themeColor="text1"/>
          <w:sz w:val="26"/>
          <w:szCs w:val="26"/>
        </w:rPr>
        <w:t>trúc</w:t>
      </w:r>
      <w:proofErr w:type="spellEnd"/>
      <w:r w:rsidRPr="008441A3">
        <w:rPr>
          <w:rFonts w:cs="Times New Roman"/>
          <w:b/>
          <w:bCs/>
          <w:i/>
          <w:color w:val="000000" w:themeColor="text1"/>
          <w:sz w:val="26"/>
          <w:szCs w:val="26"/>
        </w:rPr>
        <w:t xml:space="preserve"> Microservices</w:t>
      </w:r>
    </w:p>
    <w:tbl>
      <w:tblPr>
        <w:tblW w:w="0" w:type="auto"/>
        <w:jc w:val="center"/>
        <w:tblLayout w:type="fixed"/>
        <w:tblLook w:val="04A0" w:firstRow="1" w:lastRow="0" w:firstColumn="1" w:lastColumn="0" w:noHBand="0" w:noVBand="1"/>
      </w:tblPr>
      <w:tblGrid>
        <w:gridCol w:w="2381"/>
        <w:gridCol w:w="5103"/>
      </w:tblGrid>
      <w:tr w:rsidR="00BE1813" w:rsidRPr="008441A3" w14:paraId="39C59C14" w14:textId="77777777">
        <w:trPr>
          <w:jc w:val="center"/>
        </w:trPr>
        <w:tc>
          <w:tcPr>
            <w:tcW w:w="2381" w:type="dxa"/>
            <w:tcBorders>
              <w:top w:val="single" w:sz="4" w:space="0" w:color="A6A6A6"/>
              <w:left w:val="single" w:sz="4" w:space="0" w:color="A6A6A6"/>
              <w:bottom w:val="single" w:sz="4" w:space="0" w:color="A6A6A6"/>
              <w:right w:val="single" w:sz="4" w:space="0" w:color="A6A6A6"/>
            </w:tcBorders>
            <w:shd w:val="clear" w:color="auto" w:fill="D9EAF7"/>
          </w:tcPr>
          <w:p w14:paraId="1A49D368" w14:textId="77777777" w:rsidR="00BE1813" w:rsidRPr="008441A3" w:rsidRDefault="00000000">
            <w:pPr>
              <w:rPr>
                <w:rFonts w:cs="Times New Roman"/>
                <w:sz w:val="26"/>
                <w:szCs w:val="26"/>
              </w:rPr>
            </w:pPr>
            <w:r w:rsidRPr="008441A3">
              <w:rPr>
                <w:rFonts w:cs="Times New Roman"/>
                <w:b/>
                <w:color w:val="1F4E78"/>
                <w:sz w:val="26"/>
                <w:szCs w:val="26"/>
              </w:rPr>
              <w:t>Loại tài liệu</w:t>
            </w:r>
          </w:p>
        </w:tc>
        <w:tc>
          <w:tcPr>
            <w:tcW w:w="5103" w:type="dxa"/>
            <w:tcBorders>
              <w:top w:val="single" w:sz="4" w:space="0" w:color="A6A6A6"/>
              <w:left w:val="single" w:sz="4" w:space="0" w:color="A6A6A6"/>
              <w:bottom w:val="single" w:sz="4" w:space="0" w:color="A6A6A6"/>
              <w:right w:val="single" w:sz="4" w:space="0" w:color="A6A6A6"/>
            </w:tcBorders>
          </w:tcPr>
          <w:p w14:paraId="1D3FF5CE" w14:textId="77777777" w:rsidR="00BE1813" w:rsidRPr="008441A3" w:rsidRDefault="00000000">
            <w:pPr>
              <w:rPr>
                <w:rFonts w:cs="Times New Roman"/>
                <w:sz w:val="26"/>
                <w:szCs w:val="26"/>
              </w:rPr>
            </w:pPr>
            <w:r w:rsidRPr="008441A3">
              <w:rPr>
                <w:rFonts w:cs="Times New Roman"/>
                <w:sz w:val="26"/>
                <w:szCs w:val="26"/>
              </w:rPr>
              <w:t>URD / BA Specification</w:t>
            </w:r>
          </w:p>
        </w:tc>
      </w:tr>
      <w:tr w:rsidR="00BE1813" w:rsidRPr="008441A3" w14:paraId="7EF04408" w14:textId="77777777">
        <w:trPr>
          <w:jc w:val="center"/>
        </w:trPr>
        <w:tc>
          <w:tcPr>
            <w:tcW w:w="2381" w:type="dxa"/>
            <w:tcBorders>
              <w:top w:val="single" w:sz="4" w:space="0" w:color="A6A6A6"/>
              <w:left w:val="single" w:sz="4" w:space="0" w:color="A6A6A6"/>
              <w:bottom w:val="single" w:sz="4" w:space="0" w:color="A6A6A6"/>
              <w:right w:val="single" w:sz="4" w:space="0" w:color="A6A6A6"/>
            </w:tcBorders>
            <w:shd w:val="clear" w:color="auto" w:fill="D9EAF7"/>
          </w:tcPr>
          <w:p w14:paraId="6D01869A" w14:textId="77777777" w:rsidR="00BE1813" w:rsidRPr="008441A3" w:rsidRDefault="00000000">
            <w:pPr>
              <w:rPr>
                <w:rFonts w:cs="Times New Roman"/>
                <w:sz w:val="26"/>
                <w:szCs w:val="26"/>
              </w:rPr>
            </w:pPr>
            <w:r w:rsidRPr="008441A3">
              <w:rPr>
                <w:rFonts w:cs="Times New Roman"/>
                <w:b/>
                <w:color w:val="1F4E78"/>
                <w:sz w:val="26"/>
                <w:szCs w:val="26"/>
              </w:rPr>
              <w:t>Phiên bản</w:t>
            </w:r>
          </w:p>
        </w:tc>
        <w:tc>
          <w:tcPr>
            <w:tcW w:w="5103" w:type="dxa"/>
            <w:tcBorders>
              <w:top w:val="single" w:sz="4" w:space="0" w:color="A6A6A6"/>
              <w:left w:val="single" w:sz="4" w:space="0" w:color="A6A6A6"/>
              <w:bottom w:val="single" w:sz="4" w:space="0" w:color="A6A6A6"/>
              <w:right w:val="single" w:sz="4" w:space="0" w:color="A6A6A6"/>
            </w:tcBorders>
          </w:tcPr>
          <w:p w14:paraId="6E95ABE4" w14:textId="77777777" w:rsidR="00BE1813" w:rsidRPr="008441A3" w:rsidRDefault="00000000">
            <w:pPr>
              <w:rPr>
                <w:rFonts w:cs="Times New Roman"/>
                <w:sz w:val="26"/>
                <w:szCs w:val="26"/>
              </w:rPr>
            </w:pPr>
            <w:r w:rsidRPr="008441A3">
              <w:rPr>
                <w:rFonts w:cs="Times New Roman"/>
                <w:sz w:val="26"/>
                <w:szCs w:val="26"/>
              </w:rPr>
              <w:t>0.1 – Bản dự thảo</w:t>
            </w:r>
          </w:p>
        </w:tc>
      </w:tr>
      <w:tr w:rsidR="00BE1813" w:rsidRPr="008441A3" w14:paraId="55BD274C" w14:textId="77777777">
        <w:trPr>
          <w:jc w:val="center"/>
        </w:trPr>
        <w:tc>
          <w:tcPr>
            <w:tcW w:w="2381" w:type="dxa"/>
            <w:tcBorders>
              <w:top w:val="single" w:sz="4" w:space="0" w:color="A6A6A6"/>
              <w:left w:val="single" w:sz="4" w:space="0" w:color="A6A6A6"/>
              <w:bottom w:val="single" w:sz="4" w:space="0" w:color="A6A6A6"/>
              <w:right w:val="single" w:sz="4" w:space="0" w:color="A6A6A6"/>
            </w:tcBorders>
            <w:shd w:val="clear" w:color="auto" w:fill="D9EAF7"/>
          </w:tcPr>
          <w:p w14:paraId="626EF0FF" w14:textId="77777777" w:rsidR="00BE1813" w:rsidRPr="008441A3" w:rsidRDefault="00000000">
            <w:pPr>
              <w:rPr>
                <w:rFonts w:cs="Times New Roman"/>
                <w:sz w:val="26"/>
                <w:szCs w:val="26"/>
              </w:rPr>
            </w:pPr>
            <w:r w:rsidRPr="008441A3">
              <w:rPr>
                <w:rFonts w:cs="Times New Roman"/>
                <w:b/>
                <w:color w:val="1F4E78"/>
                <w:sz w:val="26"/>
                <w:szCs w:val="26"/>
              </w:rPr>
              <w:t>Ngày lập</w:t>
            </w:r>
          </w:p>
        </w:tc>
        <w:tc>
          <w:tcPr>
            <w:tcW w:w="5103" w:type="dxa"/>
            <w:tcBorders>
              <w:top w:val="single" w:sz="4" w:space="0" w:color="A6A6A6"/>
              <w:left w:val="single" w:sz="4" w:space="0" w:color="A6A6A6"/>
              <w:bottom w:val="single" w:sz="4" w:space="0" w:color="A6A6A6"/>
              <w:right w:val="single" w:sz="4" w:space="0" w:color="A6A6A6"/>
            </w:tcBorders>
          </w:tcPr>
          <w:p w14:paraId="55205DD9" w14:textId="77777777" w:rsidR="00BE1813" w:rsidRPr="008441A3" w:rsidRDefault="00000000">
            <w:pPr>
              <w:rPr>
                <w:rFonts w:cs="Times New Roman"/>
                <w:sz w:val="26"/>
                <w:szCs w:val="26"/>
              </w:rPr>
            </w:pPr>
            <w:r w:rsidRPr="008441A3">
              <w:rPr>
                <w:rFonts w:cs="Times New Roman"/>
                <w:sz w:val="26"/>
                <w:szCs w:val="26"/>
              </w:rPr>
              <w:t>29/07/2026</w:t>
            </w:r>
          </w:p>
        </w:tc>
      </w:tr>
      <w:tr w:rsidR="00BE1813" w:rsidRPr="008441A3" w14:paraId="7C23D0F1" w14:textId="77777777">
        <w:trPr>
          <w:jc w:val="center"/>
        </w:trPr>
        <w:tc>
          <w:tcPr>
            <w:tcW w:w="2381" w:type="dxa"/>
            <w:tcBorders>
              <w:top w:val="single" w:sz="4" w:space="0" w:color="A6A6A6"/>
              <w:left w:val="single" w:sz="4" w:space="0" w:color="A6A6A6"/>
              <w:bottom w:val="single" w:sz="4" w:space="0" w:color="A6A6A6"/>
              <w:right w:val="single" w:sz="4" w:space="0" w:color="A6A6A6"/>
            </w:tcBorders>
            <w:shd w:val="clear" w:color="auto" w:fill="D9EAF7"/>
          </w:tcPr>
          <w:p w14:paraId="549963CD" w14:textId="77777777" w:rsidR="00BE1813" w:rsidRPr="008441A3" w:rsidRDefault="00000000">
            <w:pPr>
              <w:rPr>
                <w:rFonts w:cs="Times New Roman"/>
                <w:sz w:val="26"/>
                <w:szCs w:val="26"/>
              </w:rPr>
            </w:pPr>
            <w:r w:rsidRPr="008441A3">
              <w:rPr>
                <w:rFonts w:cs="Times New Roman"/>
                <w:b/>
                <w:color w:val="1F4E78"/>
                <w:sz w:val="26"/>
                <w:szCs w:val="26"/>
              </w:rPr>
              <w:t>Nguồn đầu vào</w:t>
            </w:r>
          </w:p>
        </w:tc>
        <w:tc>
          <w:tcPr>
            <w:tcW w:w="5103" w:type="dxa"/>
            <w:tcBorders>
              <w:top w:val="single" w:sz="4" w:space="0" w:color="A6A6A6"/>
              <w:left w:val="single" w:sz="4" w:space="0" w:color="A6A6A6"/>
              <w:bottom w:val="single" w:sz="4" w:space="0" w:color="A6A6A6"/>
              <w:right w:val="single" w:sz="4" w:space="0" w:color="A6A6A6"/>
            </w:tcBorders>
          </w:tcPr>
          <w:p w14:paraId="1B969D78" w14:textId="77777777" w:rsidR="00BE1813" w:rsidRPr="008441A3" w:rsidRDefault="00000000">
            <w:pPr>
              <w:rPr>
                <w:rFonts w:cs="Times New Roman"/>
                <w:sz w:val="26"/>
                <w:szCs w:val="26"/>
              </w:rPr>
            </w:pPr>
            <w:r w:rsidRPr="008441A3">
              <w:rPr>
                <w:rFonts w:cs="Times New Roman"/>
                <w:sz w:val="26"/>
                <w:szCs w:val="26"/>
              </w:rPr>
              <w:t>LMSPilot_Y_chinh_hoan_chinh.xlsx – sheet “Ý chính”</w:t>
            </w:r>
          </w:p>
        </w:tc>
      </w:tr>
      <w:tr w:rsidR="00BE1813" w:rsidRPr="008441A3" w14:paraId="0081A704" w14:textId="77777777">
        <w:trPr>
          <w:jc w:val="center"/>
        </w:trPr>
        <w:tc>
          <w:tcPr>
            <w:tcW w:w="2381" w:type="dxa"/>
            <w:tcBorders>
              <w:top w:val="single" w:sz="4" w:space="0" w:color="A6A6A6"/>
              <w:left w:val="single" w:sz="4" w:space="0" w:color="A6A6A6"/>
              <w:bottom w:val="single" w:sz="4" w:space="0" w:color="A6A6A6"/>
              <w:right w:val="single" w:sz="4" w:space="0" w:color="A6A6A6"/>
            </w:tcBorders>
            <w:shd w:val="clear" w:color="auto" w:fill="D9EAF7"/>
          </w:tcPr>
          <w:p w14:paraId="0513B147" w14:textId="77777777" w:rsidR="00BE1813" w:rsidRPr="008441A3" w:rsidRDefault="00000000">
            <w:pPr>
              <w:rPr>
                <w:rFonts w:cs="Times New Roman"/>
                <w:sz w:val="26"/>
                <w:szCs w:val="26"/>
              </w:rPr>
            </w:pPr>
            <w:r w:rsidRPr="008441A3">
              <w:rPr>
                <w:rFonts w:cs="Times New Roman"/>
                <w:b/>
                <w:color w:val="1F4E78"/>
                <w:sz w:val="26"/>
                <w:szCs w:val="26"/>
              </w:rPr>
              <w:t>Người lập</w:t>
            </w:r>
          </w:p>
        </w:tc>
        <w:tc>
          <w:tcPr>
            <w:tcW w:w="5103" w:type="dxa"/>
            <w:tcBorders>
              <w:top w:val="single" w:sz="4" w:space="0" w:color="A6A6A6"/>
              <w:left w:val="single" w:sz="4" w:space="0" w:color="A6A6A6"/>
              <w:bottom w:val="single" w:sz="4" w:space="0" w:color="A6A6A6"/>
              <w:right w:val="single" w:sz="4" w:space="0" w:color="A6A6A6"/>
            </w:tcBorders>
          </w:tcPr>
          <w:p w14:paraId="5F84B0DB" w14:textId="243D5795" w:rsidR="00BE1813" w:rsidRPr="008441A3" w:rsidRDefault="008441A3">
            <w:pPr>
              <w:rPr>
                <w:rFonts w:cs="Times New Roman"/>
                <w:sz w:val="26"/>
                <w:szCs w:val="26"/>
              </w:rPr>
            </w:pPr>
            <w:r>
              <w:rPr>
                <w:rFonts w:cs="Times New Roman"/>
                <w:sz w:val="26"/>
                <w:szCs w:val="26"/>
              </w:rPr>
              <w:t xml:space="preserve">Phùng Thu Trang </w:t>
            </w:r>
          </w:p>
        </w:tc>
      </w:tr>
    </w:tbl>
    <w:p w14:paraId="08F0F5AF" w14:textId="77777777" w:rsidR="00BE1813" w:rsidRPr="008441A3" w:rsidRDefault="00000000">
      <w:pPr>
        <w:rPr>
          <w:rFonts w:cs="Times New Roman"/>
          <w:sz w:val="26"/>
          <w:szCs w:val="26"/>
        </w:rPr>
      </w:pPr>
      <w:r w:rsidRPr="008441A3">
        <w:rPr>
          <w:rFonts w:cs="Times New Roman"/>
          <w:sz w:val="26"/>
          <w:szCs w:val="26"/>
        </w:rPr>
        <w:br w:type="page"/>
      </w:r>
    </w:p>
    <w:p w14:paraId="604301D4" w14:textId="77777777" w:rsidR="008441A3" w:rsidRDefault="008441A3">
      <w:pPr>
        <w:pStyle w:val="Heading1"/>
        <w:rPr>
          <w:rFonts w:ascii="Times New Roman" w:hAnsi="Times New Roman" w:cs="Times New Roman"/>
          <w:sz w:val="26"/>
          <w:szCs w:val="26"/>
        </w:rPr>
      </w:pPr>
    </w:p>
    <w:p w14:paraId="05AA1961" w14:textId="77777777" w:rsidR="008441A3" w:rsidRDefault="008441A3" w:rsidP="008441A3">
      <w:pPr>
        <w:spacing w:before="240" w:after="120"/>
        <w:ind w:firstLine="720"/>
        <w:jc w:val="both"/>
        <w:rPr>
          <w:rFonts w:cs="Times New Roman"/>
          <w:color w:val="00000A"/>
          <w:sz w:val="26"/>
          <w:szCs w:val="26"/>
        </w:rPr>
      </w:pPr>
      <w:r>
        <w:rPr>
          <w:rFonts w:cs="Times New Roman"/>
          <w:color w:val="00000A"/>
          <w:sz w:val="26"/>
          <w:szCs w:val="26"/>
        </w:rPr>
        <w:t xml:space="preserve">*A - </w:t>
      </w:r>
      <w:proofErr w:type="spellStart"/>
      <w:r>
        <w:rPr>
          <w:rFonts w:cs="Times New Roman"/>
          <w:color w:val="00000A"/>
          <w:sz w:val="26"/>
          <w:szCs w:val="26"/>
        </w:rPr>
        <w:t>Thêm</w:t>
      </w:r>
      <w:proofErr w:type="spellEnd"/>
      <w:r>
        <w:rPr>
          <w:rFonts w:cs="Times New Roman"/>
          <w:color w:val="00000A"/>
          <w:sz w:val="26"/>
          <w:szCs w:val="26"/>
        </w:rPr>
        <w:t xml:space="preserve"> </w:t>
      </w:r>
      <w:proofErr w:type="spellStart"/>
      <w:r>
        <w:rPr>
          <w:rFonts w:cs="Times New Roman"/>
          <w:color w:val="00000A"/>
          <w:sz w:val="26"/>
          <w:szCs w:val="26"/>
        </w:rPr>
        <w:t>mới</w:t>
      </w:r>
      <w:proofErr w:type="spellEnd"/>
      <w:r>
        <w:rPr>
          <w:rFonts w:cs="Times New Roman"/>
          <w:color w:val="00000A"/>
          <w:sz w:val="26"/>
          <w:szCs w:val="26"/>
        </w:rPr>
        <w:t xml:space="preserve">, M – </w:t>
      </w:r>
      <w:proofErr w:type="spellStart"/>
      <w:r>
        <w:rPr>
          <w:rFonts w:cs="Times New Roman"/>
          <w:color w:val="00000A"/>
          <w:sz w:val="26"/>
          <w:szCs w:val="26"/>
        </w:rPr>
        <w:t>Sửa</w:t>
      </w:r>
      <w:proofErr w:type="spellEnd"/>
      <w:r>
        <w:rPr>
          <w:rFonts w:cs="Times New Roman"/>
          <w:color w:val="00000A"/>
          <w:sz w:val="26"/>
          <w:szCs w:val="26"/>
        </w:rPr>
        <w:t xml:space="preserve"> </w:t>
      </w:r>
      <w:proofErr w:type="spellStart"/>
      <w:r>
        <w:rPr>
          <w:rFonts w:cs="Times New Roman"/>
          <w:color w:val="00000A"/>
          <w:sz w:val="26"/>
          <w:szCs w:val="26"/>
        </w:rPr>
        <w:t>đổi</w:t>
      </w:r>
      <w:proofErr w:type="spellEnd"/>
      <w:r>
        <w:rPr>
          <w:rFonts w:cs="Times New Roman"/>
          <w:color w:val="00000A"/>
          <w:sz w:val="26"/>
          <w:szCs w:val="26"/>
        </w:rPr>
        <w:t xml:space="preserve">, D - </w:t>
      </w:r>
      <w:proofErr w:type="spellStart"/>
      <w:r>
        <w:rPr>
          <w:rFonts w:cs="Times New Roman"/>
          <w:color w:val="00000A"/>
          <w:sz w:val="26"/>
          <w:szCs w:val="26"/>
        </w:rPr>
        <w:t>Xóa</w:t>
      </w:r>
      <w:proofErr w:type="spellEnd"/>
    </w:p>
    <w:tbl>
      <w:tblPr>
        <w:tblW w:w="9876" w:type="dxa"/>
        <w:tblInd w:w="-42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1566"/>
        <w:gridCol w:w="1740"/>
        <w:gridCol w:w="978"/>
        <w:gridCol w:w="2532"/>
        <w:gridCol w:w="1260"/>
        <w:gridCol w:w="1800"/>
      </w:tblGrid>
      <w:tr w:rsidR="008441A3" w14:paraId="4C3A8F13" w14:textId="77777777" w:rsidTr="008441A3">
        <w:trPr>
          <w:tblHeader/>
        </w:trPr>
        <w:tc>
          <w:tcPr>
            <w:tcW w:w="1566" w:type="dxa"/>
            <w:tcBorders>
              <w:top w:val="single" w:sz="4" w:space="0" w:color="00000A"/>
              <w:left w:val="single" w:sz="4" w:space="0" w:color="00000A"/>
              <w:bottom w:val="single" w:sz="4" w:space="0" w:color="00000A"/>
              <w:right w:val="single" w:sz="4" w:space="0" w:color="00000A"/>
            </w:tcBorders>
            <w:shd w:val="clear" w:color="auto" w:fill="8DB3E2"/>
            <w:tcMar>
              <w:left w:w="60" w:type="dxa"/>
            </w:tcMar>
          </w:tcPr>
          <w:p w14:paraId="699C5F46" w14:textId="77777777" w:rsidR="008441A3" w:rsidRDefault="008441A3" w:rsidP="00A43FC5">
            <w:pPr>
              <w:spacing w:before="240" w:after="120"/>
              <w:jc w:val="center"/>
              <w:rPr>
                <w:rFonts w:cs="Times New Roman"/>
                <w:i/>
                <w:iCs/>
                <w:color w:val="00000A"/>
                <w:sz w:val="26"/>
                <w:szCs w:val="26"/>
              </w:rPr>
            </w:pPr>
            <w:proofErr w:type="spellStart"/>
            <w:r>
              <w:rPr>
                <w:rFonts w:cs="Times New Roman"/>
                <w:color w:val="00000A"/>
                <w:sz w:val="26"/>
                <w:szCs w:val="26"/>
              </w:rPr>
              <w:t>Ngày</w:t>
            </w:r>
            <w:proofErr w:type="spellEnd"/>
            <w:r>
              <w:rPr>
                <w:rFonts w:cs="Times New Roman"/>
                <w:color w:val="00000A"/>
                <w:sz w:val="26"/>
                <w:szCs w:val="26"/>
              </w:rPr>
              <w:t xml:space="preserve"> </w:t>
            </w:r>
            <w:proofErr w:type="spellStart"/>
            <w:r>
              <w:rPr>
                <w:rFonts w:cs="Times New Roman"/>
                <w:color w:val="00000A"/>
                <w:sz w:val="26"/>
                <w:szCs w:val="26"/>
              </w:rPr>
              <w:t>áp</w:t>
            </w:r>
            <w:proofErr w:type="spellEnd"/>
            <w:r>
              <w:rPr>
                <w:rFonts w:cs="Times New Roman"/>
                <w:color w:val="00000A"/>
                <w:sz w:val="26"/>
                <w:szCs w:val="26"/>
              </w:rPr>
              <w:t xml:space="preserve"> </w:t>
            </w:r>
            <w:proofErr w:type="spellStart"/>
            <w:r>
              <w:rPr>
                <w:rFonts w:cs="Times New Roman"/>
                <w:color w:val="00000A"/>
                <w:sz w:val="26"/>
                <w:szCs w:val="26"/>
              </w:rPr>
              <w:t>dụng</w:t>
            </w:r>
            <w:proofErr w:type="spellEnd"/>
          </w:p>
        </w:tc>
        <w:tc>
          <w:tcPr>
            <w:tcW w:w="1740" w:type="dxa"/>
            <w:tcBorders>
              <w:top w:val="single" w:sz="4" w:space="0" w:color="00000A"/>
              <w:left w:val="single" w:sz="4" w:space="0" w:color="00000A"/>
              <w:bottom w:val="single" w:sz="4" w:space="0" w:color="00000A"/>
              <w:right w:val="single" w:sz="4" w:space="0" w:color="00000A"/>
            </w:tcBorders>
            <w:shd w:val="clear" w:color="auto" w:fill="8DB3E2"/>
            <w:tcMar>
              <w:left w:w="60" w:type="dxa"/>
            </w:tcMar>
          </w:tcPr>
          <w:p w14:paraId="2EFFF3BF" w14:textId="77777777" w:rsidR="008441A3" w:rsidRDefault="008441A3" w:rsidP="00A43FC5">
            <w:pPr>
              <w:spacing w:before="240" w:after="120"/>
              <w:jc w:val="center"/>
              <w:rPr>
                <w:rFonts w:cs="Times New Roman"/>
                <w:i/>
                <w:iCs/>
                <w:color w:val="00000A"/>
                <w:sz w:val="26"/>
                <w:szCs w:val="26"/>
              </w:rPr>
            </w:pPr>
            <w:proofErr w:type="spellStart"/>
            <w:r>
              <w:rPr>
                <w:rFonts w:cs="Times New Roman"/>
                <w:color w:val="00000A"/>
                <w:sz w:val="26"/>
                <w:szCs w:val="26"/>
              </w:rPr>
              <w:t>Nội</w:t>
            </w:r>
            <w:proofErr w:type="spellEnd"/>
            <w:r>
              <w:rPr>
                <w:rFonts w:cs="Times New Roman"/>
                <w:color w:val="00000A"/>
                <w:sz w:val="26"/>
                <w:szCs w:val="26"/>
              </w:rPr>
              <w:t xml:space="preserve"> dung </w:t>
            </w:r>
            <w:proofErr w:type="spellStart"/>
            <w:r>
              <w:rPr>
                <w:rFonts w:cs="Times New Roman"/>
                <w:color w:val="00000A"/>
                <w:sz w:val="26"/>
                <w:szCs w:val="26"/>
              </w:rPr>
              <w:t>sửa</w:t>
            </w:r>
            <w:proofErr w:type="spellEnd"/>
            <w:r>
              <w:rPr>
                <w:rFonts w:cs="Times New Roman"/>
                <w:color w:val="00000A"/>
                <w:sz w:val="26"/>
                <w:szCs w:val="26"/>
              </w:rPr>
              <w:t xml:space="preserve"> </w:t>
            </w:r>
            <w:proofErr w:type="spellStart"/>
            <w:r>
              <w:rPr>
                <w:rFonts w:cs="Times New Roman"/>
                <w:color w:val="00000A"/>
                <w:sz w:val="26"/>
                <w:szCs w:val="26"/>
              </w:rPr>
              <w:t>đổi</w:t>
            </w:r>
            <w:proofErr w:type="spellEnd"/>
          </w:p>
        </w:tc>
        <w:tc>
          <w:tcPr>
            <w:tcW w:w="978" w:type="dxa"/>
            <w:tcBorders>
              <w:top w:val="single" w:sz="4" w:space="0" w:color="00000A"/>
              <w:left w:val="single" w:sz="4" w:space="0" w:color="00000A"/>
              <w:bottom w:val="single" w:sz="4" w:space="0" w:color="00000A"/>
              <w:right w:val="single" w:sz="4" w:space="0" w:color="00000A"/>
            </w:tcBorders>
            <w:shd w:val="clear" w:color="auto" w:fill="8DB3E2"/>
            <w:tcMar>
              <w:left w:w="60" w:type="dxa"/>
            </w:tcMar>
          </w:tcPr>
          <w:p w14:paraId="2C36AEC5" w14:textId="77777777" w:rsidR="008441A3" w:rsidRDefault="008441A3" w:rsidP="00A43FC5">
            <w:pPr>
              <w:spacing w:before="240" w:after="120"/>
              <w:jc w:val="center"/>
              <w:rPr>
                <w:rFonts w:cs="Times New Roman"/>
                <w:i/>
                <w:iCs/>
                <w:color w:val="00000A"/>
                <w:sz w:val="26"/>
                <w:szCs w:val="26"/>
              </w:rPr>
            </w:pPr>
            <w:r>
              <w:rPr>
                <w:rFonts w:cs="Times New Roman"/>
                <w:color w:val="00000A"/>
                <w:sz w:val="26"/>
                <w:szCs w:val="26"/>
              </w:rPr>
              <w:t>*A,</w:t>
            </w:r>
            <w:r>
              <w:rPr>
                <w:rFonts w:cs="Times New Roman"/>
                <w:color w:val="00000A"/>
                <w:sz w:val="26"/>
                <w:szCs w:val="26"/>
              </w:rPr>
              <w:br/>
              <w:t>M, D</w:t>
            </w:r>
          </w:p>
        </w:tc>
        <w:tc>
          <w:tcPr>
            <w:tcW w:w="2532" w:type="dxa"/>
            <w:tcBorders>
              <w:top w:val="single" w:sz="4" w:space="0" w:color="00000A"/>
              <w:left w:val="single" w:sz="4" w:space="0" w:color="00000A"/>
              <w:bottom w:val="single" w:sz="4" w:space="0" w:color="00000A"/>
              <w:right w:val="single" w:sz="4" w:space="0" w:color="00000A"/>
            </w:tcBorders>
            <w:shd w:val="clear" w:color="auto" w:fill="8DB3E2"/>
            <w:tcMar>
              <w:left w:w="60" w:type="dxa"/>
            </w:tcMar>
          </w:tcPr>
          <w:p w14:paraId="48DB80E0" w14:textId="77777777" w:rsidR="008441A3" w:rsidRDefault="008441A3" w:rsidP="00A43FC5">
            <w:pPr>
              <w:spacing w:before="240" w:after="120"/>
              <w:jc w:val="center"/>
              <w:rPr>
                <w:rFonts w:cs="Times New Roman"/>
                <w:i/>
                <w:iCs/>
                <w:color w:val="00000A"/>
                <w:sz w:val="26"/>
                <w:szCs w:val="26"/>
              </w:rPr>
            </w:pPr>
            <w:proofErr w:type="spellStart"/>
            <w:r>
              <w:rPr>
                <w:rFonts w:cs="Times New Roman"/>
                <w:color w:val="00000A"/>
                <w:sz w:val="26"/>
                <w:szCs w:val="26"/>
              </w:rPr>
              <w:t>Mô</w:t>
            </w:r>
            <w:proofErr w:type="spellEnd"/>
            <w:r>
              <w:rPr>
                <w:rFonts w:cs="Times New Roman"/>
                <w:color w:val="00000A"/>
                <w:sz w:val="26"/>
                <w:szCs w:val="26"/>
              </w:rPr>
              <w:t xml:space="preserve"> </w:t>
            </w:r>
            <w:proofErr w:type="spellStart"/>
            <w:r>
              <w:rPr>
                <w:rFonts w:cs="Times New Roman"/>
                <w:color w:val="00000A"/>
                <w:sz w:val="26"/>
                <w:szCs w:val="26"/>
              </w:rPr>
              <w:t>tả</w:t>
            </w:r>
            <w:proofErr w:type="spellEnd"/>
          </w:p>
        </w:tc>
        <w:tc>
          <w:tcPr>
            <w:tcW w:w="1260" w:type="dxa"/>
            <w:tcBorders>
              <w:top w:val="single" w:sz="4" w:space="0" w:color="00000A"/>
              <w:left w:val="single" w:sz="4" w:space="0" w:color="00000A"/>
              <w:bottom w:val="single" w:sz="4" w:space="0" w:color="00000A"/>
              <w:right w:val="single" w:sz="4" w:space="0" w:color="00000A"/>
            </w:tcBorders>
            <w:shd w:val="clear" w:color="auto" w:fill="8DB3E2"/>
            <w:tcMar>
              <w:left w:w="60" w:type="dxa"/>
            </w:tcMar>
          </w:tcPr>
          <w:p w14:paraId="27EBEBE4" w14:textId="77777777" w:rsidR="008441A3" w:rsidRDefault="008441A3" w:rsidP="00A43FC5">
            <w:pPr>
              <w:spacing w:before="240" w:after="120"/>
              <w:jc w:val="center"/>
              <w:rPr>
                <w:rFonts w:cs="Times New Roman"/>
                <w:i/>
                <w:iCs/>
                <w:color w:val="00000A"/>
                <w:sz w:val="26"/>
                <w:szCs w:val="26"/>
              </w:rPr>
            </w:pPr>
            <w:proofErr w:type="spellStart"/>
            <w:r>
              <w:rPr>
                <w:rFonts w:cs="Times New Roman"/>
                <w:color w:val="00000A"/>
                <w:sz w:val="26"/>
                <w:szCs w:val="26"/>
              </w:rPr>
              <w:t>Phiên</w:t>
            </w:r>
            <w:proofErr w:type="spellEnd"/>
            <w:r>
              <w:rPr>
                <w:rFonts w:cs="Times New Roman"/>
                <w:color w:val="00000A"/>
                <w:sz w:val="26"/>
                <w:szCs w:val="26"/>
              </w:rPr>
              <w:t xml:space="preserve"> </w:t>
            </w:r>
            <w:proofErr w:type="spellStart"/>
            <w:r>
              <w:rPr>
                <w:rFonts w:cs="Times New Roman"/>
                <w:color w:val="00000A"/>
                <w:sz w:val="26"/>
                <w:szCs w:val="26"/>
              </w:rPr>
              <w:t>bản</w:t>
            </w:r>
            <w:proofErr w:type="spellEnd"/>
          </w:p>
        </w:tc>
        <w:tc>
          <w:tcPr>
            <w:tcW w:w="1800" w:type="dxa"/>
            <w:tcBorders>
              <w:top w:val="single" w:sz="4" w:space="0" w:color="00000A"/>
              <w:left w:val="single" w:sz="4" w:space="0" w:color="00000A"/>
              <w:bottom w:val="single" w:sz="4" w:space="0" w:color="00000A"/>
              <w:right w:val="single" w:sz="4" w:space="0" w:color="00000A"/>
            </w:tcBorders>
            <w:shd w:val="clear" w:color="auto" w:fill="8DB3E2"/>
            <w:tcMar>
              <w:left w:w="60" w:type="dxa"/>
            </w:tcMar>
          </w:tcPr>
          <w:p w14:paraId="20C54D7E" w14:textId="77777777" w:rsidR="008441A3" w:rsidRDefault="008441A3" w:rsidP="00A43FC5">
            <w:pPr>
              <w:spacing w:before="240" w:after="120"/>
              <w:jc w:val="center"/>
              <w:rPr>
                <w:rFonts w:cs="Times New Roman"/>
                <w:i/>
                <w:iCs/>
                <w:color w:val="00000A"/>
                <w:sz w:val="26"/>
                <w:szCs w:val="26"/>
              </w:rPr>
            </w:pPr>
            <w:proofErr w:type="spellStart"/>
            <w:r>
              <w:rPr>
                <w:rFonts w:cs="Times New Roman"/>
                <w:color w:val="00000A"/>
                <w:sz w:val="26"/>
                <w:szCs w:val="26"/>
              </w:rPr>
              <w:t>Người</w:t>
            </w:r>
            <w:proofErr w:type="spellEnd"/>
            <w:r>
              <w:rPr>
                <w:rFonts w:cs="Times New Roman"/>
                <w:color w:val="00000A"/>
                <w:sz w:val="26"/>
                <w:szCs w:val="26"/>
              </w:rPr>
              <w:t xml:space="preserve"> </w:t>
            </w:r>
            <w:proofErr w:type="spellStart"/>
            <w:r>
              <w:rPr>
                <w:rFonts w:cs="Times New Roman"/>
                <w:color w:val="00000A"/>
                <w:sz w:val="26"/>
                <w:szCs w:val="26"/>
              </w:rPr>
              <w:t>cập</w:t>
            </w:r>
            <w:proofErr w:type="spellEnd"/>
            <w:r>
              <w:rPr>
                <w:rFonts w:cs="Times New Roman"/>
                <w:color w:val="00000A"/>
                <w:sz w:val="26"/>
                <w:szCs w:val="26"/>
              </w:rPr>
              <w:t xml:space="preserve"> </w:t>
            </w:r>
            <w:proofErr w:type="spellStart"/>
            <w:r>
              <w:rPr>
                <w:rFonts w:cs="Times New Roman"/>
                <w:color w:val="00000A"/>
                <w:sz w:val="26"/>
                <w:szCs w:val="26"/>
              </w:rPr>
              <w:t>nhật</w:t>
            </w:r>
            <w:proofErr w:type="spellEnd"/>
          </w:p>
        </w:tc>
      </w:tr>
      <w:tr w:rsidR="008441A3" w14:paraId="22DCDABE" w14:textId="77777777" w:rsidTr="008441A3">
        <w:trPr>
          <w:tblHeader/>
        </w:trPr>
        <w:tc>
          <w:tcPr>
            <w:tcW w:w="1566" w:type="dxa"/>
            <w:tcBorders>
              <w:top w:val="single" w:sz="4" w:space="0" w:color="00000A"/>
              <w:left w:val="single" w:sz="4" w:space="0" w:color="00000A"/>
              <w:bottom w:val="single" w:sz="4" w:space="0" w:color="00000A"/>
              <w:right w:val="single" w:sz="4" w:space="0" w:color="00000A"/>
            </w:tcBorders>
            <w:tcMar>
              <w:left w:w="60" w:type="dxa"/>
            </w:tcMar>
          </w:tcPr>
          <w:p w14:paraId="7D8F9D7F" w14:textId="17A542BE" w:rsidR="008441A3" w:rsidRDefault="008441A3" w:rsidP="00A43FC5">
            <w:pPr>
              <w:spacing w:before="54" w:after="54"/>
              <w:jc w:val="center"/>
              <w:rPr>
                <w:rFonts w:cs="Times New Roman"/>
                <w:i/>
                <w:iCs/>
                <w:color w:val="00000A"/>
                <w:sz w:val="26"/>
                <w:szCs w:val="26"/>
              </w:rPr>
            </w:pPr>
            <w:r>
              <w:rPr>
                <w:rFonts w:cs="Times New Roman"/>
                <w:i/>
                <w:iCs/>
                <w:color w:val="00000A"/>
                <w:sz w:val="26"/>
                <w:szCs w:val="26"/>
              </w:rPr>
              <w:t>29/03</w:t>
            </w:r>
            <w:r>
              <w:rPr>
                <w:rFonts w:cs="Times New Roman"/>
                <w:i/>
                <w:iCs/>
                <w:color w:val="00000A"/>
                <w:sz w:val="26"/>
                <w:szCs w:val="26"/>
              </w:rPr>
              <w:t>/2026</w:t>
            </w:r>
          </w:p>
        </w:tc>
        <w:tc>
          <w:tcPr>
            <w:tcW w:w="1740" w:type="dxa"/>
            <w:tcBorders>
              <w:top w:val="single" w:sz="4" w:space="0" w:color="00000A"/>
              <w:left w:val="single" w:sz="4" w:space="0" w:color="00000A"/>
              <w:bottom w:val="single" w:sz="4" w:space="0" w:color="00000A"/>
              <w:right w:val="single" w:sz="4" w:space="0" w:color="00000A"/>
            </w:tcBorders>
            <w:tcMar>
              <w:left w:w="60" w:type="dxa"/>
            </w:tcMar>
          </w:tcPr>
          <w:p w14:paraId="099A09ED" w14:textId="77777777" w:rsidR="008441A3" w:rsidRDefault="008441A3" w:rsidP="00A43FC5">
            <w:pPr>
              <w:spacing w:before="54" w:after="54"/>
              <w:jc w:val="center"/>
              <w:rPr>
                <w:rFonts w:cs="Times New Roman"/>
                <w:i/>
                <w:iCs/>
                <w:color w:val="00000A"/>
                <w:sz w:val="26"/>
                <w:szCs w:val="26"/>
              </w:rPr>
            </w:pPr>
          </w:p>
        </w:tc>
        <w:tc>
          <w:tcPr>
            <w:tcW w:w="978" w:type="dxa"/>
            <w:tcBorders>
              <w:top w:val="single" w:sz="4" w:space="0" w:color="00000A"/>
              <w:left w:val="single" w:sz="4" w:space="0" w:color="00000A"/>
              <w:bottom w:val="single" w:sz="4" w:space="0" w:color="00000A"/>
              <w:right w:val="single" w:sz="4" w:space="0" w:color="00000A"/>
            </w:tcBorders>
            <w:tcMar>
              <w:left w:w="60" w:type="dxa"/>
            </w:tcMar>
          </w:tcPr>
          <w:p w14:paraId="757B7514" w14:textId="77777777" w:rsidR="008441A3" w:rsidRDefault="008441A3" w:rsidP="00A43FC5">
            <w:pPr>
              <w:spacing w:before="54" w:after="54"/>
              <w:jc w:val="center"/>
              <w:rPr>
                <w:rFonts w:cs="Times New Roman"/>
                <w:i/>
                <w:iCs/>
                <w:color w:val="00000A"/>
                <w:sz w:val="26"/>
                <w:szCs w:val="26"/>
              </w:rPr>
            </w:pPr>
            <w:r>
              <w:rPr>
                <w:rFonts w:cs="Times New Roman"/>
                <w:i/>
                <w:iCs/>
                <w:color w:val="00000A"/>
                <w:sz w:val="26"/>
                <w:szCs w:val="26"/>
              </w:rPr>
              <w:t>A</w:t>
            </w:r>
          </w:p>
        </w:tc>
        <w:tc>
          <w:tcPr>
            <w:tcW w:w="2532" w:type="dxa"/>
            <w:tcBorders>
              <w:top w:val="single" w:sz="4" w:space="0" w:color="00000A"/>
              <w:left w:val="single" w:sz="4" w:space="0" w:color="00000A"/>
              <w:bottom w:val="single" w:sz="4" w:space="0" w:color="00000A"/>
              <w:right w:val="single" w:sz="4" w:space="0" w:color="00000A"/>
            </w:tcBorders>
            <w:tcMar>
              <w:left w:w="60" w:type="dxa"/>
            </w:tcMar>
          </w:tcPr>
          <w:p w14:paraId="1C477202" w14:textId="77777777" w:rsidR="008441A3" w:rsidRDefault="008441A3" w:rsidP="00A43FC5">
            <w:pPr>
              <w:spacing w:before="54" w:after="54"/>
              <w:jc w:val="center"/>
              <w:rPr>
                <w:rFonts w:cs="Times New Roman"/>
                <w:i/>
                <w:iCs/>
                <w:color w:val="00000A"/>
                <w:sz w:val="26"/>
                <w:szCs w:val="26"/>
              </w:rPr>
            </w:pPr>
          </w:p>
        </w:tc>
        <w:tc>
          <w:tcPr>
            <w:tcW w:w="1260" w:type="dxa"/>
            <w:tcBorders>
              <w:top w:val="single" w:sz="4" w:space="0" w:color="00000A"/>
              <w:left w:val="single" w:sz="4" w:space="0" w:color="00000A"/>
              <w:bottom w:val="single" w:sz="4" w:space="0" w:color="00000A"/>
              <w:right w:val="single" w:sz="4" w:space="0" w:color="00000A"/>
            </w:tcBorders>
            <w:tcMar>
              <w:left w:w="60" w:type="dxa"/>
            </w:tcMar>
          </w:tcPr>
          <w:p w14:paraId="7BED865F" w14:textId="77777777" w:rsidR="008441A3" w:rsidRDefault="008441A3" w:rsidP="00A43FC5">
            <w:pPr>
              <w:spacing w:before="54" w:after="54"/>
              <w:jc w:val="center"/>
              <w:rPr>
                <w:rFonts w:cs="Times New Roman"/>
                <w:i/>
                <w:iCs/>
                <w:color w:val="00000A"/>
                <w:sz w:val="26"/>
                <w:szCs w:val="26"/>
              </w:rPr>
            </w:pPr>
          </w:p>
        </w:tc>
        <w:tc>
          <w:tcPr>
            <w:tcW w:w="1800" w:type="dxa"/>
            <w:tcBorders>
              <w:top w:val="single" w:sz="4" w:space="0" w:color="00000A"/>
              <w:left w:val="single" w:sz="4" w:space="0" w:color="00000A"/>
              <w:bottom w:val="single" w:sz="4" w:space="0" w:color="00000A"/>
              <w:right w:val="single" w:sz="4" w:space="0" w:color="00000A"/>
            </w:tcBorders>
            <w:tcMar>
              <w:left w:w="60" w:type="dxa"/>
            </w:tcMar>
          </w:tcPr>
          <w:p w14:paraId="6248EDEF" w14:textId="5057E599" w:rsidR="008441A3" w:rsidRDefault="008441A3" w:rsidP="00A43FC5">
            <w:pPr>
              <w:spacing w:before="54" w:after="54"/>
              <w:jc w:val="center"/>
              <w:rPr>
                <w:rFonts w:cs="Times New Roman"/>
                <w:i/>
                <w:iCs/>
                <w:color w:val="00000A"/>
                <w:sz w:val="26"/>
                <w:szCs w:val="26"/>
              </w:rPr>
            </w:pPr>
          </w:p>
        </w:tc>
      </w:tr>
      <w:tr w:rsidR="008441A3" w14:paraId="3449BCAB" w14:textId="77777777" w:rsidTr="008441A3">
        <w:trPr>
          <w:tblHeader/>
        </w:trPr>
        <w:tc>
          <w:tcPr>
            <w:tcW w:w="1566" w:type="dxa"/>
            <w:tcBorders>
              <w:top w:val="single" w:sz="4" w:space="0" w:color="00000A"/>
              <w:left w:val="single" w:sz="4" w:space="0" w:color="00000A"/>
              <w:bottom w:val="single" w:sz="4" w:space="0" w:color="00000A"/>
              <w:right w:val="single" w:sz="4" w:space="0" w:color="00000A"/>
            </w:tcBorders>
            <w:tcMar>
              <w:left w:w="60" w:type="dxa"/>
            </w:tcMar>
          </w:tcPr>
          <w:p w14:paraId="0DC07A9A" w14:textId="77777777" w:rsidR="008441A3" w:rsidRDefault="008441A3" w:rsidP="00A43FC5">
            <w:pPr>
              <w:spacing w:before="54" w:after="54"/>
              <w:jc w:val="center"/>
              <w:rPr>
                <w:rFonts w:cs="Times New Roman"/>
                <w:i/>
                <w:iCs/>
                <w:color w:val="00000A"/>
                <w:sz w:val="26"/>
                <w:szCs w:val="26"/>
              </w:rPr>
            </w:pPr>
          </w:p>
        </w:tc>
        <w:tc>
          <w:tcPr>
            <w:tcW w:w="1740" w:type="dxa"/>
            <w:tcBorders>
              <w:top w:val="single" w:sz="4" w:space="0" w:color="00000A"/>
              <w:left w:val="single" w:sz="4" w:space="0" w:color="00000A"/>
              <w:bottom w:val="single" w:sz="4" w:space="0" w:color="00000A"/>
              <w:right w:val="single" w:sz="4" w:space="0" w:color="00000A"/>
            </w:tcBorders>
            <w:tcMar>
              <w:left w:w="60" w:type="dxa"/>
            </w:tcMar>
          </w:tcPr>
          <w:p w14:paraId="2C2C15AD" w14:textId="77777777" w:rsidR="008441A3" w:rsidRDefault="008441A3" w:rsidP="00A43FC5">
            <w:pPr>
              <w:spacing w:before="54" w:after="54"/>
              <w:jc w:val="center"/>
              <w:rPr>
                <w:rFonts w:cs="Times New Roman"/>
                <w:i/>
                <w:iCs/>
                <w:color w:val="00000A"/>
                <w:sz w:val="26"/>
                <w:szCs w:val="26"/>
              </w:rPr>
            </w:pPr>
          </w:p>
        </w:tc>
        <w:tc>
          <w:tcPr>
            <w:tcW w:w="978" w:type="dxa"/>
            <w:tcBorders>
              <w:top w:val="single" w:sz="4" w:space="0" w:color="00000A"/>
              <w:left w:val="single" w:sz="4" w:space="0" w:color="00000A"/>
              <w:bottom w:val="single" w:sz="4" w:space="0" w:color="00000A"/>
              <w:right w:val="single" w:sz="4" w:space="0" w:color="00000A"/>
            </w:tcBorders>
            <w:tcMar>
              <w:left w:w="60" w:type="dxa"/>
            </w:tcMar>
          </w:tcPr>
          <w:p w14:paraId="32485C60" w14:textId="77777777" w:rsidR="008441A3" w:rsidRDefault="008441A3" w:rsidP="00A43FC5">
            <w:pPr>
              <w:spacing w:before="54" w:after="54"/>
              <w:jc w:val="center"/>
              <w:rPr>
                <w:rFonts w:cs="Times New Roman"/>
                <w:i/>
                <w:iCs/>
                <w:color w:val="00000A"/>
                <w:sz w:val="26"/>
                <w:szCs w:val="26"/>
              </w:rPr>
            </w:pPr>
          </w:p>
        </w:tc>
        <w:tc>
          <w:tcPr>
            <w:tcW w:w="2532" w:type="dxa"/>
            <w:tcBorders>
              <w:top w:val="single" w:sz="4" w:space="0" w:color="00000A"/>
              <w:left w:val="single" w:sz="4" w:space="0" w:color="00000A"/>
              <w:bottom w:val="single" w:sz="4" w:space="0" w:color="00000A"/>
              <w:right w:val="single" w:sz="4" w:space="0" w:color="00000A"/>
            </w:tcBorders>
            <w:tcMar>
              <w:left w:w="60" w:type="dxa"/>
            </w:tcMar>
          </w:tcPr>
          <w:p w14:paraId="1D0C9024" w14:textId="77777777" w:rsidR="008441A3" w:rsidRDefault="008441A3" w:rsidP="00A43FC5">
            <w:pPr>
              <w:spacing w:before="54" w:after="54"/>
              <w:jc w:val="center"/>
              <w:rPr>
                <w:rFonts w:cs="Times New Roman"/>
                <w:i/>
                <w:iCs/>
                <w:color w:val="00000A"/>
                <w:sz w:val="26"/>
                <w:szCs w:val="26"/>
              </w:rPr>
            </w:pPr>
          </w:p>
        </w:tc>
        <w:tc>
          <w:tcPr>
            <w:tcW w:w="1260" w:type="dxa"/>
            <w:tcBorders>
              <w:top w:val="single" w:sz="4" w:space="0" w:color="00000A"/>
              <w:left w:val="single" w:sz="4" w:space="0" w:color="00000A"/>
              <w:bottom w:val="single" w:sz="4" w:space="0" w:color="00000A"/>
              <w:right w:val="single" w:sz="4" w:space="0" w:color="00000A"/>
            </w:tcBorders>
            <w:tcMar>
              <w:left w:w="60" w:type="dxa"/>
            </w:tcMar>
          </w:tcPr>
          <w:p w14:paraId="06027093" w14:textId="77777777" w:rsidR="008441A3" w:rsidRDefault="008441A3" w:rsidP="00A43FC5">
            <w:pPr>
              <w:spacing w:before="54" w:after="54"/>
              <w:jc w:val="center"/>
              <w:rPr>
                <w:rFonts w:cs="Times New Roman"/>
                <w:i/>
                <w:iCs/>
                <w:color w:val="00000A"/>
                <w:sz w:val="26"/>
                <w:szCs w:val="26"/>
              </w:rPr>
            </w:pPr>
          </w:p>
        </w:tc>
        <w:tc>
          <w:tcPr>
            <w:tcW w:w="1800" w:type="dxa"/>
            <w:tcBorders>
              <w:top w:val="single" w:sz="4" w:space="0" w:color="00000A"/>
              <w:left w:val="single" w:sz="4" w:space="0" w:color="00000A"/>
              <w:bottom w:val="single" w:sz="4" w:space="0" w:color="00000A"/>
              <w:right w:val="single" w:sz="4" w:space="0" w:color="00000A"/>
            </w:tcBorders>
            <w:tcMar>
              <w:left w:w="60" w:type="dxa"/>
            </w:tcMar>
          </w:tcPr>
          <w:p w14:paraId="26A5736C" w14:textId="77777777" w:rsidR="008441A3" w:rsidRDefault="008441A3" w:rsidP="00A43FC5">
            <w:pPr>
              <w:spacing w:before="54" w:after="54"/>
              <w:jc w:val="center"/>
              <w:rPr>
                <w:rFonts w:cs="Times New Roman"/>
                <w:i/>
                <w:iCs/>
                <w:color w:val="00000A"/>
                <w:sz w:val="26"/>
                <w:szCs w:val="26"/>
              </w:rPr>
            </w:pPr>
          </w:p>
        </w:tc>
      </w:tr>
      <w:tr w:rsidR="008441A3" w14:paraId="12247929" w14:textId="77777777" w:rsidTr="008441A3">
        <w:trPr>
          <w:tblHeader/>
        </w:trPr>
        <w:tc>
          <w:tcPr>
            <w:tcW w:w="1566" w:type="dxa"/>
            <w:tcBorders>
              <w:top w:val="single" w:sz="4" w:space="0" w:color="00000A"/>
              <w:left w:val="single" w:sz="4" w:space="0" w:color="00000A"/>
              <w:bottom w:val="single" w:sz="4" w:space="0" w:color="00000A"/>
              <w:right w:val="single" w:sz="4" w:space="0" w:color="00000A"/>
            </w:tcBorders>
            <w:tcMar>
              <w:left w:w="60" w:type="dxa"/>
            </w:tcMar>
          </w:tcPr>
          <w:p w14:paraId="0BD7BC13" w14:textId="77777777" w:rsidR="008441A3" w:rsidRDefault="008441A3" w:rsidP="00A43FC5">
            <w:pPr>
              <w:spacing w:before="54" w:after="54"/>
              <w:jc w:val="center"/>
              <w:rPr>
                <w:rFonts w:cs="Times New Roman"/>
                <w:i/>
                <w:iCs/>
                <w:color w:val="00000A"/>
                <w:sz w:val="26"/>
                <w:szCs w:val="26"/>
              </w:rPr>
            </w:pPr>
          </w:p>
        </w:tc>
        <w:tc>
          <w:tcPr>
            <w:tcW w:w="1740" w:type="dxa"/>
            <w:tcBorders>
              <w:top w:val="single" w:sz="4" w:space="0" w:color="00000A"/>
              <w:left w:val="single" w:sz="4" w:space="0" w:color="00000A"/>
              <w:bottom w:val="single" w:sz="4" w:space="0" w:color="00000A"/>
              <w:right w:val="single" w:sz="4" w:space="0" w:color="00000A"/>
            </w:tcBorders>
            <w:tcMar>
              <w:left w:w="60" w:type="dxa"/>
            </w:tcMar>
          </w:tcPr>
          <w:p w14:paraId="6E56D11C" w14:textId="77777777" w:rsidR="008441A3" w:rsidRDefault="008441A3" w:rsidP="00A43FC5">
            <w:pPr>
              <w:spacing w:before="54" w:after="54"/>
              <w:jc w:val="center"/>
              <w:rPr>
                <w:rFonts w:cs="Times New Roman"/>
                <w:i/>
                <w:iCs/>
                <w:color w:val="00000A"/>
                <w:sz w:val="26"/>
                <w:szCs w:val="26"/>
              </w:rPr>
            </w:pPr>
          </w:p>
        </w:tc>
        <w:tc>
          <w:tcPr>
            <w:tcW w:w="978" w:type="dxa"/>
            <w:tcBorders>
              <w:top w:val="single" w:sz="4" w:space="0" w:color="00000A"/>
              <w:left w:val="single" w:sz="4" w:space="0" w:color="00000A"/>
              <w:bottom w:val="single" w:sz="4" w:space="0" w:color="00000A"/>
              <w:right w:val="single" w:sz="4" w:space="0" w:color="00000A"/>
            </w:tcBorders>
            <w:tcMar>
              <w:left w:w="60" w:type="dxa"/>
            </w:tcMar>
          </w:tcPr>
          <w:p w14:paraId="13A0FF75" w14:textId="77777777" w:rsidR="008441A3" w:rsidRDefault="008441A3" w:rsidP="00A43FC5">
            <w:pPr>
              <w:spacing w:before="54" w:after="54"/>
              <w:jc w:val="center"/>
              <w:rPr>
                <w:rFonts w:cs="Times New Roman"/>
                <w:i/>
                <w:iCs/>
                <w:color w:val="00000A"/>
                <w:sz w:val="26"/>
                <w:szCs w:val="26"/>
              </w:rPr>
            </w:pPr>
          </w:p>
        </w:tc>
        <w:tc>
          <w:tcPr>
            <w:tcW w:w="2532" w:type="dxa"/>
            <w:tcBorders>
              <w:top w:val="single" w:sz="4" w:space="0" w:color="00000A"/>
              <w:left w:val="single" w:sz="4" w:space="0" w:color="00000A"/>
              <w:bottom w:val="single" w:sz="4" w:space="0" w:color="00000A"/>
              <w:right w:val="single" w:sz="4" w:space="0" w:color="00000A"/>
            </w:tcBorders>
            <w:tcMar>
              <w:left w:w="60" w:type="dxa"/>
            </w:tcMar>
          </w:tcPr>
          <w:p w14:paraId="2274EEB7" w14:textId="77777777" w:rsidR="008441A3" w:rsidRDefault="008441A3" w:rsidP="00A43FC5">
            <w:pPr>
              <w:spacing w:before="54" w:after="54"/>
              <w:jc w:val="center"/>
              <w:rPr>
                <w:rFonts w:cs="Times New Roman"/>
                <w:i/>
                <w:iCs/>
                <w:color w:val="00000A"/>
                <w:sz w:val="26"/>
                <w:szCs w:val="26"/>
              </w:rPr>
            </w:pPr>
          </w:p>
        </w:tc>
        <w:tc>
          <w:tcPr>
            <w:tcW w:w="1260" w:type="dxa"/>
            <w:tcBorders>
              <w:top w:val="single" w:sz="4" w:space="0" w:color="00000A"/>
              <w:left w:val="single" w:sz="4" w:space="0" w:color="00000A"/>
              <w:bottom w:val="single" w:sz="4" w:space="0" w:color="00000A"/>
              <w:right w:val="single" w:sz="4" w:space="0" w:color="00000A"/>
            </w:tcBorders>
            <w:tcMar>
              <w:left w:w="60" w:type="dxa"/>
            </w:tcMar>
          </w:tcPr>
          <w:p w14:paraId="7AF6B9B2" w14:textId="77777777" w:rsidR="008441A3" w:rsidRDefault="008441A3" w:rsidP="00A43FC5">
            <w:pPr>
              <w:spacing w:before="54" w:after="54"/>
              <w:jc w:val="center"/>
              <w:rPr>
                <w:rFonts w:cs="Times New Roman"/>
                <w:i/>
                <w:iCs/>
                <w:color w:val="00000A"/>
                <w:sz w:val="26"/>
                <w:szCs w:val="26"/>
              </w:rPr>
            </w:pPr>
          </w:p>
        </w:tc>
        <w:tc>
          <w:tcPr>
            <w:tcW w:w="1800" w:type="dxa"/>
            <w:tcBorders>
              <w:top w:val="single" w:sz="4" w:space="0" w:color="00000A"/>
              <w:left w:val="single" w:sz="4" w:space="0" w:color="00000A"/>
              <w:bottom w:val="single" w:sz="4" w:space="0" w:color="00000A"/>
              <w:right w:val="single" w:sz="4" w:space="0" w:color="00000A"/>
            </w:tcBorders>
            <w:tcMar>
              <w:left w:w="60" w:type="dxa"/>
            </w:tcMar>
          </w:tcPr>
          <w:p w14:paraId="663ECBFC" w14:textId="77777777" w:rsidR="008441A3" w:rsidRDefault="008441A3" w:rsidP="00A43FC5">
            <w:pPr>
              <w:spacing w:before="54" w:after="54"/>
              <w:jc w:val="center"/>
              <w:rPr>
                <w:rFonts w:cs="Times New Roman"/>
                <w:i/>
                <w:iCs/>
                <w:color w:val="00000A"/>
                <w:sz w:val="26"/>
                <w:szCs w:val="26"/>
              </w:rPr>
            </w:pPr>
          </w:p>
        </w:tc>
      </w:tr>
      <w:tr w:rsidR="008441A3" w14:paraId="3371B100" w14:textId="77777777" w:rsidTr="008441A3">
        <w:trPr>
          <w:tblHeader/>
        </w:trPr>
        <w:tc>
          <w:tcPr>
            <w:tcW w:w="1566" w:type="dxa"/>
            <w:tcBorders>
              <w:top w:val="single" w:sz="4" w:space="0" w:color="00000A"/>
              <w:left w:val="single" w:sz="4" w:space="0" w:color="00000A"/>
              <w:bottom w:val="single" w:sz="4" w:space="0" w:color="00000A"/>
              <w:right w:val="single" w:sz="4" w:space="0" w:color="00000A"/>
            </w:tcBorders>
            <w:tcMar>
              <w:left w:w="60" w:type="dxa"/>
            </w:tcMar>
          </w:tcPr>
          <w:p w14:paraId="1C48E1FA" w14:textId="77777777" w:rsidR="008441A3" w:rsidRDefault="008441A3" w:rsidP="00A43FC5">
            <w:pPr>
              <w:spacing w:before="54" w:after="54"/>
              <w:jc w:val="center"/>
              <w:rPr>
                <w:rFonts w:cs="Times New Roman"/>
                <w:i/>
                <w:iCs/>
                <w:color w:val="00000A"/>
                <w:sz w:val="26"/>
                <w:szCs w:val="26"/>
              </w:rPr>
            </w:pPr>
          </w:p>
        </w:tc>
        <w:tc>
          <w:tcPr>
            <w:tcW w:w="1740" w:type="dxa"/>
            <w:tcBorders>
              <w:top w:val="single" w:sz="4" w:space="0" w:color="00000A"/>
              <w:left w:val="single" w:sz="4" w:space="0" w:color="00000A"/>
              <w:bottom w:val="single" w:sz="4" w:space="0" w:color="00000A"/>
              <w:right w:val="single" w:sz="4" w:space="0" w:color="00000A"/>
            </w:tcBorders>
            <w:tcMar>
              <w:left w:w="60" w:type="dxa"/>
            </w:tcMar>
          </w:tcPr>
          <w:p w14:paraId="3312039F" w14:textId="77777777" w:rsidR="008441A3" w:rsidRDefault="008441A3" w:rsidP="00A43FC5">
            <w:pPr>
              <w:spacing w:before="54" w:after="54"/>
              <w:jc w:val="center"/>
              <w:rPr>
                <w:rFonts w:cs="Times New Roman"/>
                <w:i/>
                <w:iCs/>
                <w:color w:val="00000A"/>
                <w:sz w:val="26"/>
                <w:szCs w:val="26"/>
              </w:rPr>
            </w:pPr>
          </w:p>
        </w:tc>
        <w:tc>
          <w:tcPr>
            <w:tcW w:w="978" w:type="dxa"/>
            <w:tcBorders>
              <w:top w:val="single" w:sz="4" w:space="0" w:color="00000A"/>
              <w:left w:val="single" w:sz="4" w:space="0" w:color="00000A"/>
              <w:bottom w:val="single" w:sz="4" w:space="0" w:color="00000A"/>
              <w:right w:val="single" w:sz="4" w:space="0" w:color="00000A"/>
            </w:tcBorders>
            <w:tcMar>
              <w:left w:w="60" w:type="dxa"/>
            </w:tcMar>
          </w:tcPr>
          <w:p w14:paraId="5521AF65" w14:textId="77777777" w:rsidR="008441A3" w:rsidRDefault="008441A3" w:rsidP="00A43FC5">
            <w:pPr>
              <w:spacing w:before="54" w:after="54"/>
              <w:jc w:val="center"/>
              <w:rPr>
                <w:rFonts w:cs="Times New Roman"/>
                <w:i/>
                <w:iCs/>
                <w:color w:val="00000A"/>
                <w:sz w:val="26"/>
                <w:szCs w:val="26"/>
              </w:rPr>
            </w:pPr>
          </w:p>
        </w:tc>
        <w:tc>
          <w:tcPr>
            <w:tcW w:w="2532" w:type="dxa"/>
            <w:tcBorders>
              <w:top w:val="single" w:sz="4" w:space="0" w:color="00000A"/>
              <w:left w:val="single" w:sz="4" w:space="0" w:color="00000A"/>
              <w:bottom w:val="single" w:sz="4" w:space="0" w:color="00000A"/>
              <w:right w:val="single" w:sz="4" w:space="0" w:color="00000A"/>
            </w:tcBorders>
            <w:tcMar>
              <w:left w:w="60" w:type="dxa"/>
            </w:tcMar>
          </w:tcPr>
          <w:p w14:paraId="08529E38" w14:textId="77777777" w:rsidR="008441A3" w:rsidRDefault="008441A3" w:rsidP="00A43FC5">
            <w:pPr>
              <w:spacing w:before="54" w:after="54"/>
              <w:jc w:val="center"/>
              <w:rPr>
                <w:rFonts w:cs="Times New Roman"/>
                <w:i/>
                <w:iCs/>
                <w:color w:val="00000A"/>
                <w:sz w:val="26"/>
                <w:szCs w:val="26"/>
              </w:rPr>
            </w:pPr>
          </w:p>
        </w:tc>
        <w:tc>
          <w:tcPr>
            <w:tcW w:w="1260" w:type="dxa"/>
            <w:tcBorders>
              <w:top w:val="single" w:sz="4" w:space="0" w:color="00000A"/>
              <w:left w:val="single" w:sz="4" w:space="0" w:color="00000A"/>
              <w:bottom w:val="single" w:sz="4" w:space="0" w:color="00000A"/>
              <w:right w:val="single" w:sz="4" w:space="0" w:color="00000A"/>
            </w:tcBorders>
            <w:tcMar>
              <w:left w:w="60" w:type="dxa"/>
            </w:tcMar>
          </w:tcPr>
          <w:p w14:paraId="648C8CBA" w14:textId="77777777" w:rsidR="008441A3" w:rsidRDefault="008441A3" w:rsidP="00A43FC5">
            <w:pPr>
              <w:spacing w:before="54" w:after="54"/>
              <w:jc w:val="center"/>
              <w:rPr>
                <w:rFonts w:cs="Times New Roman"/>
                <w:i/>
                <w:iCs/>
                <w:color w:val="00000A"/>
                <w:sz w:val="26"/>
                <w:szCs w:val="26"/>
              </w:rPr>
            </w:pPr>
          </w:p>
        </w:tc>
        <w:tc>
          <w:tcPr>
            <w:tcW w:w="1800" w:type="dxa"/>
            <w:tcBorders>
              <w:top w:val="single" w:sz="4" w:space="0" w:color="00000A"/>
              <w:left w:val="single" w:sz="4" w:space="0" w:color="00000A"/>
              <w:bottom w:val="single" w:sz="4" w:space="0" w:color="00000A"/>
              <w:right w:val="single" w:sz="4" w:space="0" w:color="00000A"/>
            </w:tcBorders>
            <w:tcMar>
              <w:left w:w="60" w:type="dxa"/>
            </w:tcMar>
          </w:tcPr>
          <w:p w14:paraId="7EFFB939" w14:textId="77777777" w:rsidR="008441A3" w:rsidRDefault="008441A3" w:rsidP="00A43FC5">
            <w:pPr>
              <w:spacing w:before="54" w:after="54"/>
              <w:jc w:val="center"/>
              <w:rPr>
                <w:rFonts w:cs="Times New Roman"/>
                <w:i/>
                <w:iCs/>
                <w:color w:val="00000A"/>
                <w:sz w:val="26"/>
                <w:szCs w:val="26"/>
              </w:rPr>
            </w:pPr>
          </w:p>
        </w:tc>
      </w:tr>
      <w:tr w:rsidR="008441A3" w14:paraId="18CE66D3" w14:textId="77777777" w:rsidTr="008441A3">
        <w:trPr>
          <w:tblHeader/>
        </w:trPr>
        <w:tc>
          <w:tcPr>
            <w:tcW w:w="1566" w:type="dxa"/>
            <w:tcBorders>
              <w:top w:val="single" w:sz="4" w:space="0" w:color="00000A"/>
              <w:left w:val="single" w:sz="4" w:space="0" w:color="00000A"/>
              <w:bottom w:val="single" w:sz="4" w:space="0" w:color="00000A"/>
              <w:right w:val="single" w:sz="4" w:space="0" w:color="00000A"/>
            </w:tcBorders>
            <w:tcMar>
              <w:left w:w="60" w:type="dxa"/>
            </w:tcMar>
          </w:tcPr>
          <w:p w14:paraId="2BA0190E" w14:textId="77777777" w:rsidR="008441A3" w:rsidRDefault="008441A3" w:rsidP="00A43FC5">
            <w:pPr>
              <w:spacing w:before="54" w:after="54"/>
              <w:jc w:val="center"/>
              <w:rPr>
                <w:rFonts w:cs="Times New Roman"/>
                <w:i/>
                <w:iCs/>
                <w:color w:val="00000A"/>
                <w:sz w:val="26"/>
                <w:szCs w:val="26"/>
              </w:rPr>
            </w:pPr>
          </w:p>
        </w:tc>
        <w:tc>
          <w:tcPr>
            <w:tcW w:w="1740" w:type="dxa"/>
            <w:tcBorders>
              <w:top w:val="single" w:sz="4" w:space="0" w:color="00000A"/>
              <w:left w:val="single" w:sz="4" w:space="0" w:color="00000A"/>
              <w:bottom w:val="single" w:sz="4" w:space="0" w:color="00000A"/>
              <w:right w:val="single" w:sz="4" w:space="0" w:color="00000A"/>
            </w:tcBorders>
            <w:tcMar>
              <w:left w:w="60" w:type="dxa"/>
            </w:tcMar>
          </w:tcPr>
          <w:p w14:paraId="37EDEF93" w14:textId="77777777" w:rsidR="008441A3" w:rsidRDefault="008441A3" w:rsidP="00A43FC5">
            <w:pPr>
              <w:spacing w:before="54" w:after="54"/>
              <w:jc w:val="center"/>
              <w:rPr>
                <w:rFonts w:cs="Times New Roman"/>
                <w:i/>
                <w:iCs/>
                <w:color w:val="00000A"/>
                <w:sz w:val="26"/>
                <w:szCs w:val="26"/>
              </w:rPr>
            </w:pPr>
          </w:p>
        </w:tc>
        <w:tc>
          <w:tcPr>
            <w:tcW w:w="978" w:type="dxa"/>
            <w:tcBorders>
              <w:top w:val="single" w:sz="4" w:space="0" w:color="00000A"/>
              <w:left w:val="single" w:sz="4" w:space="0" w:color="00000A"/>
              <w:bottom w:val="single" w:sz="4" w:space="0" w:color="00000A"/>
              <w:right w:val="single" w:sz="4" w:space="0" w:color="00000A"/>
            </w:tcBorders>
            <w:tcMar>
              <w:left w:w="60" w:type="dxa"/>
            </w:tcMar>
          </w:tcPr>
          <w:p w14:paraId="3E0CAACD" w14:textId="77777777" w:rsidR="008441A3" w:rsidRDefault="008441A3" w:rsidP="00A43FC5">
            <w:pPr>
              <w:spacing w:before="54" w:after="54"/>
              <w:jc w:val="center"/>
              <w:rPr>
                <w:rFonts w:cs="Times New Roman"/>
                <w:i/>
                <w:iCs/>
                <w:color w:val="00000A"/>
                <w:sz w:val="26"/>
                <w:szCs w:val="26"/>
              </w:rPr>
            </w:pPr>
          </w:p>
        </w:tc>
        <w:tc>
          <w:tcPr>
            <w:tcW w:w="2532" w:type="dxa"/>
            <w:tcBorders>
              <w:top w:val="single" w:sz="4" w:space="0" w:color="00000A"/>
              <w:left w:val="single" w:sz="4" w:space="0" w:color="00000A"/>
              <w:bottom w:val="single" w:sz="4" w:space="0" w:color="00000A"/>
              <w:right w:val="single" w:sz="4" w:space="0" w:color="00000A"/>
            </w:tcBorders>
            <w:tcMar>
              <w:left w:w="60" w:type="dxa"/>
            </w:tcMar>
          </w:tcPr>
          <w:p w14:paraId="0701507E" w14:textId="77777777" w:rsidR="008441A3" w:rsidRDefault="008441A3" w:rsidP="00A43FC5">
            <w:pPr>
              <w:spacing w:before="54" w:after="54"/>
              <w:jc w:val="center"/>
              <w:rPr>
                <w:rFonts w:cs="Times New Roman"/>
                <w:i/>
                <w:iCs/>
                <w:color w:val="00000A"/>
                <w:sz w:val="26"/>
                <w:szCs w:val="26"/>
              </w:rPr>
            </w:pPr>
          </w:p>
        </w:tc>
        <w:tc>
          <w:tcPr>
            <w:tcW w:w="1260" w:type="dxa"/>
            <w:tcBorders>
              <w:top w:val="single" w:sz="4" w:space="0" w:color="00000A"/>
              <w:left w:val="single" w:sz="4" w:space="0" w:color="00000A"/>
              <w:bottom w:val="single" w:sz="4" w:space="0" w:color="00000A"/>
              <w:right w:val="single" w:sz="4" w:space="0" w:color="00000A"/>
            </w:tcBorders>
            <w:tcMar>
              <w:left w:w="60" w:type="dxa"/>
            </w:tcMar>
          </w:tcPr>
          <w:p w14:paraId="5879B954" w14:textId="77777777" w:rsidR="008441A3" w:rsidRDefault="008441A3" w:rsidP="00A43FC5">
            <w:pPr>
              <w:spacing w:before="54" w:after="54"/>
              <w:jc w:val="center"/>
              <w:rPr>
                <w:rFonts w:cs="Times New Roman"/>
                <w:i/>
                <w:iCs/>
                <w:color w:val="00000A"/>
                <w:sz w:val="26"/>
                <w:szCs w:val="26"/>
              </w:rPr>
            </w:pPr>
          </w:p>
        </w:tc>
        <w:tc>
          <w:tcPr>
            <w:tcW w:w="1800" w:type="dxa"/>
            <w:tcBorders>
              <w:top w:val="single" w:sz="4" w:space="0" w:color="00000A"/>
              <w:left w:val="single" w:sz="4" w:space="0" w:color="00000A"/>
              <w:bottom w:val="single" w:sz="4" w:space="0" w:color="00000A"/>
              <w:right w:val="single" w:sz="4" w:space="0" w:color="00000A"/>
            </w:tcBorders>
            <w:tcMar>
              <w:left w:w="60" w:type="dxa"/>
            </w:tcMar>
          </w:tcPr>
          <w:p w14:paraId="50C7B743" w14:textId="77777777" w:rsidR="008441A3" w:rsidRDefault="008441A3" w:rsidP="00A43FC5">
            <w:pPr>
              <w:spacing w:before="54" w:after="54"/>
              <w:jc w:val="center"/>
              <w:rPr>
                <w:rFonts w:cs="Times New Roman"/>
                <w:i/>
                <w:iCs/>
                <w:color w:val="00000A"/>
                <w:sz w:val="26"/>
                <w:szCs w:val="26"/>
              </w:rPr>
            </w:pPr>
          </w:p>
        </w:tc>
      </w:tr>
      <w:tr w:rsidR="008441A3" w14:paraId="5DC27E3A" w14:textId="77777777" w:rsidTr="008441A3">
        <w:trPr>
          <w:tblHeader/>
        </w:trPr>
        <w:tc>
          <w:tcPr>
            <w:tcW w:w="1566" w:type="dxa"/>
            <w:tcBorders>
              <w:top w:val="single" w:sz="4" w:space="0" w:color="00000A"/>
              <w:left w:val="single" w:sz="4" w:space="0" w:color="00000A"/>
              <w:bottom w:val="single" w:sz="4" w:space="0" w:color="00000A"/>
              <w:right w:val="single" w:sz="4" w:space="0" w:color="00000A"/>
            </w:tcBorders>
            <w:tcMar>
              <w:left w:w="60" w:type="dxa"/>
            </w:tcMar>
          </w:tcPr>
          <w:p w14:paraId="414B6C31" w14:textId="77777777" w:rsidR="008441A3" w:rsidRDefault="008441A3" w:rsidP="00A43FC5">
            <w:pPr>
              <w:spacing w:before="54" w:after="54"/>
              <w:jc w:val="center"/>
              <w:rPr>
                <w:rFonts w:cs="Times New Roman"/>
                <w:i/>
                <w:iCs/>
                <w:color w:val="00000A"/>
                <w:sz w:val="26"/>
                <w:szCs w:val="26"/>
              </w:rPr>
            </w:pPr>
          </w:p>
        </w:tc>
        <w:tc>
          <w:tcPr>
            <w:tcW w:w="1740" w:type="dxa"/>
            <w:tcBorders>
              <w:top w:val="single" w:sz="4" w:space="0" w:color="00000A"/>
              <w:left w:val="single" w:sz="4" w:space="0" w:color="00000A"/>
              <w:bottom w:val="single" w:sz="4" w:space="0" w:color="00000A"/>
              <w:right w:val="single" w:sz="4" w:space="0" w:color="00000A"/>
            </w:tcBorders>
            <w:tcMar>
              <w:left w:w="60" w:type="dxa"/>
            </w:tcMar>
          </w:tcPr>
          <w:p w14:paraId="05826ED8" w14:textId="77777777" w:rsidR="008441A3" w:rsidRDefault="008441A3" w:rsidP="00A43FC5">
            <w:pPr>
              <w:spacing w:before="54" w:after="54"/>
              <w:jc w:val="center"/>
              <w:rPr>
                <w:rFonts w:cs="Times New Roman"/>
                <w:i/>
                <w:iCs/>
                <w:color w:val="00000A"/>
                <w:sz w:val="26"/>
                <w:szCs w:val="26"/>
              </w:rPr>
            </w:pPr>
          </w:p>
        </w:tc>
        <w:tc>
          <w:tcPr>
            <w:tcW w:w="978" w:type="dxa"/>
            <w:tcBorders>
              <w:top w:val="single" w:sz="4" w:space="0" w:color="00000A"/>
              <w:left w:val="single" w:sz="4" w:space="0" w:color="00000A"/>
              <w:bottom w:val="single" w:sz="4" w:space="0" w:color="00000A"/>
              <w:right w:val="single" w:sz="4" w:space="0" w:color="00000A"/>
            </w:tcBorders>
            <w:tcMar>
              <w:left w:w="60" w:type="dxa"/>
            </w:tcMar>
          </w:tcPr>
          <w:p w14:paraId="77E2FC2D" w14:textId="77777777" w:rsidR="008441A3" w:rsidRDefault="008441A3" w:rsidP="00A43FC5">
            <w:pPr>
              <w:spacing w:before="54" w:after="54"/>
              <w:jc w:val="center"/>
              <w:rPr>
                <w:rFonts w:cs="Times New Roman"/>
                <w:i/>
                <w:iCs/>
                <w:color w:val="00000A"/>
                <w:sz w:val="26"/>
                <w:szCs w:val="26"/>
              </w:rPr>
            </w:pPr>
          </w:p>
        </w:tc>
        <w:tc>
          <w:tcPr>
            <w:tcW w:w="2532" w:type="dxa"/>
            <w:tcBorders>
              <w:top w:val="single" w:sz="4" w:space="0" w:color="00000A"/>
              <w:left w:val="single" w:sz="4" w:space="0" w:color="00000A"/>
              <w:bottom w:val="single" w:sz="4" w:space="0" w:color="00000A"/>
              <w:right w:val="single" w:sz="4" w:space="0" w:color="00000A"/>
            </w:tcBorders>
            <w:tcMar>
              <w:left w:w="60" w:type="dxa"/>
            </w:tcMar>
          </w:tcPr>
          <w:p w14:paraId="59F154E4" w14:textId="77777777" w:rsidR="008441A3" w:rsidRDefault="008441A3" w:rsidP="00A43FC5">
            <w:pPr>
              <w:spacing w:before="54" w:after="54"/>
              <w:jc w:val="center"/>
              <w:rPr>
                <w:rFonts w:cs="Times New Roman"/>
                <w:i/>
                <w:iCs/>
                <w:color w:val="00000A"/>
                <w:sz w:val="26"/>
                <w:szCs w:val="26"/>
              </w:rPr>
            </w:pPr>
          </w:p>
        </w:tc>
        <w:tc>
          <w:tcPr>
            <w:tcW w:w="1260" w:type="dxa"/>
            <w:tcBorders>
              <w:top w:val="single" w:sz="4" w:space="0" w:color="00000A"/>
              <w:left w:val="single" w:sz="4" w:space="0" w:color="00000A"/>
              <w:bottom w:val="single" w:sz="4" w:space="0" w:color="00000A"/>
              <w:right w:val="single" w:sz="4" w:space="0" w:color="00000A"/>
            </w:tcBorders>
            <w:tcMar>
              <w:left w:w="60" w:type="dxa"/>
            </w:tcMar>
          </w:tcPr>
          <w:p w14:paraId="1A528320" w14:textId="77777777" w:rsidR="008441A3" w:rsidRDefault="008441A3" w:rsidP="00A43FC5">
            <w:pPr>
              <w:spacing w:before="54" w:after="54"/>
              <w:jc w:val="center"/>
              <w:rPr>
                <w:rFonts w:cs="Times New Roman"/>
                <w:i/>
                <w:iCs/>
                <w:color w:val="00000A"/>
                <w:sz w:val="26"/>
                <w:szCs w:val="26"/>
              </w:rPr>
            </w:pPr>
          </w:p>
        </w:tc>
        <w:tc>
          <w:tcPr>
            <w:tcW w:w="1800" w:type="dxa"/>
            <w:tcBorders>
              <w:top w:val="single" w:sz="4" w:space="0" w:color="00000A"/>
              <w:left w:val="single" w:sz="4" w:space="0" w:color="00000A"/>
              <w:bottom w:val="single" w:sz="4" w:space="0" w:color="00000A"/>
              <w:right w:val="single" w:sz="4" w:space="0" w:color="00000A"/>
            </w:tcBorders>
            <w:tcMar>
              <w:left w:w="60" w:type="dxa"/>
            </w:tcMar>
          </w:tcPr>
          <w:p w14:paraId="6A7D235C" w14:textId="77777777" w:rsidR="008441A3" w:rsidRDefault="008441A3" w:rsidP="00A43FC5">
            <w:pPr>
              <w:spacing w:before="54" w:after="54"/>
              <w:jc w:val="center"/>
              <w:rPr>
                <w:rFonts w:cs="Times New Roman"/>
                <w:i/>
                <w:iCs/>
                <w:color w:val="00000A"/>
                <w:sz w:val="26"/>
                <w:szCs w:val="26"/>
              </w:rPr>
            </w:pPr>
          </w:p>
        </w:tc>
      </w:tr>
    </w:tbl>
    <w:p w14:paraId="09714FF0" w14:textId="77777777" w:rsidR="008441A3" w:rsidRDefault="008441A3" w:rsidP="008441A3">
      <w:pPr>
        <w:spacing w:before="240" w:after="120"/>
        <w:jc w:val="both"/>
        <w:rPr>
          <w:rFonts w:cs="Times New Roman"/>
          <w:color w:val="00000A"/>
          <w:sz w:val="25"/>
          <w:szCs w:val="25"/>
        </w:rPr>
        <w:sectPr w:rsidR="008441A3" w:rsidSect="008441A3">
          <w:pgSz w:w="11909" w:h="16834"/>
          <w:pgMar w:top="1440" w:right="1440" w:bottom="1440" w:left="1440" w:header="720" w:footer="720" w:gutter="0"/>
          <w:pgNumType w:start="1"/>
          <w:cols w:space="720"/>
        </w:sectPr>
      </w:pPr>
    </w:p>
    <w:p w14:paraId="10A7689D" w14:textId="77777777" w:rsidR="008441A3" w:rsidRDefault="008441A3" w:rsidP="008441A3">
      <w:pPr>
        <w:spacing w:before="240" w:after="240"/>
        <w:jc w:val="center"/>
        <w:rPr>
          <w:rFonts w:cs="Times New Roman"/>
          <w:b/>
          <w:bCs/>
          <w:color w:val="00000A"/>
          <w:sz w:val="28"/>
          <w:szCs w:val="28"/>
        </w:rPr>
      </w:pPr>
      <w:r>
        <w:rPr>
          <w:rFonts w:cs="Times New Roman"/>
          <w:b/>
          <w:bCs/>
          <w:color w:val="00000A"/>
          <w:sz w:val="28"/>
          <w:szCs w:val="28"/>
        </w:rPr>
        <w:lastRenderedPageBreak/>
        <w:t>TRANG KÝ</w:t>
      </w:r>
    </w:p>
    <w:p w14:paraId="01651805" w14:textId="77777777" w:rsidR="008441A3" w:rsidRDefault="008441A3" w:rsidP="008441A3">
      <w:pPr>
        <w:spacing w:before="240" w:after="240"/>
        <w:ind w:firstLine="720"/>
        <w:jc w:val="center"/>
        <w:rPr>
          <w:rFonts w:cs="Times New Roman"/>
          <w:color w:val="00000A"/>
          <w:sz w:val="26"/>
          <w:szCs w:val="26"/>
        </w:rPr>
      </w:pPr>
      <w:r>
        <w:rPr>
          <w:rFonts w:cs="Times New Roman"/>
          <w:color w:val="00000A"/>
          <w:sz w:val="26"/>
          <w:szCs w:val="26"/>
        </w:rPr>
        <w:t xml:space="preserve"> </w:t>
      </w:r>
    </w:p>
    <w:p w14:paraId="1E572826" w14:textId="77777777" w:rsidR="008441A3" w:rsidRDefault="008441A3" w:rsidP="008441A3">
      <w:pPr>
        <w:spacing w:before="240" w:after="240"/>
        <w:jc w:val="center"/>
        <w:rPr>
          <w:rFonts w:cs="Times New Roman"/>
          <w:color w:val="00000A"/>
          <w:sz w:val="26"/>
          <w:szCs w:val="26"/>
        </w:rPr>
      </w:pPr>
      <w:r>
        <w:rPr>
          <w:rFonts w:cs="Times New Roman"/>
          <w:color w:val="00000A"/>
          <w:sz w:val="26"/>
          <w:szCs w:val="26"/>
        </w:rPr>
        <w:t xml:space="preserve"> </w:t>
      </w:r>
    </w:p>
    <w:p w14:paraId="10ABF35B" w14:textId="77777777" w:rsidR="008441A3" w:rsidRDefault="008441A3" w:rsidP="008441A3">
      <w:pPr>
        <w:spacing w:before="240" w:after="240"/>
        <w:jc w:val="center"/>
        <w:rPr>
          <w:rFonts w:cs="Times New Roman"/>
          <w:color w:val="00000A"/>
          <w:sz w:val="26"/>
          <w:szCs w:val="26"/>
          <w:u w:val="single"/>
        </w:rPr>
      </w:pPr>
      <w:proofErr w:type="spellStart"/>
      <w:r>
        <w:rPr>
          <w:rFonts w:cs="Times New Roman"/>
          <w:color w:val="00000A"/>
          <w:sz w:val="26"/>
          <w:szCs w:val="26"/>
        </w:rPr>
        <w:t>Người</w:t>
      </w:r>
      <w:proofErr w:type="spellEnd"/>
      <w:r>
        <w:rPr>
          <w:rFonts w:cs="Times New Roman"/>
          <w:color w:val="00000A"/>
          <w:sz w:val="26"/>
          <w:szCs w:val="26"/>
        </w:rPr>
        <w:t xml:space="preserve"> </w:t>
      </w:r>
      <w:proofErr w:type="spellStart"/>
      <w:r>
        <w:rPr>
          <w:rFonts w:cs="Times New Roman"/>
          <w:color w:val="00000A"/>
          <w:sz w:val="26"/>
          <w:szCs w:val="26"/>
        </w:rPr>
        <w:t>lập</w:t>
      </w:r>
      <w:proofErr w:type="spellEnd"/>
      <w:r>
        <w:rPr>
          <w:rFonts w:cs="Times New Roman"/>
          <w:color w:val="00000A"/>
          <w:sz w:val="26"/>
          <w:szCs w:val="26"/>
        </w:rPr>
        <w:t xml:space="preserve">:             </w:t>
      </w:r>
      <w:r>
        <w:rPr>
          <w:rFonts w:cs="Times New Roman"/>
          <w:color w:val="00000A"/>
          <w:sz w:val="26"/>
          <w:szCs w:val="26"/>
        </w:rPr>
        <w:tab/>
      </w:r>
      <w:r>
        <w:rPr>
          <w:rFonts w:cs="Times New Roman"/>
          <w:color w:val="00000A"/>
          <w:sz w:val="26"/>
          <w:szCs w:val="26"/>
          <w:u w:val="single"/>
        </w:rPr>
        <w:t xml:space="preserve">                                            </w:t>
      </w:r>
      <w:r>
        <w:rPr>
          <w:rFonts w:cs="Times New Roman"/>
          <w:color w:val="00000A"/>
          <w:sz w:val="26"/>
          <w:szCs w:val="26"/>
          <w:u w:val="single"/>
        </w:rPr>
        <w:tab/>
      </w:r>
      <w:r>
        <w:rPr>
          <w:rFonts w:cs="Times New Roman"/>
          <w:color w:val="00000A"/>
          <w:sz w:val="26"/>
          <w:szCs w:val="26"/>
        </w:rPr>
        <w:t xml:space="preserve">        </w:t>
      </w:r>
      <w:r>
        <w:rPr>
          <w:rFonts w:cs="Times New Roman"/>
          <w:color w:val="00000A"/>
          <w:sz w:val="26"/>
          <w:szCs w:val="26"/>
        </w:rPr>
        <w:tab/>
        <w:t>&lt;</w:t>
      </w:r>
      <w:proofErr w:type="spellStart"/>
      <w:r>
        <w:rPr>
          <w:rFonts w:cs="Times New Roman"/>
          <w:color w:val="00000A"/>
          <w:sz w:val="26"/>
          <w:szCs w:val="26"/>
        </w:rPr>
        <w:t>Ngày</w:t>
      </w:r>
      <w:proofErr w:type="spellEnd"/>
      <w:r>
        <w:rPr>
          <w:rFonts w:cs="Times New Roman"/>
          <w:color w:val="00000A"/>
          <w:sz w:val="26"/>
          <w:szCs w:val="26"/>
        </w:rPr>
        <w:t>&gt;</w:t>
      </w:r>
      <w:r>
        <w:rPr>
          <w:rFonts w:cs="Times New Roman"/>
          <w:color w:val="00000A"/>
          <w:sz w:val="26"/>
          <w:szCs w:val="26"/>
          <w:u w:val="single"/>
        </w:rPr>
        <w:t xml:space="preserve">                               </w:t>
      </w:r>
      <w:r>
        <w:rPr>
          <w:rFonts w:cs="Times New Roman"/>
          <w:color w:val="00000A"/>
          <w:sz w:val="26"/>
          <w:szCs w:val="26"/>
          <w:u w:val="single"/>
        </w:rPr>
        <w:tab/>
      </w:r>
    </w:p>
    <w:p w14:paraId="2FA395DB" w14:textId="77777777" w:rsidR="008441A3" w:rsidRDefault="008441A3" w:rsidP="008441A3">
      <w:pPr>
        <w:spacing w:before="240" w:after="240"/>
        <w:ind w:left="2160"/>
        <w:jc w:val="both"/>
        <w:rPr>
          <w:rFonts w:cs="Times New Roman"/>
          <w:color w:val="00000A"/>
          <w:sz w:val="26"/>
          <w:szCs w:val="26"/>
        </w:rPr>
      </w:pPr>
      <w:r>
        <w:rPr>
          <w:rFonts w:cs="Times New Roman"/>
          <w:color w:val="00000A"/>
          <w:sz w:val="26"/>
          <w:szCs w:val="26"/>
        </w:rPr>
        <w:t xml:space="preserve">   &lt;</w:t>
      </w:r>
      <w:proofErr w:type="spellStart"/>
      <w:r>
        <w:rPr>
          <w:rFonts w:cs="Times New Roman"/>
          <w:color w:val="00000A"/>
          <w:sz w:val="26"/>
          <w:szCs w:val="26"/>
        </w:rPr>
        <w:t>Chức</w:t>
      </w:r>
      <w:proofErr w:type="spellEnd"/>
      <w:r>
        <w:rPr>
          <w:rFonts w:cs="Times New Roman"/>
          <w:color w:val="00000A"/>
          <w:sz w:val="26"/>
          <w:szCs w:val="26"/>
        </w:rPr>
        <w:t xml:space="preserve"> </w:t>
      </w:r>
      <w:proofErr w:type="spellStart"/>
      <w:r>
        <w:rPr>
          <w:rFonts w:cs="Times New Roman"/>
          <w:color w:val="00000A"/>
          <w:sz w:val="26"/>
          <w:szCs w:val="26"/>
        </w:rPr>
        <w:t>danh</w:t>
      </w:r>
      <w:proofErr w:type="spellEnd"/>
      <w:r>
        <w:rPr>
          <w:rFonts w:cs="Times New Roman"/>
          <w:color w:val="00000A"/>
          <w:sz w:val="26"/>
          <w:szCs w:val="26"/>
        </w:rPr>
        <w:t xml:space="preserve">&gt;                      </w:t>
      </w:r>
      <w:r>
        <w:rPr>
          <w:rFonts w:cs="Times New Roman"/>
          <w:color w:val="00000A"/>
          <w:sz w:val="26"/>
          <w:szCs w:val="26"/>
        </w:rPr>
        <w:tab/>
      </w:r>
    </w:p>
    <w:p w14:paraId="31B8BFB3" w14:textId="77777777" w:rsidR="008441A3" w:rsidRDefault="008441A3" w:rsidP="008441A3">
      <w:pPr>
        <w:spacing w:before="240" w:after="240"/>
        <w:jc w:val="center"/>
        <w:rPr>
          <w:rFonts w:cs="Times New Roman"/>
          <w:color w:val="00000A"/>
          <w:sz w:val="26"/>
          <w:szCs w:val="26"/>
        </w:rPr>
      </w:pPr>
      <w:r>
        <w:rPr>
          <w:rFonts w:cs="Times New Roman"/>
          <w:color w:val="00000A"/>
          <w:sz w:val="26"/>
          <w:szCs w:val="26"/>
        </w:rPr>
        <w:t xml:space="preserve">  </w:t>
      </w:r>
    </w:p>
    <w:p w14:paraId="179EFCA6" w14:textId="77777777" w:rsidR="008441A3" w:rsidRDefault="008441A3" w:rsidP="008441A3">
      <w:pPr>
        <w:spacing w:before="240" w:after="240"/>
        <w:jc w:val="center"/>
        <w:rPr>
          <w:rFonts w:cs="Times New Roman"/>
          <w:color w:val="00000A"/>
          <w:sz w:val="26"/>
          <w:szCs w:val="26"/>
        </w:rPr>
      </w:pPr>
      <w:r>
        <w:rPr>
          <w:rFonts w:cs="Times New Roman"/>
          <w:color w:val="00000A"/>
          <w:sz w:val="26"/>
          <w:szCs w:val="26"/>
        </w:rPr>
        <w:t xml:space="preserve"> </w:t>
      </w:r>
    </w:p>
    <w:p w14:paraId="494F3A7E" w14:textId="77777777" w:rsidR="008441A3" w:rsidRDefault="008441A3" w:rsidP="008441A3">
      <w:pPr>
        <w:spacing w:before="240" w:after="240"/>
        <w:jc w:val="center"/>
        <w:rPr>
          <w:rFonts w:cs="Times New Roman"/>
          <w:color w:val="00000A"/>
          <w:sz w:val="26"/>
          <w:szCs w:val="26"/>
        </w:rPr>
      </w:pPr>
      <w:r>
        <w:rPr>
          <w:rFonts w:cs="Times New Roman"/>
          <w:color w:val="00000A"/>
          <w:sz w:val="26"/>
          <w:szCs w:val="26"/>
        </w:rPr>
        <w:t xml:space="preserve"> </w:t>
      </w:r>
    </w:p>
    <w:p w14:paraId="7F83CF38" w14:textId="77777777" w:rsidR="008441A3" w:rsidRDefault="008441A3" w:rsidP="008441A3">
      <w:pPr>
        <w:spacing w:before="240" w:after="240"/>
        <w:jc w:val="center"/>
        <w:rPr>
          <w:rFonts w:cs="Times New Roman"/>
          <w:color w:val="00000A"/>
          <w:sz w:val="26"/>
          <w:szCs w:val="26"/>
          <w:u w:val="single"/>
        </w:rPr>
      </w:pPr>
      <w:proofErr w:type="spellStart"/>
      <w:r>
        <w:rPr>
          <w:rFonts w:cs="Times New Roman"/>
          <w:color w:val="00000A"/>
          <w:sz w:val="26"/>
          <w:szCs w:val="26"/>
        </w:rPr>
        <w:t>Người</w:t>
      </w:r>
      <w:proofErr w:type="spellEnd"/>
      <w:r>
        <w:rPr>
          <w:rFonts w:cs="Times New Roman"/>
          <w:color w:val="00000A"/>
          <w:sz w:val="26"/>
          <w:szCs w:val="26"/>
        </w:rPr>
        <w:t xml:space="preserve"> </w:t>
      </w:r>
      <w:proofErr w:type="spellStart"/>
      <w:r>
        <w:rPr>
          <w:rFonts w:cs="Times New Roman"/>
          <w:color w:val="00000A"/>
          <w:sz w:val="26"/>
          <w:szCs w:val="26"/>
        </w:rPr>
        <w:t>xem</w:t>
      </w:r>
      <w:proofErr w:type="spellEnd"/>
      <w:r>
        <w:rPr>
          <w:rFonts w:cs="Times New Roman"/>
          <w:color w:val="00000A"/>
          <w:sz w:val="26"/>
          <w:szCs w:val="26"/>
        </w:rPr>
        <w:t xml:space="preserve"> </w:t>
      </w:r>
      <w:proofErr w:type="spellStart"/>
      <w:r>
        <w:rPr>
          <w:rFonts w:cs="Times New Roman"/>
          <w:color w:val="00000A"/>
          <w:sz w:val="26"/>
          <w:szCs w:val="26"/>
        </w:rPr>
        <w:t>xét</w:t>
      </w:r>
      <w:proofErr w:type="spellEnd"/>
      <w:r>
        <w:rPr>
          <w:rFonts w:cs="Times New Roman"/>
          <w:color w:val="00000A"/>
          <w:sz w:val="26"/>
          <w:szCs w:val="26"/>
        </w:rPr>
        <w:t xml:space="preserve">:       </w:t>
      </w:r>
      <w:r>
        <w:rPr>
          <w:rFonts w:cs="Times New Roman"/>
          <w:color w:val="00000A"/>
          <w:sz w:val="26"/>
          <w:szCs w:val="26"/>
        </w:rPr>
        <w:tab/>
      </w:r>
      <w:r>
        <w:rPr>
          <w:rFonts w:cs="Times New Roman"/>
          <w:color w:val="00000A"/>
          <w:sz w:val="26"/>
          <w:szCs w:val="26"/>
          <w:u w:val="single"/>
        </w:rPr>
        <w:t xml:space="preserve">                                            </w:t>
      </w:r>
      <w:r>
        <w:rPr>
          <w:rFonts w:cs="Times New Roman"/>
          <w:color w:val="00000A"/>
          <w:sz w:val="26"/>
          <w:szCs w:val="26"/>
          <w:u w:val="single"/>
        </w:rPr>
        <w:tab/>
      </w:r>
      <w:r>
        <w:rPr>
          <w:rFonts w:cs="Times New Roman"/>
          <w:color w:val="00000A"/>
          <w:sz w:val="26"/>
          <w:szCs w:val="26"/>
        </w:rPr>
        <w:t xml:space="preserve">        </w:t>
      </w:r>
      <w:r>
        <w:rPr>
          <w:rFonts w:cs="Times New Roman"/>
          <w:color w:val="00000A"/>
          <w:sz w:val="26"/>
          <w:szCs w:val="26"/>
        </w:rPr>
        <w:tab/>
        <w:t>&lt;</w:t>
      </w:r>
      <w:proofErr w:type="spellStart"/>
      <w:r>
        <w:rPr>
          <w:rFonts w:cs="Times New Roman"/>
          <w:color w:val="00000A"/>
          <w:sz w:val="26"/>
          <w:szCs w:val="26"/>
        </w:rPr>
        <w:t>Ngày</w:t>
      </w:r>
      <w:proofErr w:type="spellEnd"/>
      <w:r>
        <w:rPr>
          <w:rFonts w:cs="Times New Roman"/>
          <w:color w:val="00000A"/>
          <w:sz w:val="26"/>
          <w:szCs w:val="26"/>
        </w:rPr>
        <w:t>&gt;</w:t>
      </w:r>
      <w:r>
        <w:rPr>
          <w:rFonts w:cs="Times New Roman"/>
          <w:color w:val="00000A"/>
          <w:sz w:val="26"/>
          <w:szCs w:val="26"/>
          <w:u w:val="single"/>
        </w:rPr>
        <w:t xml:space="preserve">                               </w:t>
      </w:r>
      <w:r>
        <w:rPr>
          <w:rFonts w:cs="Times New Roman"/>
          <w:color w:val="00000A"/>
          <w:sz w:val="26"/>
          <w:szCs w:val="26"/>
          <w:u w:val="single"/>
        </w:rPr>
        <w:tab/>
      </w:r>
    </w:p>
    <w:p w14:paraId="7EB19EF6" w14:textId="77777777" w:rsidR="008441A3" w:rsidRDefault="008441A3" w:rsidP="008441A3">
      <w:pPr>
        <w:spacing w:before="240" w:after="240"/>
        <w:ind w:left="1440"/>
        <w:jc w:val="both"/>
        <w:rPr>
          <w:rFonts w:cs="Times New Roman"/>
          <w:color w:val="00000A"/>
          <w:sz w:val="26"/>
          <w:szCs w:val="26"/>
        </w:rPr>
      </w:pPr>
      <w:r>
        <w:rPr>
          <w:rFonts w:cs="Times New Roman"/>
          <w:color w:val="00000A"/>
          <w:sz w:val="26"/>
          <w:szCs w:val="26"/>
        </w:rPr>
        <w:t xml:space="preserve">   &lt;</w:t>
      </w:r>
      <w:proofErr w:type="spellStart"/>
      <w:r>
        <w:rPr>
          <w:rFonts w:cs="Times New Roman"/>
          <w:color w:val="00000A"/>
          <w:sz w:val="26"/>
          <w:szCs w:val="26"/>
        </w:rPr>
        <w:t>Chức</w:t>
      </w:r>
      <w:proofErr w:type="spellEnd"/>
      <w:r>
        <w:rPr>
          <w:rFonts w:cs="Times New Roman"/>
          <w:color w:val="00000A"/>
          <w:sz w:val="26"/>
          <w:szCs w:val="26"/>
        </w:rPr>
        <w:t xml:space="preserve"> </w:t>
      </w:r>
      <w:proofErr w:type="spellStart"/>
      <w:r>
        <w:rPr>
          <w:rFonts w:cs="Times New Roman"/>
          <w:color w:val="00000A"/>
          <w:sz w:val="26"/>
          <w:szCs w:val="26"/>
        </w:rPr>
        <w:t>danh</w:t>
      </w:r>
      <w:proofErr w:type="spellEnd"/>
      <w:r>
        <w:rPr>
          <w:rFonts w:cs="Times New Roman"/>
          <w:color w:val="00000A"/>
          <w:sz w:val="26"/>
          <w:szCs w:val="26"/>
        </w:rPr>
        <w:t>&gt;</w:t>
      </w:r>
    </w:p>
    <w:p w14:paraId="7F2C3AE0" w14:textId="77777777" w:rsidR="008441A3" w:rsidRDefault="008441A3" w:rsidP="008441A3">
      <w:pPr>
        <w:spacing w:before="240" w:after="240"/>
        <w:jc w:val="center"/>
        <w:rPr>
          <w:rFonts w:cs="Times New Roman"/>
          <w:color w:val="00000A"/>
          <w:sz w:val="26"/>
          <w:szCs w:val="26"/>
        </w:rPr>
      </w:pPr>
      <w:r>
        <w:rPr>
          <w:rFonts w:cs="Times New Roman"/>
          <w:color w:val="00000A"/>
          <w:sz w:val="26"/>
          <w:szCs w:val="26"/>
        </w:rPr>
        <w:t xml:space="preserve"> </w:t>
      </w:r>
    </w:p>
    <w:p w14:paraId="5EDB98C9" w14:textId="77777777" w:rsidR="008441A3" w:rsidRDefault="008441A3" w:rsidP="008441A3">
      <w:pPr>
        <w:spacing w:before="240" w:after="240"/>
        <w:jc w:val="center"/>
        <w:rPr>
          <w:rFonts w:cs="Times New Roman"/>
          <w:color w:val="00000A"/>
          <w:sz w:val="26"/>
          <w:szCs w:val="26"/>
        </w:rPr>
      </w:pPr>
      <w:r>
        <w:rPr>
          <w:rFonts w:cs="Times New Roman"/>
          <w:color w:val="00000A"/>
          <w:sz w:val="26"/>
          <w:szCs w:val="26"/>
        </w:rPr>
        <w:t xml:space="preserve"> </w:t>
      </w:r>
    </w:p>
    <w:p w14:paraId="29814923" w14:textId="77777777" w:rsidR="008441A3" w:rsidRDefault="008441A3" w:rsidP="008441A3">
      <w:pPr>
        <w:spacing w:before="240" w:after="240"/>
        <w:jc w:val="center"/>
        <w:rPr>
          <w:rFonts w:cs="Times New Roman"/>
          <w:color w:val="00000A"/>
          <w:sz w:val="26"/>
          <w:szCs w:val="26"/>
        </w:rPr>
      </w:pPr>
      <w:r>
        <w:rPr>
          <w:rFonts w:cs="Times New Roman"/>
          <w:color w:val="00000A"/>
          <w:sz w:val="26"/>
          <w:szCs w:val="26"/>
        </w:rPr>
        <w:t xml:space="preserve"> </w:t>
      </w:r>
    </w:p>
    <w:p w14:paraId="5FDF8FB1" w14:textId="77777777" w:rsidR="008441A3" w:rsidRDefault="008441A3" w:rsidP="008441A3">
      <w:pPr>
        <w:spacing w:before="240" w:after="240"/>
        <w:jc w:val="center"/>
        <w:rPr>
          <w:rFonts w:cs="Times New Roman"/>
          <w:color w:val="00000A"/>
          <w:sz w:val="26"/>
          <w:szCs w:val="26"/>
          <w:u w:val="single"/>
        </w:rPr>
      </w:pPr>
      <w:proofErr w:type="spellStart"/>
      <w:r>
        <w:rPr>
          <w:rFonts w:cs="Times New Roman"/>
          <w:color w:val="00000A"/>
          <w:sz w:val="26"/>
          <w:szCs w:val="26"/>
        </w:rPr>
        <w:t>Người</w:t>
      </w:r>
      <w:proofErr w:type="spellEnd"/>
      <w:r>
        <w:rPr>
          <w:rFonts w:cs="Times New Roman"/>
          <w:color w:val="00000A"/>
          <w:sz w:val="26"/>
          <w:szCs w:val="26"/>
        </w:rPr>
        <w:t xml:space="preserve"> </w:t>
      </w:r>
      <w:proofErr w:type="spellStart"/>
      <w:r>
        <w:rPr>
          <w:rFonts w:cs="Times New Roman"/>
          <w:color w:val="00000A"/>
          <w:sz w:val="26"/>
          <w:szCs w:val="26"/>
        </w:rPr>
        <w:t>phê</w:t>
      </w:r>
      <w:proofErr w:type="spellEnd"/>
      <w:r>
        <w:rPr>
          <w:rFonts w:cs="Times New Roman"/>
          <w:color w:val="00000A"/>
          <w:sz w:val="26"/>
          <w:szCs w:val="26"/>
        </w:rPr>
        <w:t xml:space="preserve"> </w:t>
      </w:r>
      <w:proofErr w:type="spellStart"/>
      <w:r>
        <w:rPr>
          <w:rFonts w:cs="Times New Roman"/>
          <w:color w:val="00000A"/>
          <w:sz w:val="26"/>
          <w:szCs w:val="26"/>
        </w:rPr>
        <w:t>duyệt</w:t>
      </w:r>
      <w:proofErr w:type="spellEnd"/>
      <w:r>
        <w:rPr>
          <w:rFonts w:cs="Times New Roman"/>
          <w:color w:val="00000A"/>
          <w:sz w:val="26"/>
          <w:szCs w:val="26"/>
        </w:rPr>
        <w:t xml:space="preserve">:    </w:t>
      </w:r>
      <w:r>
        <w:rPr>
          <w:rFonts w:cs="Times New Roman"/>
          <w:color w:val="00000A"/>
          <w:sz w:val="26"/>
          <w:szCs w:val="26"/>
        </w:rPr>
        <w:tab/>
      </w:r>
      <w:r>
        <w:rPr>
          <w:rFonts w:cs="Times New Roman"/>
          <w:color w:val="00000A"/>
          <w:sz w:val="26"/>
          <w:szCs w:val="26"/>
          <w:u w:val="single"/>
        </w:rPr>
        <w:t xml:space="preserve">                                            </w:t>
      </w:r>
      <w:r>
        <w:rPr>
          <w:rFonts w:cs="Times New Roman"/>
          <w:color w:val="00000A"/>
          <w:sz w:val="26"/>
          <w:szCs w:val="26"/>
          <w:u w:val="single"/>
        </w:rPr>
        <w:tab/>
      </w:r>
      <w:r>
        <w:rPr>
          <w:rFonts w:cs="Times New Roman"/>
          <w:color w:val="00000A"/>
          <w:sz w:val="26"/>
          <w:szCs w:val="26"/>
        </w:rPr>
        <w:t xml:space="preserve">        </w:t>
      </w:r>
      <w:r>
        <w:rPr>
          <w:rFonts w:cs="Times New Roman"/>
          <w:color w:val="00000A"/>
          <w:sz w:val="26"/>
          <w:szCs w:val="26"/>
        </w:rPr>
        <w:tab/>
        <w:t>&lt;</w:t>
      </w:r>
      <w:proofErr w:type="spellStart"/>
      <w:r>
        <w:rPr>
          <w:rFonts w:cs="Times New Roman"/>
          <w:color w:val="00000A"/>
          <w:sz w:val="26"/>
          <w:szCs w:val="26"/>
        </w:rPr>
        <w:t>Ngày</w:t>
      </w:r>
      <w:proofErr w:type="spellEnd"/>
      <w:r>
        <w:rPr>
          <w:rFonts w:cs="Times New Roman"/>
          <w:color w:val="00000A"/>
          <w:sz w:val="26"/>
          <w:szCs w:val="26"/>
        </w:rPr>
        <w:t>&gt;</w:t>
      </w:r>
      <w:r>
        <w:rPr>
          <w:rFonts w:cs="Times New Roman"/>
          <w:color w:val="00000A"/>
          <w:sz w:val="26"/>
          <w:szCs w:val="26"/>
          <w:u w:val="single"/>
        </w:rPr>
        <w:t xml:space="preserve">                               </w:t>
      </w:r>
      <w:r>
        <w:rPr>
          <w:rFonts w:cs="Times New Roman"/>
          <w:color w:val="00000A"/>
          <w:sz w:val="26"/>
          <w:szCs w:val="26"/>
          <w:u w:val="single"/>
        </w:rPr>
        <w:tab/>
      </w:r>
    </w:p>
    <w:p w14:paraId="0CA7E101" w14:textId="77777777" w:rsidR="008441A3" w:rsidRDefault="008441A3" w:rsidP="008441A3">
      <w:pPr>
        <w:spacing w:before="240" w:after="240"/>
        <w:ind w:left="2160"/>
        <w:jc w:val="both"/>
        <w:rPr>
          <w:rFonts w:cs="Times New Roman"/>
          <w:color w:val="00000A"/>
          <w:sz w:val="26"/>
          <w:szCs w:val="26"/>
        </w:rPr>
      </w:pPr>
    </w:p>
    <w:p w14:paraId="1E985A2F" w14:textId="7F5796FB" w:rsidR="008441A3" w:rsidRDefault="008441A3" w:rsidP="008441A3">
      <w:pPr>
        <w:spacing w:before="240" w:after="240"/>
        <w:jc w:val="both"/>
        <w:rPr>
          <w:rFonts w:cs="Times New Roman"/>
          <w:color w:val="00000A"/>
          <w:sz w:val="26"/>
          <w:szCs w:val="26"/>
        </w:rPr>
      </w:pPr>
      <w:r>
        <w:rPr>
          <w:rFonts w:cs="Times New Roman"/>
          <w:color w:val="00000A"/>
          <w:sz w:val="26"/>
          <w:szCs w:val="26"/>
        </w:rPr>
        <w:t xml:space="preserve">                        </w:t>
      </w:r>
      <w:r>
        <w:rPr>
          <w:rFonts w:cs="Times New Roman"/>
          <w:color w:val="00000A"/>
          <w:sz w:val="26"/>
          <w:szCs w:val="26"/>
        </w:rPr>
        <w:t>&lt;</w:t>
      </w:r>
      <w:proofErr w:type="spellStart"/>
      <w:r>
        <w:rPr>
          <w:rFonts w:cs="Times New Roman"/>
          <w:color w:val="00000A"/>
          <w:sz w:val="26"/>
          <w:szCs w:val="26"/>
        </w:rPr>
        <w:t>Chức</w:t>
      </w:r>
      <w:proofErr w:type="spellEnd"/>
      <w:r>
        <w:rPr>
          <w:rFonts w:cs="Times New Roman"/>
          <w:color w:val="00000A"/>
          <w:sz w:val="26"/>
          <w:szCs w:val="26"/>
        </w:rPr>
        <w:t xml:space="preserve"> </w:t>
      </w:r>
      <w:proofErr w:type="spellStart"/>
      <w:r>
        <w:rPr>
          <w:rFonts w:cs="Times New Roman"/>
          <w:color w:val="00000A"/>
          <w:sz w:val="26"/>
          <w:szCs w:val="26"/>
        </w:rPr>
        <w:t>danh</w:t>
      </w:r>
      <w:proofErr w:type="spellEnd"/>
      <w:r>
        <w:rPr>
          <w:rFonts w:cs="Times New Roman"/>
          <w:color w:val="00000A"/>
          <w:sz w:val="26"/>
          <w:szCs w:val="26"/>
        </w:rPr>
        <w:t>&gt;</w:t>
      </w:r>
    </w:p>
    <w:p w14:paraId="7CF4DAF9" w14:textId="77777777" w:rsidR="006972AA" w:rsidRDefault="006972AA" w:rsidP="006972AA">
      <w:pPr>
        <w:pStyle w:val="Heading1"/>
        <w:jc w:val="center"/>
        <w:rPr>
          <w:rFonts w:ascii="Times New Roman" w:hAnsi="Times New Roman" w:cs="Times New Roman"/>
          <w:color w:val="000000" w:themeColor="text1"/>
          <w:sz w:val="40"/>
          <w:szCs w:val="40"/>
        </w:rPr>
      </w:pPr>
      <w:bookmarkStart w:id="1" w:name="_Toc236260069"/>
    </w:p>
    <w:p w14:paraId="799B74DD" w14:textId="77777777" w:rsidR="006972AA" w:rsidRDefault="006972AA" w:rsidP="006972AA">
      <w:pPr>
        <w:pStyle w:val="Heading1"/>
        <w:jc w:val="center"/>
        <w:rPr>
          <w:rFonts w:ascii="Times New Roman" w:hAnsi="Times New Roman" w:cs="Times New Roman"/>
          <w:color w:val="000000" w:themeColor="text1"/>
          <w:sz w:val="40"/>
          <w:szCs w:val="40"/>
        </w:rPr>
      </w:pPr>
    </w:p>
    <w:p w14:paraId="204598E1" w14:textId="77777777" w:rsidR="006972AA" w:rsidRDefault="006972AA" w:rsidP="006972AA">
      <w:pPr>
        <w:pStyle w:val="Heading1"/>
        <w:jc w:val="center"/>
        <w:rPr>
          <w:rFonts w:ascii="Times New Roman" w:hAnsi="Times New Roman" w:cs="Times New Roman"/>
          <w:color w:val="000000" w:themeColor="text1"/>
          <w:sz w:val="40"/>
          <w:szCs w:val="40"/>
        </w:rPr>
      </w:pPr>
    </w:p>
    <w:p w14:paraId="0125CA56" w14:textId="77777777" w:rsidR="006972AA" w:rsidRDefault="006972AA" w:rsidP="006972AA">
      <w:pPr>
        <w:pStyle w:val="Heading1"/>
        <w:jc w:val="center"/>
        <w:rPr>
          <w:rFonts w:ascii="Times New Roman" w:hAnsi="Times New Roman" w:cs="Times New Roman"/>
          <w:color w:val="000000" w:themeColor="text1"/>
          <w:sz w:val="40"/>
          <w:szCs w:val="40"/>
        </w:rPr>
      </w:pPr>
    </w:p>
    <w:p w14:paraId="3F6F0015" w14:textId="77777777" w:rsidR="006972AA" w:rsidRDefault="006972AA" w:rsidP="006972AA">
      <w:pPr>
        <w:pStyle w:val="Heading1"/>
        <w:jc w:val="center"/>
        <w:rPr>
          <w:rFonts w:ascii="Times New Roman" w:hAnsi="Times New Roman" w:cs="Times New Roman"/>
          <w:color w:val="000000" w:themeColor="text1"/>
          <w:sz w:val="40"/>
          <w:szCs w:val="40"/>
        </w:rPr>
      </w:pPr>
    </w:p>
    <w:p w14:paraId="4B5062C7" w14:textId="77777777" w:rsidR="006972AA" w:rsidRDefault="006972AA" w:rsidP="006972AA">
      <w:pPr>
        <w:pStyle w:val="Heading1"/>
        <w:rPr>
          <w:rFonts w:ascii="Times New Roman" w:hAnsi="Times New Roman" w:cs="Times New Roman"/>
          <w:color w:val="000000" w:themeColor="text1"/>
          <w:sz w:val="40"/>
          <w:szCs w:val="40"/>
        </w:rPr>
      </w:pPr>
    </w:p>
    <w:p w14:paraId="3FF39A0F" w14:textId="67E15A41" w:rsidR="008441A3" w:rsidRPr="006972AA" w:rsidRDefault="006972AA" w:rsidP="006972AA">
      <w:pPr>
        <w:pStyle w:val="Heading1"/>
        <w:rPr>
          <w:rFonts w:ascii="Times New Roman" w:hAnsi="Times New Roman" w:cs="Times New Roman"/>
          <w:color w:val="000000" w:themeColor="text1"/>
          <w:sz w:val="40"/>
          <w:szCs w:val="40"/>
        </w:rPr>
      </w:pPr>
      <w:r w:rsidRPr="006972AA">
        <w:rPr>
          <w:rFonts w:ascii="Times New Roman" w:hAnsi="Times New Roman" w:cs="Times New Roman"/>
          <w:color w:val="000000" w:themeColor="text1"/>
          <w:sz w:val="40"/>
          <w:szCs w:val="40"/>
        </w:rPr>
        <w:t>MỤC LỤC</w:t>
      </w:r>
      <w:bookmarkEnd w:id="1"/>
    </w:p>
    <w:p w14:paraId="1FF861CF" w14:textId="77777777" w:rsidR="008441A3" w:rsidRDefault="008441A3">
      <w:pPr>
        <w:pStyle w:val="Heading1"/>
        <w:rPr>
          <w:rFonts w:ascii="Times New Roman" w:hAnsi="Times New Roman" w:cs="Times New Roman"/>
          <w:sz w:val="26"/>
          <w:szCs w:val="26"/>
        </w:rPr>
      </w:pPr>
    </w:p>
    <w:sdt>
      <w:sdtPr>
        <w:id w:val="1672764341"/>
        <w:docPartObj>
          <w:docPartGallery w:val="Table of Contents"/>
          <w:docPartUnique/>
        </w:docPartObj>
      </w:sdtPr>
      <w:sdtEndPr>
        <w:rPr>
          <w:rFonts w:ascii="Times New Roman" w:eastAsia="Times New Roman" w:hAnsi="Times New Roman" w:cstheme="minorBidi"/>
          <w:noProof/>
          <w:color w:val="auto"/>
          <w:sz w:val="22"/>
          <w:szCs w:val="22"/>
        </w:rPr>
      </w:sdtEndPr>
      <w:sdtContent>
        <w:p w14:paraId="5673EFD7" w14:textId="1BA018BA" w:rsidR="006972AA" w:rsidRDefault="006972AA">
          <w:pPr>
            <w:pStyle w:val="TOCHeading"/>
          </w:pPr>
        </w:p>
        <w:p w14:paraId="7429BE7E" w14:textId="4D350247" w:rsidR="006972AA" w:rsidRDefault="006972AA">
          <w:pPr>
            <w:pStyle w:val="TOC1"/>
            <w:tabs>
              <w:tab w:val="right" w:leader="dot" w:pos="9736"/>
            </w:tabs>
            <w:rPr>
              <w:noProof/>
            </w:rPr>
          </w:pPr>
          <w:r>
            <w:fldChar w:fldCharType="begin"/>
          </w:r>
          <w:r>
            <w:instrText xml:space="preserve"> TOC \o "1-3" \h \z \u </w:instrText>
          </w:r>
          <w:r>
            <w:fldChar w:fldCharType="separate"/>
          </w:r>
          <w:hyperlink w:anchor="_Toc236260069" w:history="1">
            <w:r w:rsidRPr="00360548">
              <w:rPr>
                <w:rStyle w:val="Hyperlink"/>
                <w:rFonts w:cs="Times New Roman"/>
                <w:noProof/>
              </w:rPr>
              <w:t>MỤC LỤC</w:t>
            </w:r>
            <w:r>
              <w:rPr>
                <w:noProof/>
                <w:webHidden/>
              </w:rPr>
              <w:tab/>
            </w:r>
            <w:r>
              <w:rPr>
                <w:noProof/>
                <w:webHidden/>
              </w:rPr>
              <w:fldChar w:fldCharType="begin"/>
            </w:r>
            <w:r>
              <w:rPr>
                <w:noProof/>
                <w:webHidden/>
              </w:rPr>
              <w:instrText xml:space="preserve"> PAGEREF _Toc236260069 \h </w:instrText>
            </w:r>
            <w:r>
              <w:rPr>
                <w:noProof/>
                <w:webHidden/>
              </w:rPr>
            </w:r>
            <w:r>
              <w:rPr>
                <w:noProof/>
                <w:webHidden/>
              </w:rPr>
              <w:fldChar w:fldCharType="separate"/>
            </w:r>
            <w:r>
              <w:rPr>
                <w:noProof/>
                <w:webHidden/>
              </w:rPr>
              <w:t>5</w:t>
            </w:r>
            <w:r>
              <w:rPr>
                <w:noProof/>
                <w:webHidden/>
              </w:rPr>
              <w:fldChar w:fldCharType="end"/>
            </w:r>
          </w:hyperlink>
        </w:p>
        <w:p w14:paraId="007DD5B3" w14:textId="2D1AC19F" w:rsidR="006972AA" w:rsidRDefault="006972AA">
          <w:pPr>
            <w:pStyle w:val="TOC1"/>
            <w:tabs>
              <w:tab w:val="right" w:leader="dot" w:pos="9736"/>
            </w:tabs>
            <w:rPr>
              <w:noProof/>
            </w:rPr>
          </w:pPr>
          <w:hyperlink w:anchor="_Toc236260070" w:history="1">
            <w:r w:rsidRPr="00360548">
              <w:rPr>
                <w:rStyle w:val="Hyperlink"/>
                <w:rFonts w:cs="Times New Roman"/>
                <w:noProof/>
              </w:rPr>
              <w:t>1. GIỚI THIỆU CHUNG</w:t>
            </w:r>
            <w:r>
              <w:rPr>
                <w:noProof/>
                <w:webHidden/>
              </w:rPr>
              <w:tab/>
            </w:r>
            <w:r>
              <w:rPr>
                <w:noProof/>
                <w:webHidden/>
              </w:rPr>
              <w:fldChar w:fldCharType="begin"/>
            </w:r>
            <w:r>
              <w:rPr>
                <w:noProof/>
                <w:webHidden/>
              </w:rPr>
              <w:instrText xml:space="preserve"> PAGEREF _Toc236260070 \h </w:instrText>
            </w:r>
            <w:r>
              <w:rPr>
                <w:noProof/>
                <w:webHidden/>
              </w:rPr>
            </w:r>
            <w:r>
              <w:rPr>
                <w:noProof/>
                <w:webHidden/>
              </w:rPr>
              <w:fldChar w:fldCharType="separate"/>
            </w:r>
            <w:r>
              <w:rPr>
                <w:noProof/>
                <w:webHidden/>
              </w:rPr>
              <w:t>6</w:t>
            </w:r>
            <w:r>
              <w:rPr>
                <w:noProof/>
                <w:webHidden/>
              </w:rPr>
              <w:fldChar w:fldCharType="end"/>
            </w:r>
          </w:hyperlink>
        </w:p>
        <w:p w14:paraId="767BD31F" w14:textId="10E5BBAA" w:rsidR="006972AA" w:rsidRDefault="006972AA">
          <w:pPr>
            <w:pStyle w:val="TOC2"/>
            <w:tabs>
              <w:tab w:val="right" w:leader="dot" w:pos="9736"/>
            </w:tabs>
            <w:rPr>
              <w:noProof/>
            </w:rPr>
          </w:pPr>
          <w:hyperlink w:anchor="_Toc236260071" w:history="1">
            <w:r w:rsidRPr="00360548">
              <w:rPr>
                <w:rStyle w:val="Hyperlink"/>
                <w:rFonts w:cs="Times New Roman"/>
                <w:noProof/>
              </w:rPr>
              <w:t>1.1. Thông tin chung</w:t>
            </w:r>
            <w:r>
              <w:rPr>
                <w:noProof/>
                <w:webHidden/>
              </w:rPr>
              <w:tab/>
            </w:r>
            <w:r>
              <w:rPr>
                <w:noProof/>
                <w:webHidden/>
              </w:rPr>
              <w:fldChar w:fldCharType="begin"/>
            </w:r>
            <w:r>
              <w:rPr>
                <w:noProof/>
                <w:webHidden/>
              </w:rPr>
              <w:instrText xml:space="preserve"> PAGEREF _Toc236260071 \h </w:instrText>
            </w:r>
            <w:r>
              <w:rPr>
                <w:noProof/>
                <w:webHidden/>
              </w:rPr>
            </w:r>
            <w:r>
              <w:rPr>
                <w:noProof/>
                <w:webHidden/>
              </w:rPr>
              <w:fldChar w:fldCharType="separate"/>
            </w:r>
            <w:r>
              <w:rPr>
                <w:noProof/>
                <w:webHidden/>
              </w:rPr>
              <w:t>6</w:t>
            </w:r>
            <w:r>
              <w:rPr>
                <w:noProof/>
                <w:webHidden/>
              </w:rPr>
              <w:fldChar w:fldCharType="end"/>
            </w:r>
          </w:hyperlink>
        </w:p>
        <w:p w14:paraId="075F34B7" w14:textId="0ABFD10E" w:rsidR="006972AA" w:rsidRDefault="006972AA">
          <w:pPr>
            <w:pStyle w:val="TOC2"/>
            <w:tabs>
              <w:tab w:val="right" w:leader="dot" w:pos="9736"/>
            </w:tabs>
            <w:rPr>
              <w:noProof/>
            </w:rPr>
          </w:pPr>
          <w:hyperlink w:anchor="_Toc236260072" w:history="1">
            <w:r w:rsidRPr="00360548">
              <w:rPr>
                <w:rStyle w:val="Hyperlink"/>
                <w:rFonts w:cs="Times New Roman"/>
                <w:noProof/>
              </w:rPr>
              <w:t>1.2. Mục đích tài liệu</w:t>
            </w:r>
            <w:r>
              <w:rPr>
                <w:noProof/>
                <w:webHidden/>
              </w:rPr>
              <w:tab/>
            </w:r>
            <w:r>
              <w:rPr>
                <w:noProof/>
                <w:webHidden/>
              </w:rPr>
              <w:fldChar w:fldCharType="begin"/>
            </w:r>
            <w:r>
              <w:rPr>
                <w:noProof/>
                <w:webHidden/>
              </w:rPr>
              <w:instrText xml:space="preserve"> PAGEREF _Toc236260072 \h </w:instrText>
            </w:r>
            <w:r>
              <w:rPr>
                <w:noProof/>
                <w:webHidden/>
              </w:rPr>
            </w:r>
            <w:r>
              <w:rPr>
                <w:noProof/>
                <w:webHidden/>
              </w:rPr>
              <w:fldChar w:fldCharType="separate"/>
            </w:r>
            <w:r>
              <w:rPr>
                <w:noProof/>
                <w:webHidden/>
              </w:rPr>
              <w:t>6</w:t>
            </w:r>
            <w:r>
              <w:rPr>
                <w:noProof/>
                <w:webHidden/>
              </w:rPr>
              <w:fldChar w:fldCharType="end"/>
            </w:r>
          </w:hyperlink>
        </w:p>
        <w:p w14:paraId="6A76176F" w14:textId="1D486B48" w:rsidR="006972AA" w:rsidRDefault="006972AA">
          <w:pPr>
            <w:pStyle w:val="TOC2"/>
            <w:tabs>
              <w:tab w:val="right" w:leader="dot" w:pos="9736"/>
            </w:tabs>
            <w:rPr>
              <w:noProof/>
            </w:rPr>
          </w:pPr>
          <w:hyperlink w:anchor="_Toc236260073" w:history="1">
            <w:r w:rsidRPr="00360548">
              <w:rPr>
                <w:rStyle w:val="Hyperlink"/>
                <w:rFonts w:cs="Times New Roman"/>
                <w:noProof/>
              </w:rPr>
              <w:t>1.3. Mục tiêu sản phẩm</w:t>
            </w:r>
            <w:r>
              <w:rPr>
                <w:noProof/>
                <w:webHidden/>
              </w:rPr>
              <w:tab/>
            </w:r>
            <w:r>
              <w:rPr>
                <w:noProof/>
                <w:webHidden/>
              </w:rPr>
              <w:fldChar w:fldCharType="begin"/>
            </w:r>
            <w:r>
              <w:rPr>
                <w:noProof/>
                <w:webHidden/>
              </w:rPr>
              <w:instrText xml:space="preserve"> PAGEREF _Toc236260073 \h </w:instrText>
            </w:r>
            <w:r>
              <w:rPr>
                <w:noProof/>
                <w:webHidden/>
              </w:rPr>
            </w:r>
            <w:r>
              <w:rPr>
                <w:noProof/>
                <w:webHidden/>
              </w:rPr>
              <w:fldChar w:fldCharType="separate"/>
            </w:r>
            <w:r>
              <w:rPr>
                <w:noProof/>
                <w:webHidden/>
              </w:rPr>
              <w:t>6</w:t>
            </w:r>
            <w:r>
              <w:rPr>
                <w:noProof/>
                <w:webHidden/>
              </w:rPr>
              <w:fldChar w:fldCharType="end"/>
            </w:r>
          </w:hyperlink>
        </w:p>
        <w:p w14:paraId="4F6DFE0D" w14:textId="3C18E1DD" w:rsidR="006972AA" w:rsidRDefault="006972AA">
          <w:pPr>
            <w:pStyle w:val="TOC2"/>
            <w:tabs>
              <w:tab w:val="right" w:leader="dot" w:pos="9736"/>
            </w:tabs>
            <w:rPr>
              <w:noProof/>
            </w:rPr>
          </w:pPr>
          <w:hyperlink w:anchor="_Toc236260074" w:history="1">
            <w:r w:rsidRPr="00360548">
              <w:rPr>
                <w:rStyle w:val="Hyperlink"/>
                <w:rFonts w:cs="Times New Roman"/>
                <w:noProof/>
              </w:rPr>
              <w:t>1.4. Phạm vi</w:t>
            </w:r>
            <w:r>
              <w:rPr>
                <w:noProof/>
                <w:webHidden/>
              </w:rPr>
              <w:tab/>
            </w:r>
            <w:r>
              <w:rPr>
                <w:noProof/>
                <w:webHidden/>
              </w:rPr>
              <w:fldChar w:fldCharType="begin"/>
            </w:r>
            <w:r>
              <w:rPr>
                <w:noProof/>
                <w:webHidden/>
              </w:rPr>
              <w:instrText xml:space="preserve"> PAGEREF _Toc236260074 \h </w:instrText>
            </w:r>
            <w:r>
              <w:rPr>
                <w:noProof/>
                <w:webHidden/>
              </w:rPr>
            </w:r>
            <w:r>
              <w:rPr>
                <w:noProof/>
                <w:webHidden/>
              </w:rPr>
              <w:fldChar w:fldCharType="separate"/>
            </w:r>
            <w:r>
              <w:rPr>
                <w:noProof/>
                <w:webHidden/>
              </w:rPr>
              <w:t>7</w:t>
            </w:r>
            <w:r>
              <w:rPr>
                <w:noProof/>
                <w:webHidden/>
              </w:rPr>
              <w:fldChar w:fldCharType="end"/>
            </w:r>
          </w:hyperlink>
        </w:p>
        <w:p w14:paraId="49B814CF" w14:textId="3B6550D9" w:rsidR="006972AA" w:rsidRDefault="006972AA">
          <w:pPr>
            <w:pStyle w:val="TOC2"/>
            <w:tabs>
              <w:tab w:val="right" w:leader="dot" w:pos="9736"/>
            </w:tabs>
            <w:rPr>
              <w:noProof/>
            </w:rPr>
          </w:pPr>
          <w:hyperlink w:anchor="_Toc236260075" w:history="1">
            <w:r w:rsidRPr="00360548">
              <w:rPr>
                <w:rStyle w:val="Hyperlink"/>
                <w:rFonts w:cs="Times New Roman"/>
                <w:noProof/>
              </w:rPr>
              <w:t>1.5. Định nghĩa và thuật ngữ</w:t>
            </w:r>
            <w:r>
              <w:rPr>
                <w:noProof/>
                <w:webHidden/>
              </w:rPr>
              <w:tab/>
            </w:r>
            <w:r>
              <w:rPr>
                <w:noProof/>
                <w:webHidden/>
              </w:rPr>
              <w:fldChar w:fldCharType="begin"/>
            </w:r>
            <w:r>
              <w:rPr>
                <w:noProof/>
                <w:webHidden/>
              </w:rPr>
              <w:instrText xml:space="preserve"> PAGEREF _Toc236260075 \h </w:instrText>
            </w:r>
            <w:r>
              <w:rPr>
                <w:noProof/>
                <w:webHidden/>
              </w:rPr>
            </w:r>
            <w:r>
              <w:rPr>
                <w:noProof/>
                <w:webHidden/>
              </w:rPr>
              <w:fldChar w:fldCharType="separate"/>
            </w:r>
            <w:r>
              <w:rPr>
                <w:noProof/>
                <w:webHidden/>
              </w:rPr>
              <w:t>7</w:t>
            </w:r>
            <w:r>
              <w:rPr>
                <w:noProof/>
                <w:webHidden/>
              </w:rPr>
              <w:fldChar w:fldCharType="end"/>
            </w:r>
          </w:hyperlink>
        </w:p>
        <w:p w14:paraId="36032C1B" w14:textId="54235A50" w:rsidR="006972AA" w:rsidRDefault="006972AA">
          <w:pPr>
            <w:pStyle w:val="TOC1"/>
            <w:tabs>
              <w:tab w:val="right" w:leader="dot" w:pos="9736"/>
            </w:tabs>
            <w:rPr>
              <w:noProof/>
            </w:rPr>
          </w:pPr>
          <w:hyperlink w:anchor="_Toc236260076" w:history="1">
            <w:r w:rsidRPr="00360548">
              <w:rPr>
                <w:rStyle w:val="Hyperlink"/>
                <w:noProof/>
              </w:rPr>
              <w:t>2. TỔNG QUAN HỆ THỐNG</w:t>
            </w:r>
            <w:r>
              <w:rPr>
                <w:noProof/>
                <w:webHidden/>
              </w:rPr>
              <w:tab/>
            </w:r>
            <w:r>
              <w:rPr>
                <w:noProof/>
                <w:webHidden/>
              </w:rPr>
              <w:fldChar w:fldCharType="begin"/>
            </w:r>
            <w:r>
              <w:rPr>
                <w:noProof/>
                <w:webHidden/>
              </w:rPr>
              <w:instrText xml:space="preserve"> PAGEREF _Toc236260076 \h </w:instrText>
            </w:r>
            <w:r>
              <w:rPr>
                <w:noProof/>
                <w:webHidden/>
              </w:rPr>
            </w:r>
            <w:r>
              <w:rPr>
                <w:noProof/>
                <w:webHidden/>
              </w:rPr>
              <w:fldChar w:fldCharType="separate"/>
            </w:r>
            <w:r>
              <w:rPr>
                <w:noProof/>
                <w:webHidden/>
              </w:rPr>
              <w:t>8</w:t>
            </w:r>
            <w:r>
              <w:rPr>
                <w:noProof/>
                <w:webHidden/>
              </w:rPr>
              <w:fldChar w:fldCharType="end"/>
            </w:r>
          </w:hyperlink>
        </w:p>
        <w:p w14:paraId="32BFD8A8" w14:textId="72AB51E6" w:rsidR="006972AA" w:rsidRDefault="006972AA">
          <w:pPr>
            <w:pStyle w:val="TOC2"/>
            <w:tabs>
              <w:tab w:val="right" w:leader="dot" w:pos="9736"/>
            </w:tabs>
            <w:rPr>
              <w:noProof/>
            </w:rPr>
          </w:pPr>
          <w:hyperlink w:anchor="_Toc236260077" w:history="1">
            <w:r w:rsidRPr="00360548">
              <w:rPr>
                <w:rStyle w:val="Hyperlink"/>
                <w:rFonts w:cs="Times New Roman"/>
                <w:noProof/>
              </w:rPr>
              <w:t>2.1. Mô hình sản phẩm</w:t>
            </w:r>
            <w:r>
              <w:rPr>
                <w:noProof/>
                <w:webHidden/>
              </w:rPr>
              <w:tab/>
            </w:r>
            <w:r>
              <w:rPr>
                <w:noProof/>
                <w:webHidden/>
              </w:rPr>
              <w:fldChar w:fldCharType="begin"/>
            </w:r>
            <w:r>
              <w:rPr>
                <w:noProof/>
                <w:webHidden/>
              </w:rPr>
              <w:instrText xml:space="preserve"> PAGEREF _Toc236260077 \h </w:instrText>
            </w:r>
            <w:r>
              <w:rPr>
                <w:noProof/>
                <w:webHidden/>
              </w:rPr>
            </w:r>
            <w:r>
              <w:rPr>
                <w:noProof/>
                <w:webHidden/>
              </w:rPr>
              <w:fldChar w:fldCharType="separate"/>
            </w:r>
            <w:r>
              <w:rPr>
                <w:noProof/>
                <w:webHidden/>
              </w:rPr>
              <w:t>8</w:t>
            </w:r>
            <w:r>
              <w:rPr>
                <w:noProof/>
                <w:webHidden/>
              </w:rPr>
              <w:fldChar w:fldCharType="end"/>
            </w:r>
          </w:hyperlink>
        </w:p>
        <w:p w14:paraId="04E77E80" w14:textId="7528E8D9" w:rsidR="006972AA" w:rsidRDefault="006972AA">
          <w:pPr>
            <w:pStyle w:val="TOC2"/>
            <w:tabs>
              <w:tab w:val="right" w:leader="dot" w:pos="9736"/>
            </w:tabs>
            <w:rPr>
              <w:noProof/>
            </w:rPr>
          </w:pPr>
          <w:hyperlink w:anchor="_Toc236260078" w:history="1">
            <w:r w:rsidRPr="00360548">
              <w:rPr>
                <w:rStyle w:val="Hyperlink"/>
                <w:rFonts w:cs="Times New Roman"/>
                <w:noProof/>
              </w:rPr>
              <w:t>2.2. Đối tượng người dùng</w:t>
            </w:r>
            <w:r>
              <w:rPr>
                <w:noProof/>
                <w:webHidden/>
              </w:rPr>
              <w:tab/>
            </w:r>
            <w:r>
              <w:rPr>
                <w:noProof/>
                <w:webHidden/>
              </w:rPr>
              <w:fldChar w:fldCharType="begin"/>
            </w:r>
            <w:r>
              <w:rPr>
                <w:noProof/>
                <w:webHidden/>
              </w:rPr>
              <w:instrText xml:space="preserve"> PAGEREF _Toc236260078 \h </w:instrText>
            </w:r>
            <w:r>
              <w:rPr>
                <w:noProof/>
                <w:webHidden/>
              </w:rPr>
            </w:r>
            <w:r>
              <w:rPr>
                <w:noProof/>
                <w:webHidden/>
              </w:rPr>
              <w:fldChar w:fldCharType="separate"/>
            </w:r>
            <w:r>
              <w:rPr>
                <w:noProof/>
                <w:webHidden/>
              </w:rPr>
              <w:t>8</w:t>
            </w:r>
            <w:r>
              <w:rPr>
                <w:noProof/>
                <w:webHidden/>
              </w:rPr>
              <w:fldChar w:fldCharType="end"/>
            </w:r>
          </w:hyperlink>
        </w:p>
        <w:p w14:paraId="3FECA355" w14:textId="0234E132" w:rsidR="006972AA" w:rsidRDefault="006972AA">
          <w:pPr>
            <w:pStyle w:val="TOC2"/>
            <w:tabs>
              <w:tab w:val="right" w:leader="dot" w:pos="9736"/>
            </w:tabs>
            <w:rPr>
              <w:noProof/>
            </w:rPr>
          </w:pPr>
          <w:hyperlink w:anchor="_Toc236260079" w:history="1">
            <w:r w:rsidRPr="00360548">
              <w:rPr>
                <w:rStyle w:val="Hyperlink"/>
                <w:rFonts w:cs="Times New Roman"/>
                <w:noProof/>
              </w:rPr>
              <w:t>2.3. Danh mục service</w:t>
            </w:r>
            <w:r>
              <w:rPr>
                <w:noProof/>
                <w:webHidden/>
              </w:rPr>
              <w:tab/>
            </w:r>
            <w:r>
              <w:rPr>
                <w:noProof/>
                <w:webHidden/>
              </w:rPr>
              <w:fldChar w:fldCharType="begin"/>
            </w:r>
            <w:r>
              <w:rPr>
                <w:noProof/>
                <w:webHidden/>
              </w:rPr>
              <w:instrText xml:space="preserve"> PAGEREF _Toc236260079 \h </w:instrText>
            </w:r>
            <w:r>
              <w:rPr>
                <w:noProof/>
                <w:webHidden/>
              </w:rPr>
            </w:r>
            <w:r>
              <w:rPr>
                <w:noProof/>
                <w:webHidden/>
              </w:rPr>
              <w:fldChar w:fldCharType="separate"/>
            </w:r>
            <w:r>
              <w:rPr>
                <w:noProof/>
                <w:webHidden/>
              </w:rPr>
              <w:t>9</w:t>
            </w:r>
            <w:r>
              <w:rPr>
                <w:noProof/>
                <w:webHidden/>
              </w:rPr>
              <w:fldChar w:fldCharType="end"/>
            </w:r>
          </w:hyperlink>
        </w:p>
        <w:p w14:paraId="7442BB82" w14:textId="12A29AF1" w:rsidR="006972AA" w:rsidRDefault="006972AA">
          <w:pPr>
            <w:pStyle w:val="TOC2"/>
            <w:tabs>
              <w:tab w:val="right" w:leader="dot" w:pos="9736"/>
            </w:tabs>
            <w:rPr>
              <w:noProof/>
            </w:rPr>
          </w:pPr>
          <w:hyperlink w:anchor="_Toc236260080" w:history="1">
            <w:r w:rsidRPr="00360548">
              <w:rPr>
                <w:rStyle w:val="Hyperlink"/>
                <w:rFonts w:cs="Times New Roman"/>
                <w:noProof/>
              </w:rPr>
              <w:t>2.4. Nguyên tắc giao tiếp và dữ liệu</w:t>
            </w:r>
            <w:r>
              <w:rPr>
                <w:noProof/>
                <w:webHidden/>
              </w:rPr>
              <w:tab/>
            </w:r>
            <w:r>
              <w:rPr>
                <w:noProof/>
                <w:webHidden/>
              </w:rPr>
              <w:fldChar w:fldCharType="begin"/>
            </w:r>
            <w:r>
              <w:rPr>
                <w:noProof/>
                <w:webHidden/>
              </w:rPr>
              <w:instrText xml:space="preserve"> PAGEREF _Toc236260080 \h </w:instrText>
            </w:r>
            <w:r>
              <w:rPr>
                <w:noProof/>
                <w:webHidden/>
              </w:rPr>
            </w:r>
            <w:r>
              <w:rPr>
                <w:noProof/>
                <w:webHidden/>
              </w:rPr>
              <w:fldChar w:fldCharType="separate"/>
            </w:r>
            <w:r>
              <w:rPr>
                <w:noProof/>
                <w:webHidden/>
              </w:rPr>
              <w:t>10</w:t>
            </w:r>
            <w:r>
              <w:rPr>
                <w:noProof/>
                <w:webHidden/>
              </w:rPr>
              <w:fldChar w:fldCharType="end"/>
            </w:r>
          </w:hyperlink>
        </w:p>
        <w:p w14:paraId="3F205CF1" w14:textId="4DA2BB6C" w:rsidR="006972AA" w:rsidRDefault="006972AA">
          <w:pPr>
            <w:pStyle w:val="TOC2"/>
            <w:tabs>
              <w:tab w:val="right" w:leader="dot" w:pos="9736"/>
            </w:tabs>
            <w:rPr>
              <w:noProof/>
            </w:rPr>
          </w:pPr>
          <w:hyperlink w:anchor="_Toc236260081" w:history="1">
            <w:r w:rsidRPr="00360548">
              <w:rPr>
                <w:rStyle w:val="Hyperlink"/>
                <w:rFonts w:cs="Times New Roman"/>
                <w:noProof/>
              </w:rPr>
              <w:t>2.5. Luồng nghiệp vụ tổng quan</w:t>
            </w:r>
            <w:r>
              <w:rPr>
                <w:noProof/>
                <w:webHidden/>
              </w:rPr>
              <w:tab/>
            </w:r>
            <w:r>
              <w:rPr>
                <w:noProof/>
                <w:webHidden/>
              </w:rPr>
              <w:fldChar w:fldCharType="begin"/>
            </w:r>
            <w:r>
              <w:rPr>
                <w:noProof/>
                <w:webHidden/>
              </w:rPr>
              <w:instrText xml:space="preserve"> PAGEREF _Toc236260081 \h </w:instrText>
            </w:r>
            <w:r>
              <w:rPr>
                <w:noProof/>
                <w:webHidden/>
              </w:rPr>
            </w:r>
            <w:r>
              <w:rPr>
                <w:noProof/>
                <w:webHidden/>
              </w:rPr>
              <w:fldChar w:fldCharType="separate"/>
            </w:r>
            <w:r>
              <w:rPr>
                <w:noProof/>
                <w:webHidden/>
              </w:rPr>
              <w:t>11</w:t>
            </w:r>
            <w:r>
              <w:rPr>
                <w:noProof/>
                <w:webHidden/>
              </w:rPr>
              <w:fldChar w:fldCharType="end"/>
            </w:r>
          </w:hyperlink>
        </w:p>
        <w:p w14:paraId="579A66FC" w14:textId="629A9001" w:rsidR="006972AA" w:rsidRDefault="006972AA">
          <w:pPr>
            <w:pStyle w:val="TOC2"/>
            <w:tabs>
              <w:tab w:val="right" w:leader="dot" w:pos="9736"/>
            </w:tabs>
            <w:rPr>
              <w:noProof/>
            </w:rPr>
          </w:pPr>
          <w:hyperlink w:anchor="_Toc236260082" w:history="1">
            <w:r w:rsidRPr="00360548">
              <w:rPr>
                <w:rStyle w:val="Hyperlink"/>
                <w:rFonts w:cs="Times New Roman"/>
                <w:noProof/>
              </w:rPr>
              <w:t>2.6. Trạng thái nghiệp vụ được nguồn xác định</w:t>
            </w:r>
            <w:r>
              <w:rPr>
                <w:noProof/>
                <w:webHidden/>
              </w:rPr>
              <w:tab/>
            </w:r>
            <w:r>
              <w:rPr>
                <w:noProof/>
                <w:webHidden/>
              </w:rPr>
              <w:fldChar w:fldCharType="begin"/>
            </w:r>
            <w:r>
              <w:rPr>
                <w:noProof/>
                <w:webHidden/>
              </w:rPr>
              <w:instrText xml:space="preserve"> PAGEREF _Toc236260082 \h </w:instrText>
            </w:r>
            <w:r>
              <w:rPr>
                <w:noProof/>
                <w:webHidden/>
              </w:rPr>
            </w:r>
            <w:r>
              <w:rPr>
                <w:noProof/>
                <w:webHidden/>
              </w:rPr>
              <w:fldChar w:fldCharType="separate"/>
            </w:r>
            <w:r>
              <w:rPr>
                <w:noProof/>
                <w:webHidden/>
              </w:rPr>
              <w:t>11</w:t>
            </w:r>
            <w:r>
              <w:rPr>
                <w:noProof/>
                <w:webHidden/>
              </w:rPr>
              <w:fldChar w:fldCharType="end"/>
            </w:r>
          </w:hyperlink>
        </w:p>
        <w:p w14:paraId="596DBECB" w14:textId="5918F747" w:rsidR="006972AA" w:rsidRDefault="006972AA">
          <w:pPr>
            <w:pStyle w:val="TOC1"/>
            <w:tabs>
              <w:tab w:val="right" w:leader="dot" w:pos="9736"/>
            </w:tabs>
            <w:rPr>
              <w:noProof/>
            </w:rPr>
          </w:pPr>
          <w:hyperlink w:anchor="_Toc236260083" w:history="1">
            <w:r w:rsidRPr="00360548">
              <w:rPr>
                <w:rStyle w:val="Hyperlink"/>
                <w:rFonts w:cs="Times New Roman"/>
                <w:noProof/>
              </w:rPr>
              <w:t>3. YÊU CẦU CHỨC NĂNG</w:t>
            </w:r>
            <w:r>
              <w:rPr>
                <w:noProof/>
                <w:webHidden/>
              </w:rPr>
              <w:tab/>
            </w:r>
            <w:r>
              <w:rPr>
                <w:noProof/>
                <w:webHidden/>
              </w:rPr>
              <w:fldChar w:fldCharType="begin"/>
            </w:r>
            <w:r>
              <w:rPr>
                <w:noProof/>
                <w:webHidden/>
              </w:rPr>
              <w:instrText xml:space="preserve"> PAGEREF _Toc236260083 \h </w:instrText>
            </w:r>
            <w:r>
              <w:rPr>
                <w:noProof/>
                <w:webHidden/>
              </w:rPr>
            </w:r>
            <w:r>
              <w:rPr>
                <w:noProof/>
                <w:webHidden/>
              </w:rPr>
              <w:fldChar w:fldCharType="separate"/>
            </w:r>
            <w:r>
              <w:rPr>
                <w:noProof/>
                <w:webHidden/>
              </w:rPr>
              <w:t>11</w:t>
            </w:r>
            <w:r>
              <w:rPr>
                <w:noProof/>
                <w:webHidden/>
              </w:rPr>
              <w:fldChar w:fldCharType="end"/>
            </w:r>
          </w:hyperlink>
        </w:p>
        <w:p w14:paraId="623D4524" w14:textId="1F638028" w:rsidR="006972AA" w:rsidRDefault="006972AA">
          <w:pPr>
            <w:pStyle w:val="TOC2"/>
            <w:tabs>
              <w:tab w:val="right" w:leader="dot" w:pos="9736"/>
            </w:tabs>
            <w:rPr>
              <w:noProof/>
            </w:rPr>
          </w:pPr>
          <w:hyperlink w:anchor="_Toc236260084" w:history="1">
            <w:r w:rsidRPr="00360548">
              <w:rPr>
                <w:rStyle w:val="Hyperlink"/>
                <w:rFonts w:cs="Times New Roman"/>
                <w:noProof/>
              </w:rPr>
              <w:t>3.1. Tài khoản, cơ cấu và phân quyền</w:t>
            </w:r>
            <w:r>
              <w:rPr>
                <w:noProof/>
                <w:webHidden/>
              </w:rPr>
              <w:tab/>
            </w:r>
            <w:r>
              <w:rPr>
                <w:noProof/>
                <w:webHidden/>
              </w:rPr>
              <w:fldChar w:fldCharType="begin"/>
            </w:r>
            <w:r>
              <w:rPr>
                <w:noProof/>
                <w:webHidden/>
              </w:rPr>
              <w:instrText xml:space="preserve"> PAGEREF _Toc236260084 \h </w:instrText>
            </w:r>
            <w:r>
              <w:rPr>
                <w:noProof/>
                <w:webHidden/>
              </w:rPr>
            </w:r>
            <w:r>
              <w:rPr>
                <w:noProof/>
                <w:webHidden/>
              </w:rPr>
              <w:fldChar w:fldCharType="separate"/>
            </w:r>
            <w:r>
              <w:rPr>
                <w:noProof/>
                <w:webHidden/>
              </w:rPr>
              <w:t>11</w:t>
            </w:r>
            <w:r>
              <w:rPr>
                <w:noProof/>
                <w:webHidden/>
              </w:rPr>
              <w:fldChar w:fldCharType="end"/>
            </w:r>
          </w:hyperlink>
        </w:p>
        <w:p w14:paraId="63925649" w14:textId="568F1299" w:rsidR="006972AA" w:rsidRDefault="006972AA">
          <w:pPr>
            <w:pStyle w:val="TOC3"/>
            <w:tabs>
              <w:tab w:val="right" w:leader="dot" w:pos="9736"/>
            </w:tabs>
            <w:rPr>
              <w:noProof/>
            </w:rPr>
          </w:pPr>
          <w:hyperlink w:anchor="_Toc236260085" w:history="1">
            <w:r w:rsidRPr="00360548">
              <w:rPr>
                <w:rStyle w:val="Hyperlink"/>
                <w:rFonts w:cs="Times New Roman"/>
                <w:noProof/>
              </w:rPr>
              <w:t>UC-AUTH-01 – Đăng nhập, đăng xuất và quản lý phiên</w:t>
            </w:r>
            <w:r>
              <w:rPr>
                <w:noProof/>
                <w:webHidden/>
              </w:rPr>
              <w:tab/>
            </w:r>
            <w:r>
              <w:rPr>
                <w:noProof/>
                <w:webHidden/>
              </w:rPr>
              <w:fldChar w:fldCharType="begin"/>
            </w:r>
            <w:r>
              <w:rPr>
                <w:noProof/>
                <w:webHidden/>
              </w:rPr>
              <w:instrText xml:space="preserve"> PAGEREF _Toc236260085 \h </w:instrText>
            </w:r>
            <w:r>
              <w:rPr>
                <w:noProof/>
                <w:webHidden/>
              </w:rPr>
            </w:r>
            <w:r>
              <w:rPr>
                <w:noProof/>
                <w:webHidden/>
              </w:rPr>
              <w:fldChar w:fldCharType="separate"/>
            </w:r>
            <w:r>
              <w:rPr>
                <w:noProof/>
                <w:webHidden/>
              </w:rPr>
              <w:t>11</w:t>
            </w:r>
            <w:r>
              <w:rPr>
                <w:noProof/>
                <w:webHidden/>
              </w:rPr>
              <w:fldChar w:fldCharType="end"/>
            </w:r>
          </w:hyperlink>
        </w:p>
        <w:p w14:paraId="0005110E" w14:textId="4D0019FD" w:rsidR="006972AA" w:rsidRDefault="006972AA">
          <w:pPr>
            <w:pStyle w:val="TOC3"/>
            <w:tabs>
              <w:tab w:val="right" w:leader="dot" w:pos="9736"/>
            </w:tabs>
            <w:rPr>
              <w:noProof/>
            </w:rPr>
          </w:pPr>
          <w:hyperlink w:anchor="_Toc236260086" w:history="1">
            <w:r w:rsidRPr="00360548">
              <w:rPr>
                <w:rStyle w:val="Hyperlink"/>
                <w:rFonts w:cs="Times New Roman"/>
                <w:noProof/>
              </w:rPr>
              <w:t>UC-ORG-01 – Quản lý cơ cấu tổ chức</w:t>
            </w:r>
            <w:r>
              <w:rPr>
                <w:noProof/>
                <w:webHidden/>
              </w:rPr>
              <w:tab/>
            </w:r>
            <w:r>
              <w:rPr>
                <w:noProof/>
                <w:webHidden/>
              </w:rPr>
              <w:fldChar w:fldCharType="begin"/>
            </w:r>
            <w:r>
              <w:rPr>
                <w:noProof/>
                <w:webHidden/>
              </w:rPr>
              <w:instrText xml:space="preserve"> PAGEREF _Toc236260086 \h </w:instrText>
            </w:r>
            <w:r>
              <w:rPr>
                <w:noProof/>
                <w:webHidden/>
              </w:rPr>
            </w:r>
            <w:r>
              <w:rPr>
                <w:noProof/>
                <w:webHidden/>
              </w:rPr>
              <w:fldChar w:fldCharType="separate"/>
            </w:r>
            <w:r>
              <w:rPr>
                <w:noProof/>
                <w:webHidden/>
              </w:rPr>
              <w:t>12</w:t>
            </w:r>
            <w:r>
              <w:rPr>
                <w:noProof/>
                <w:webHidden/>
              </w:rPr>
              <w:fldChar w:fldCharType="end"/>
            </w:r>
          </w:hyperlink>
        </w:p>
        <w:p w14:paraId="5D6BF417" w14:textId="36A471F0" w:rsidR="006972AA" w:rsidRDefault="006972AA">
          <w:pPr>
            <w:pStyle w:val="TOC3"/>
            <w:tabs>
              <w:tab w:val="right" w:leader="dot" w:pos="9736"/>
            </w:tabs>
            <w:rPr>
              <w:noProof/>
            </w:rPr>
          </w:pPr>
          <w:hyperlink w:anchor="_Toc236260087" w:history="1">
            <w:r w:rsidRPr="00360548">
              <w:rPr>
                <w:rStyle w:val="Hyperlink"/>
                <w:rFonts w:cs="Times New Roman"/>
                <w:noProof/>
              </w:rPr>
              <w:t>UC-USER-01 – Quản lý tài khoản người dùng</w:t>
            </w:r>
            <w:r>
              <w:rPr>
                <w:noProof/>
                <w:webHidden/>
              </w:rPr>
              <w:tab/>
            </w:r>
            <w:r>
              <w:rPr>
                <w:noProof/>
                <w:webHidden/>
              </w:rPr>
              <w:fldChar w:fldCharType="begin"/>
            </w:r>
            <w:r>
              <w:rPr>
                <w:noProof/>
                <w:webHidden/>
              </w:rPr>
              <w:instrText xml:space="preserve"> PAGEREF _Toc236260087 \h </w:instrText>
            </w:r>
            <w:r>
              <w:rPr>
                <w:noProof/>
                <w:webHidden/>
              </w:rPr>
            </w:r>
            <w:r>
              <w:rPr>
                <w:noProof/>
                <w:webHidden/>
              </w:rPr>
              <w:fldChar w:fldCharType="separate"/>
            </w:r>
            <w:r>
              <w:rPr>
                <w:noProof/>
                <w:webHidden/>
              </w:rPr>
              <w:t>13</w:t>
            </w:r>
            <w:r>
              <w:rPr>
                <w:noProof/>
                <w:webHidden/>
              </w:rPr>
              <w:fldChar w:fldCharType="end"/>
            </w:r>
          </w:hyperlink>
        </w:p>
        <w:p w14:paraId="1180046E" w14:textId="5573E594" w:rsidR="006972AA" w:rsidRDefault="006972AA">
          <w:pPr>
            <w:pStyle w:val="TOC3"/>
            <w:tabs>
              <w:tab w:val="right" w:leader="dot" w:pos="9736"/>
            </w:tabs>
            <w:rPr>
              <w:noProof/>
            </w:rPr>
          </w:pPr>
          <w:hyperlink w:anchor="_Toc236260088" w:history="1">
            <w:r w:rsidRPr="00360548">
              <w:rPr>
                <w:rStyle w:val="Hyperlink"/>
                <w:rFonts w:cs="Times New Roman"/>
                <w:noProof/>
              </w:rPr>
              <w:t>UC-USER-02 – Nhập tài khoản hàng loạt</w:t>
            </w:r>
            <w:r>
              <w:rPr>
                <w:noProof/>
                <w:webHidden/>
              </w:rPr>
              <w:tab/>
            </w:r>
            <w:r>
              <w:rPr>
                <w:noProof/>
                <w:webHidden/>
              </w:rPr>
              <w:fldChar w:fldCharType="begin"/>
            </w:r>
            <w:r>
              <w:rPr>
                <w:noProof/>
                <w:webHidden/>
              </w:rPr>
              <w:instrText xml:space="preserve"> PAGEREF _Toc236260088 \h </w:instrText>
            </w:r>
            <w:r>
              <w:rPr>
                <w:noProof/>
                <w:webHidden/>
              </w:rPr>
            </w:r>
            <w:r>
              <w:rPr>
                <w:noProof/>
                <w:webHidden/>
              </w:rPr>
              <w:fldChar w:fldCharType="separate"/>
            </w:r>
            <w:r>
              <w:rPr>
                <w:noProof/>
                <w:webHidden/>
              </w:rPr>
              <w:t>14</w:t>
            </w:r>
            <w:r>
              <w:rPr>
                <w:noProof/>
                <w:webHidden/>
              </w:rPr>
              <w:fldChar w:fldCharType="end"/>
            </w:r>
          </w:hyperlink>
        </w:p>
        <w:p w14:paraId="7736AAC7" w14:textId="3102356D" w:rsidR="006972AA" w:rsidRDefault="006972AA">
          <w:pPr>
            <w:pStyle w:val="TOC3"/>
            <w:tabs>
              <w:tab w:val="right" w:leader="dot" w:pos="9736"/>
            </w:tabs>
            <w:rPr>
              <w:noProof/>
            </w:rPr>
          </w:pPr>
          <w:hyperlink w:anchor="_Toc236260089" w:history="1">
            <w:r w:rsidRPr="00360548">
              <w:rPr>
                <w:rStyle w:val="Hyperlink"/>
                <w:rFonts w:cs="Times New Roman"/>
                <w:noProof/>
              </w:rPr>
              <w:t>UC-RBAC-01 – Quản lý vai trò và phân quyền</w:t>
            </w:r>
            <w:r>
              <w:rPr>
                <w:noProof/>
                <w:webHidden/>
              </w:rPr>
              <w:tab/>
            </w:r>
            <w:r>
              <w:rPr>
                <w:noProof/>
                <w:webHidden/>
              </w:rPr>
              <w:fldChar w:fldCharType="begin"/>
            </w:r>
            <w:r>
              <w:rPr>
                <w:noProof/>
                <w:webHidden/>
              </w:rPr>
              <w:instrText xml:space="preserve"> PAGEREF _Toc236260089 \h </w:instrText>
            </w:r>
            <w:r>
              <w:rPr>
                <w:noProof/>
                <w:webHidden/>
              </w:rPr>
            </w:r>
            <w:r>
              <w:rPr>
                <w:noProof/>
                <w:webHidden/>
              </w:rPr>
              <w:fldChar w:fldCharType="separate"/>
            </w:r>
            <w:r>
              <w:rPr>
                <w:noProof/>
                <w:webHidden/>
              </w:rPr>
              <w:t>15</w:t>
            </w:r>
            <w:r>
              <w:rPr>
                <w:noProof/>
                <w:webHidden/>
              </w:rPr>
              <w:fldChar w:fldCharType="end"/>
            </w:r>
          </w:hyperlink>
        </w:p>
        <w:p w14:paraId="074284B0" w14:textId="6CA0379F" w:rsidR="006972AA" w:rsidRDefault="006972AA">
          <w:pPr>
            <w:pStyle w:val="TOC3"/>
            <w:tabs>
              <w:tab w:val="right" w:leader="dot" w:pos="9736"/>
            </w:tabs>
            <w:rPr>
              <w:noProof/>
            </w:rPr>
          </w:pPr>
          <w:hyperlink w:anchor="_Toc236260090" w:history="1">
            <w:r w:rsidRPr="00360548">
              <w:rPr>
                <w:rStyle w:val="Hyperlink"/>
                <w:rFonts w:cs="Times New Roman"/>
                <w:noProof/>
              </w:rPr>
              <w:t>UC-LDAP-01 – Tích hợp LDAP/Active Directory</w:t>
            </w:r>
            <w:r>
              <w:rPr>
                <w:noProof/>
                <w:webHidden/>
              </w:rPr>
              <w:tab/>
            </w:r>
            <w:r>
              <w:rPr>
                <w:noProof/>
                <w:webHidden/>
              </w:rPr>
              <w:fldChar w:fldCharType="begin"/>
            </w:r>
            <w:r>
              <w:rPr>
                <w:noProof/>
                <w:webHidden/>
              </w:rPr>
              <w:instrText xml:space="preserve"> PAGEREF _Toc236260090 \h </w:instrText>
            </w:r>
            <w:r>
              <w:rPr>
                <w:noProof/>
                <w:webHidden/>
              </w:rPr>
            </w:r>
            <w:r>
              <w:rPr>
                <w:noProof/>
                <w:webHidden/>
              </w:rPr>
              <w:fldChar w:fldCharType="separate"/>
            </w:r>
            <w:r>
              <w:rPr>
                <w:noProof/>
                <w:webHidden/>
              </w:rPr>
              <w:t>16</w:t>
            </w:r>
            <w:r>
              <w:rPr>
                <w:noProof/>
                <w:webHidden/>
              </w:rPr>
              <w:fldChar w:fldCharType="end"/>
            </w:r>
          </w:hyperlink>
        </w:p>
        <w:p w14:paraId="1DE91919" w14:textId="07E946E6" w:rsidR="006972AA" w:rsidRDefault="006972AA">
          <w:pPr>
            <w:pStyle w:val="TOC2"/>
            <w:tabs>
              <w:tab w:val="right" w:leader="dot" w:pos="9736"/>
            </w:tabs>
            <w:rPr>
              <w:noProof/>
            </w:rPr>
          </w:pPr>
          <w:hyperlink w:anchor="_Toc236260091" w:history="1">
            <w:r w:rsidRPr="00360548">
              <w:rPr>
                <w:rStyle w:val="Hyperlink"/>
                <w:rFonts w:cs="Times New Roman"/>
                <w:noProof/>
              </w:rPr>
              <w:t>3.2. Khóa học, nội dung và lớp học</w:t>
            </w:r>
            <w:r>
              <w:rPr>
                <w:noProof/>
                <w:webHidden/>
              </w:rPr>
              <w:tab/>
            </w:r>
            <w:r>
              <w:rPr>
                <w:noProof/>
                <w:webHidden/>
              </w:rPr>
              <w:fldChar w:fldCharType="begin"/>
            </w:r>
            <w:r>
              <w:rPr>
                <w:noProof/>
                <w:webHidden/>
              </w:rPr>
              <w:instrText xml:space="preserve"> PAGEREF _Toc236260091 \h </w:instrText>
            </w:r>
            <w:r>
              <w:rPr>
                <w:noProof/>
                <w:webHidden/>
              </w:rPr>
            </w:r>
            <w:r>
              <w:rPr>
                <w:noProof/>
                <w:webHidden/>
              </w:rPr>
              <w:fldChar w:fldCharType="separate"/>
            </w:r>
            <w:r>
              <w:rPr>
                <w:noProof/>
                <w:webHidden/>
              </w:rPr>
              <w:t>17</w:t>
            </w:r>
            <w:r>
              <w:rPr>
                <w:noProof/>
                <w:webHidden/>
              </w:rPr>
              <w:fldChar w:fldCharType="end"/>
            </w:r>
          </w:hyperlink>
        </w:p>
        <w:p w14:paraId="1274A0A9" w14:textId="24153D55" w:rsidR="006972AA" w:rsidRDefault="006972AA">
          <w:pPr>
            <w:pStyle w:val="TOC3"/>
            <w:tabs>
              <w:tab w:val="right" w:leader="dot" w:pos="9736"/>
            </w:tabs>
            <w:rPr>
              <w:noProof/>
            </w:rPr>
          </w:pPr>
          <w:hyperlink w:anchor="_Toc236260092" w:history="1">
            <w:r w:rsidRPr="00360548">
              <w:rPr>
                <w:rStyle w:val="Hyperlink"/>
                <w:rFonts w:cs="Times New Roman"/>
                <w:noProof/>
              </w:rPr>
              <w:t>UC-COURSE-01 – Quản lý danh mục khóa học</w:t>
            </w:r>
            <w:r>
              <w:rPr>
                <w:noProof/>
                <w:webHidden/>
              </w:rPr>
              <w:tab/>
            </w:r>
            <w:r>
              <w:rPr>
                <w:noProof/>
                <w:webHidden/>
              </w:rPr>
              <w:fldChar w:fldCharType="begin"/>
            </w:r>
            <w:r>
              <w:rPr>
                <w:noProof/>
                <w:webHidden/>
              </w:rPr>
              <w:instrText xml:space="preserve"> PAGEREF _Toc236260092 \h </w:instrText>
            </w:r>
            <w:r>
              <w:rPr>
                <w:noProof/>
                <w:webHidden/>
              </w:rPr>
            </w:r>
            <w:r>
              <w:rPr>
                <w:noProof/>
                <w:webHidden/>
              </w:rPr>
              <w:fldChar w:fldCharType="separate"/>
            </w:r>
            <w:r>
              <w:rPr>
                <w:noProof/>
                <w:webHidden/>
              </w:rPr>
              <w:t>17</w:t>
            </w:r>
            <w:r>
              <w:rPr>
                <w:noProof/>
                <w:webHidden/>
              </w:rPr>
              <w:fldChar w:fldCharType="end"/>
            </w:r>
          </w:hyperlink>
        </w:p>
        <w:p w14:paraId="1F443F4D" w14:textId="404662E0" w:rsidR="006972AA" w:rsidRDefault="006972AA">
          <w:pPr>
            <w:pStyle w:val="TOC3"/>
            <w:tabs>
              <w:tab w:val="right" w:leader="dot" w:pos="9736"/>
            </w:tabs>
            <w:rPr>
              <w:noProof/>
            </w:rPr>
          </w:pPr>
          <w:hyperlink w:anchor="_Toc236260093" w:history="1">
            <w:r w:rsidRPr="00360548">
              <w:rPr>
                <w:rStyle w:val="Hyperlink"/>
                <w:rFonts w:cs="Times New Roman"/>
                <w:noProof/>
              </w:rPr>
              <w:t>UC-COURSE-02 – Tạo và cập nhật khóa học</w:t>
            </w:r>
            <w:r>
              <w:rPr>
                <w:noProof/>
                <w:webHidden/>
              </w:rPr>
              <w:tab/>
            </w:r>
            <w:r>
              <w:rPr>
                <w:noProof/>
                <w:webHidden/>
              </w:rPr>
              <w:fldChar w:fldCharType="begin"/>
            </w:r>
            <w:r>
              <w:rPr>
                <w:noProof/>
                <w:webHidden/>
              </w:rPr>
              <w:instrText xml:space="preserve"> PAGEREF _Toc236260093 \h </w:instrText>
            </w:r>
            <w:r>
              <w:rPr>
                <w:noProof/>
                <w:webHidden/>
              </w:rPr>
            </w:r>
            <w:r>
              <w:rPr>
                <w:noProof/>
                <w:webHidden/>
              </w:rPr>
              <w:fldChar w:fldCharType="separate"/>
            </w:r>
            <w:r>
              <w:rPr>
                <w:noProof/>
                <w:webHidden/>
              </w:rPr>
              <w:t>18</w:t>
            </w:r>
            <w:r>
              <w:rPr>
                <w:noProof/>
                <w:webHidden/>
              </w:rPr>
              <w:fldChar w:fldCharType="end"/>
            </w:r>
          </w:hyperlink>
        </w:p>
        <w:p w14:paraId="183D2087" w14:textId="6C22ED1F" w:rsidR="006972AA" w:rsidRDefault="006972AA">
          <w:pPr>
            <w:pStyle w:val="TOC3"/>
            <w:tabs>
              <w:tab w:val="right" w:leader="dot" w:pos="9736"/>
            </w:tabs>
            <w:rPr>
              <w:noProof/>
            </w:rPr>
          </w:pPr>
          <w:hyperlink w:anchor="_Toc236260094" w:history="1">
            <w:r w:rsidRPr="00360548">
              <w:rPr>
                <w:rStyle w:val="Hyperlink"/>
                <w:rFonts w:cs="Times New Roman"/>
                <w:noProof/>
              </w:rPr>
              <w:t>UC-CONTENT-01 – Quản lý bài học và tài liệu đa định dạng</w:t>
            </w:r>
            <w:r>
              <w:rPr>
                <w:noProof/>
                <w:webHidden/>
              </w:rPr>
              <w:tab/>
            </w:r>
            <w:r>
              <w:rPr>
                <w:noProof/>
                <w:webHidden/>
              </w:rPr>
              <w:fldChar w:fldCharType="begin"/>
            </w:r>
            <w:r>
              <w:rPr>
                <w:noProof/>
                <w:webHidden/>
              </w:rPr>
              <w:instrText xml:space="preserve"> PAGEREF _Toc236260094 \h </w:instrText>
            </w:r>
            <w:r>
              <w:rPr>
                <w:noProof/>
                <w:webHidden/>
              </w:rPr>
            </w:r>
            <w:r>
              <w:rPr>
                <w:noProof/>
                <w:webHidden/>
              </w:rPr>
              <w:fldChar w:fldCharType="separate"/>
            </w:r>
            <w:r>
              <w:rPr>
                <w:noProof/>
                <w:webHidden/>
              </w:rPr>
              <w:t>19</w:t>
            </w:r>
            <w:r>
              <w:rPr>
                <w:noProof/>
                <w:webHidden/>
              </w:rPr>
              <w:fldChar w:fldCharType="end"/>
            </w:r>
          </w:hyperlink>
        </w:p>
        <w:p w14:paraId="7C158D51" w14:textId="11149C4C" w:rsidR="006972AA" w:rsidRDefault="006972AA">
          <w:pPr>
            <w:pStyle w:val="TOC3"/>
            <w:tabs>
              <w:tab w:val="right" w:leader="dot" w:pos="9736"/>
            </w:tabs>
            <w:rPr>
              <w:noProof/>
            </w:rPr>
          </w:pPr>
          <w:hyperlink w:anchor="_Toc236260095" w:history="1">
            <w:r w:rsidRPr="00360548">
              <w:rPr>
                <w:rStyle w:val="Hyperlink"/>
                <w:rFonts w:cs="Times New Roman"/>
                <w:noProof/>
              </w:rPr>
              <w:t>UC-COURSE-03 – Xuất bản, tạm ẩn và lưu trữ khóa học</w:t>
            </w:r>
            <w:r>
              <w:rPr>
                <w:noProof/>
                <w:webHidden/>
              </w:rPr>
              <w:tab/>
            </w:r>
            <w:r>
              <w:rPr>
                <w:noProof/>
                <w:webHidden/>
              </w:rPr>
              <w:fldChar w:fldCharType="begin"/>
            </w:r>
            <w:r>
              <w:rPr>
                <w:noProof/>
                <w:webHidden/>
              </w:rPr>
              <w:instrText xml:space="preserve"> PAGEREF _Toc236260095 \h </w:instrText>
            </w:r>
            <w:r>
              <w:rPr>
                <w:noProof/>
                <w:webHidden/>
              </w:rPr>
            </w:r>
            <w:r>
              <w:rPr>
                <w:noProof/>
                <w:webHidden/>
              </w:rPr>
              <w:fldChar w:fldCharType="separate"/>
            </w:r>
            <w:r>
              <w:rPr>
                <w:noProof/>
                <w:webHidden/>
              </w:rPr>
              <w:t>20</w:t>
            </w:r>
            <w:r>
              <w:rPr>
                <w:noProof/>
                <w:webHidden/>
              </w:rPr>
              <w:fldChar w:fldCharType="end"/>
            </w:r>
          </w:hyperlink>
        </w:p>
        <w:p w14:paraId="61DB580E" w14:textId="0944A3CC" w:rsidR="006972AA" w:rsidRDefault="006972AA">
          <w:pPr>
            <w:pStyle w:val="TOC3"/>
            <w:tabs>
              <w:tab w:val="right" w:leader="dot" w:pos="9736"/>
            </w:tabs>
            <w:rPr>
              <w:noProof/>
            </w:rPr>
          </w:pPr>
          <w:hyperlink w:anchor="_Toc236260096" w:history="1">
            <w:r w:rsidRPr="00360548">
              <w:rPr>
                <w:rStyle w:val="Hyperlink"/>
                <w:rFonts w:cs="Times New Roman"/>
                <w:noProof/>
              </w:rPr>
              <w:t>UC-CLASS-01 – Quản lý lớp hoặc đợt đào tạo</w:t>
            </w:r>
            <w:r>
              <w:rPr>
                <w:noProof/>
                <w:webHidden/>
              </w:rPr>
              <w:tab/>
            </w:r>
            <w:r>
              <w:rPr>
                <w:noProof/>
                <w:webHidden/>
              </w:rPr>
              <w:fldChar w:fldCharType="begin"/>
            </w:r>
            <w:r>
              <w:rPr>
                <w:noProof/>
                <w:webHidden/>
              </w:rPr>
              <w:instrText xml:space="preserve"> PAGEREF _Toc236260096 \h </w:instrText>
            </w:r>
            <w:r>
              <w:rPr>
                <w:noProof/>
                <w:webHidden/>
              </w:rPr>
            </w:r>
            <w:r>
              <w:rPr>
                <w:noProof/>
                <w:webHidden/>
              </w:rPr>
              <w:fldChar w:fldCharType="separate"/>
            </w:r>
            <w:r>
              <w:rPr>
                <w:noProof/>
                <w:webHidden/>
              </w:rPr>
              <w:t>21</w:t>
            </w:r>
            <w:r>
              <w:rPr>
                <w:noProof/>
                <w:webHidden/>
              </w:rPr>
              <w:fldChar w:fldCharType="end"/>
            </w:r>
          </w:hyperlink>
        </w:p>
        <w:p w14:paraId="36CE0633" w14:textId="7987934E" w:rsidR="006972AA" w:rsidRDefault="006972AA">
          <w:pPr>
            <w:pStyle w:val="TOC3"/>
            <w:tabs>
              <w:tab w:val="right" w:leader="dot" w:pos="9736"/>
            </w:tabs>
            <w:rPr>
              <w:noProof/>
            </w:rPr>
          </w:pPr>
          <w:hyperlink w:anchor="_Toc236260097" w:history="1">
            <w:r w:rsidRPr="00360548">
              <w:rPr>
                <w:rStyle w:val="Hyperlink"/>
                <w:rFonts w:cs="Times New Roman"/>
                <w:noProof/>
              </w:rPr>
              <w:t>UC-ENROLL-01 – Ghi danh học viên</w:t>
            </w:r>
            <w:r>
              <w:rPr>
                <w:noProof/>
                <w:webHidden/>
              </w:rPr>
              <w:tab/>
            </w:r>
            <w:r>
              <w:rPr>
                <w:noProof/>
                <w:webHidden/>
              </w:rPr>
              <w:fldChar w:fldCharType="begin"/>
            </w:r>
            <w:r>
              <w:rPr>
                <w:noProof/>
                <w:webHidden/>
              </w:rPr>
              <w:instrText xml:space="preserve"> PAGEREF _Toc236260097 \h </w:instrText>
            </w:r>
            <w:r>
              <w:rPr>
                <w:noProof/>
                <w:webHidden/>
              </w:rPr>
            </w:r>
            <w:r>
              <w:rPr>
                <w:noProof/>
                <w:webHidden/>
              </w:rPr>
              <w:fldChar w:fldCharType="separate"/>
            </w:r>
            <w:r>
              <w:rPr>
                <w:noProof/>
                <w:webHidden/>
              </w:rPr>
              <w:t>22</w:t>
            </w:r>
            <w:r>
              <w:rPr>
                <w:noProof/>
                <w:webHidden/>
              </w:rPr>
              <w:fldChar w:fldCharType="end"/>
            </w:r>
          </w:hyperlink>
        </w:p>
        <w:p w14:paraId="18D0A8B3" w14:textId="49982478" w:rsidR="006972AA" w:rsidRDefault="006972AA">
          <w:pPr>
            <w:pStyle w:val="TOC2"/>
            <w:tabs>
              <w:tab w:val="right" w:leader="dot" w:pos="9736"/>
            </w:tabs>
            <w:rPr>
              <w:noProof/>
            </w:rPr>
          </w:pPr>
          <w:hyperlink w:anchor="_Toc236260098" w:history="1">
            <w:r w:rsidRPr="00360548">
              <w:rPr>
                <w:rStyle w:val="Hyperlink"/>
                <w:rFonts w:cs="Times New Roman"/>
                <w:noProof/>
              </w:rPr>
              <w:t>3.3. Học tập và tiến độ</w:t>
            </w:r>
            <w:r>
              <w:rPr>
                <w:noProof/>
                <w:webHidden/>
              </w:rPr>
              <w:tab/>
            </w:r>
            <w:r>
              <w:rPr>
                <w:noProof/>
                <w:webHidden/>
              </w:rPr>
              <w:fldChar w:fldCharType="begin"/>
            </w:r>
            <w:r>
              <w:rPr>
                <w:noProof/>
                <w:webHidden/>
              </w:rPr>
              <w:instrText xml:space="preserve"> PAGEREF _Toc236260098 \h </w:instrText>
            </w:r>
            <w:r>
              <w:rPr>
                <w:noProof/>
                <w:webHidden/>
              </w:rPr>
            </w:r>
            <w:r>
              <w:rPr>
                <w:noProof/>
                <w:webHidden/>
              </w:rPr>
              <w:fldChar w:fldCharType="separate"/>
            </w:r>
            <w:r>
              <w:rPr>
                <w:noProof/>
                <w:webHidden/>
              </w:rPr>
              <w:t>23</w:t>
            </w:r>
            <w:r>
              <w:rPr>
                <w:noProof/>
                <w:webHidden/>
              </w:rPr>
              <w:fldChar w:fldCharType="end"/>
            </w:r>
          </w:hyperlink>
        </w:p>
        <w:p w14:paraId="17E48A29" w14:textId="7F02C3FC" w:rsidR="006972AA" w:rsidRDefault="006972AA">
          <w:pPr>
            <w:pStyle w:val="TOC3"/>
            <w:tabs>
              <w:tab w:val="right" w:leader="dot" w:pos="9736"/>
            </w:tabs>
            <w:rPr>
              <w:noProof/>
            </w:rPr>
          </w:pPr>
          <w:hyperlink w:anchor="_Toc236260099" w:history="1">
            <w:r w:rsidRPr="00360548">
              <w:rPr>
                <w:rStyle w:val="Hyperlink"/>
                <w:rFonts w:cs="Times New Roman"/>
                <w:noProof/>
              </w:rPr>
              <w:t>UC-LEARN-01 – Xem trang học tập cá nhân</w:t>
            </w:r>
            <w:r>
              <w:rPr>
                <w:noProof/>
                <w:webHidden/>
              </w:rPr>
              <w:tab/>
            </w:r>
            <w:r>
              <w:rPr>
                <w:noProof/>
                <w:webHidden/>
              </w:rPr>
              <w:fldChar w:fldCharType="begin"/>
            </w:r>
            <w:r>
              <w:rPr>
                <w:noProof/>
                <w:webHidden/>
              </w:rPr>
              <w:instrText xml:space="preserve"> PAGEREF _Toc236260099 \h </w:instrText>
            </w:r>
            <w:r>
              <w:rPr>
                <w:noProof/>
                <w:webHidden/>
              </w:rPr>
            </w:r>
            <w:r>
              <w:rPr>
                <w:noProof/>
                <w:webHidden/>
              </w:rPr>
              <w:fldChar w:fldCharType="separate"/>
            </w:r>
            <w:r>
              <w:rPr>
                <w:noProof/>
                <w:webHidden/>
              </w:rPr>
              <w:t>23</w:t>
            </w:r>
            <w:r>
              <w:rPr>
                <w:noProof/>
                <w:webHidden/>
              </w:rPr>
              <w:fldChar w:fldCharType="end"/>
            </w:r>
          </w:hyperlink>
        </w:p>
        <w:p w14:paraId="35950409" w14:textId="4660C17A" w:rsidR="006972AA" w:rsidRDefault="006972AA">
          <w:pPr>
            <w:pStyle w:val="TOC3"/>
            <w:tabs>
              <w:tab w:val="right" w:leader="dot" w:pos="9736"/>
            </w:tabs>
            <w:rPr>
              <w:noProof/>
            </w:rPr>
          </w:pPr>
          <w:hyperlink w:anchor="_Toc236260100" w:history="1">
            <w:r w:rsidRPr="00360548">
              <w:rPr>
                <w:rStyle w:val="Hyperlink"/>
                <w:rFonts w:cs="Times New Roman"/>
                <w:noProof/>
              </w:rPr>
              <w:t>UC-LEARN-02 – Học và ghi nhận tiến độ</w:t>
            </w:r>
            <w:r>
              <w:rPr>
                <w:noProof/>
                <w:webHidden/>
              </w:rPr>
              <w:tab/>
            </w:r>
            <w:r>
              <w:rPr>
                <w:noProof/>
                <w:webHidden/>
              </w:rPr>
              <w:fldChar w:fldCharType="begin"/>
            </w:r>
            <w:r>
              <w:rPr>
                <w:noProof/>
                <w:webHidden/>
              </w:rPr>
              <w:instrText xml:space="preserve"> PAGEREF _Toc236260100 \h </w:instrText>
            </w:r>
            <w:r>
              <w:rPr>
                <w:noProof/>
                <w:webHidden/>
              </w:rPr>
            </w:r>
            <w:r>
              <w:rPr>
                <w:noProof/>
                <w:webHidden/>
              </w:rPr>
              <w:fldChar w:fldCharType="separate"/>
            </w:r>
            <w:r>
              <w:rPr>
                <w:noProof/>
                <w:webHidden/>
              </w:rPr>
              <w:t>24</w:t>
            </w:r>
            <w:r>
              <w:rPr>
                <w:noProof/>
                <w:webHidden/>
              </w:rPr>
              <w:fldChar w:fldCharType="end"/>
            </w:r>
          </w:hyperlink>
        </w:p>
        <w:p w14:paraId="30C8AF80" w14:textId="46D117D0" w:rsidR="006972AA" w:rsidRDefault="006972AA">
          <w:pPr>
            <w:pStyle w:val="TOC3"/>
            <w:tabs>
              <w:tab w:val="right" w:leader="dot" w:pos="9736"/>
            </w:tabs>
            <w:rPr>
              <w:noProof/>
            </w:rPr>
          </w:pPr>
          <w:hyperlink w:anchor="_Toc236260101" w:history="1">
            <w:r w:rsidRPr="00360548">
              <w:rPr>
                <w:rStyle w:val="Hyperlink"/>
                <w:rFonts w:cs="Times New Roman"/>
                <w:noProof/>
              </w:rPr>
              <w:t>UC-ASSIGN-01 – Nộp bài thực hành</w:t>
            </w:r>
            <w:r>
              <w:rPr>
                <w:noProof/>
                <w:webHidden/>
              </w:rPr>
              <w:tab/>
            </w:r>
            <w:r>
              <w:rPr>
                <w:noProof/>
                <w:webHidden/>
              </w:rPr>
              <w:fldChar w:fldCharType="begin"/>
            </w:r>
            <w:r>
              <w:rPr>
                <w:noProof/>
                <w:webHidden/>
              </w:rPr>
              <w:instrText xml:space="preserve"> PAGEREF _Toc236260101 \h </w:instrText>
            </w:r>
            <w:r>
              <w:rPr>
                <w:noProof/>
                <w:webHidden/>
              </w:rPr>
            </w:r>
            <w:r>
              <w:rPr>
                <w:noProof/>
                <w:webHidden/>
              </w:rPr>
              <w:fldChar w:fldCharType="separate"/>
            </w:r>
            <w:r>
              <w:rPr>
                <w:noProof/>
                <w:webHidden/>
              </w:rPr>
              <w:t>25</w:t>
            </w:r>
            <w:r>
              <w:rPr>
                <w:noProof/>
                <w:webHidden/>
              </w:rPr>
              <w:fldChar w:fldCharType="end"/>
            </w:r>
          </w:hyperlink>
        </w:p>
        <w:p w14:paraId="1E01A05D" w14:textId="23B64453" w:rsidR="006972AA" w:rsidRDefault="006972AA">
          <w:pPr>
            <w:pStyle w:val="TOC2"/>
            <w:tabs>
              <w:tab w:val="right" w:leader="dot" w:pos="9736"/>
            </w:tabs>
            <w:rPr>
              <w:noProof/>
            </w:rPr>
          </w:pPr>
          <w:hyperlink w:anchor="_Toc236260102" w:history="1">
            <w:r w:rsidRPr="00360548">
              <w:rPr>
                <w:rStyle w:val="Hyperlink"/>
                <w:rFonts w:cs="Times New Roman"/>
                <w:noProof/>
              </w:rPr>
              <w:t>3.4. Bài kiểm tra, chấm điểm và AI</w:t>
            </w:r>
            <w:r>
              <w:rPr>
                <w:noProof/>
                <w:webHidden/>
              </w:rPr>
              <w:tab/>
            </w:r>
            <w:r>
              <w:rPr>
                <w:noProof/>
                <w:webHidden/>
              </w:rPr>
              <w:fldChar w:fldCharType="begin"/>
            </w:r>
            <w:r>
              <w:rPr>
                <w:noProof/>
                <w:webHidden/>
              </w:rPr>
              <w:instrText xml:space="preserve"> PAGEREF _Toc236260102 \h </w:instrText>
            </w:r>
            <w:r>
              <w:rPr>
                <w:noProof/>
                <w:webHidden/>
              </w:rPr>
            </w:r>
            <w:r>
              <w:rPr>
                <w:noProof/>
                <w:webHidden/>
              </w:rPr>
              <w:fldChar w:fldCharType="separate"/>
            </w:r>
            <w:r>
              <w:rPr>
                <w:noProof/>
                <w:webHidden/>
              </w:rPr>
              <w:t>26</w:t>
            </w:r>
            <w:r>
              <w:rPr>
                <w:noProof/>
                <w:webHidden/>
              </w:rPr>
              <w:fldChar w:fldCharType="end"/>
            </w:r>
          </w:hyperlink>
        </w:p>
        <w:p w14:paraId="3F71C19D" w14:textId="08A7C08C" w:rsidR="006972AA" w:rsidRDefault="006972AA">
          <w:pPr>
            <w:pStyle w:val="TOC3"/>
            <w:tabs>
              <w:tab w:val="right" w:leader="dot" w:pos="9736"/>
            </w:tabs>
            <w:rPr>
              <w:noProof/>
            </w:rPr>
          </w:pPr>
          <w:hyperlink w:anchor="_Toc236260103" w:history="1">
            <w:r w:rsidRPr="00360548">
              <w:rPr>
                <w:rStyle w:val="Hyperlink"/>
                <w:rFonts w:cs="Times New Roman"/>
                <w:noProof/>
              </w:rPr>
              <w:t>UC-QBANK-01 – Quản lý ngân hàng câu hỏi</w:t>
            </w:r>
            <w:r>
              <w:rPr>
                <w:noProof/>
                <w:webHidden/>
              </w:rPr>
              <w:tab/>
            </w:r>
            <w:r>
              <w:rPr>
                <w:noProof/>
                <w:webHidden/>
              </w:rPr>
              <w:fldChar w:fldCharType="begin"/>
            </w:r>
            <w:r>
              <w:rPr>
                <w:noProof/>
                <w:webHidden/>
              </w:rPr>
              <w:instrText xml:space="preserve"> PAGEREF _Toc236260103 \h </w:instrText>
            </w:r>
            <w:r>
              <w:rPr>
                <w:noProof/>
                <w:webHidden/>
              </w:rPr>
            </w:r>
            <w:r>
              <w:rPr>
                <w:noProof/>
                <w:webHidden/>
              </w:rPr>
              <w:fldChar w:fldCharType="separate"/>
            </w:r>
            <w:r>
              <w:rPr>
                <w:noProof/>
                <w:webHidden/>
              </w:rPr>
              <w:t>26</w:t>
            </w:r>
            <w:r>
              <w:rPr>
                <w:noProof/>
                <w:webHidden/>
              </w:rPr>
              <w:fldChar w:fldCharType="end"/>
            </w:r>
          </w:hyperlink>
        </w:p>
        <w:p w14:paraId="0A1D75DC" w14:textId="5A354FB3" w:rsidR="006972AA" w:rsidRDefault="006972AA">
          <w:pPr>
            <w:pStyle w:val="TOC3"/>
            <w:tabs>
              <w:tab w:val="right" w:leader="dot" w:pos="9736"/>
            </w:tabs>
            <w:rPr>
              <w:noProof/>
            </w:rPr>
          </w:pPr>
          <w:hyperlink w:anchor="_Toc236260104" w:history="1">
            <w:r w:rsidRPr="00360548">
              <w:rPr>
                <w:rStyle w:val="Hyperlink"/>
                <w:rFonts w:cs="Times New Roman"/>
                <w:noProof/>
              </w:rPr>
              <w:t>UC-EXAM-01 – Cấu hình bài kiểm tra</w:t>
            </w:r>
            <w:r>
              <w:rPr>
                <w:noProof/>
                <w:webHidden/>
              </w:rPr>
              <w:tab/>
            </w:r>
            <w:r>
              <w:rPr>
                <w:noProof/>
                <w:webHidden/>
              </w:rPr>
              <w:fldChar w:fldCharType="begin"/>
            </w:r>
            <w:r>
              <w:rPr>
                <w:noProof/>
                <w:webHidden/>
              </w:rPr>
              <w:instrText xml:space="preserve"> PAGEREF _Toc236260104 \h </w:instrText>
            </w:r>
            <w:r>
              <w:rPr>
                <w:noProof/>
                <w:webHidden/>
              </w:rPr>
            </w:r>
            <w:r>
              <w:rPr>
                <w:noProof/>
                <w:webHidden/>
              </w:rPr>
              <w:fldChar w:fldCharType="separate"/>
            </w:r>
            <w:r>
              <w:rPr>
                <w:noProof/>
                <w:webHidden/>
              </w:rPr>
              <w:t>27</w:t>
            </w:r>
            <w:r>
              <w:rPr>
                <w:noProof/>
                <w:webHidden/>
              </w:rPr>
              <w:fldChar w:fldCharType="end"/>
            </w:r>
          </w:hyperlink>
        </w:p>
        <w:p w14:paraId="273F39E3" w14:textId="7C16FBC6" w:rsidR="006972AA" w:rsidRDefault="006972AA">
          <w:pPr>
            <w:pStyle w:val="TOC3"/>
            <w:tabs>
              <w:tab w:val="right" w:leader="dot" w:pos="9736"/>
            </w:tabs>
            <w:rPr>
              <w:noProof/>
            </w:rPr>
          </w:pPr>
          <w:hyperlink w:anchor="_Toc236260105" w:history="1">
            <w:r w:rsidRPr="00360548">
              <w:rPr>
                <w:rStyle w:val="Hyperlink"/>
                <w:rFonts w:cs="Times New Roman"/>
                <w:noProof/>
              </w:rPr>
              <w:t>UC-EXAM-02 – Thực hiện và nộp bài kiểm tra</w:t>
            </w:r>
            <w:r>
              <w:rPr>
                <w:noProof/>
                <w:webHidden/>
              </w:rPr>
              <w:tab/>
            </w:r>
            <w:r>
              <w:rPr>
                <w:noProof/>
                <w:webHidden/>
              </w:rPr>
              <w:fldChar w:fldCharType="begin"/>
            </w:r>
            <w:r>
              <w:rPr>
                <w:noProof/>
                <w:webHidden/>
              </w:rPr>
              <w:instrText xml:space="preserve"> PAGEREF _Toc236260105 \h </w:instrText>
            </w:r>
            <w:r>
              <w:rPr>
                <w:noProof/>
                <w:webHidden/>
              </w:rPr>
            </w:r>
            <w:r>
              <w:rPr>
                <w:noProof/>
                <w:webHidden/>
              </w:rPr>
              <w:fldChar w:fldCharType="separate"/>
            </w:r>
            <w:r>
              <w:rPr>
                <w:noProof/>
                <w:webHidden/>
              </w:rPr>
              <w:t>28</w:t>
            </w:r>
            <w:r>
              <w:rPr>
                <w:noProof/>
                <w:webHidden/>
              </w:rPr>
              <w:fldChar w:fldCharType="end"/>
            </w:r>
          </w:hyperlink>
        </w:p>
        <w:p w14:paraId="3F9C7F73" w14:textId="799F973B" w:rsidR="006972AA" w:rsidRDefault="006972AA">
          <w:pPr>
            <w:pStyle w:val="TOC3"/>
            <w:tabs>
              <w:tab w:val="right" w:leader="dot" w:pos="9736"/>
            </w:tabs>
            <w:rPr>
              <w:noProof/>
            </w:rPr>
          </w:pPr>
          <w:hyperlink w:anchor="_Toc236260106" w:history="1">
            <w:r w:rsidRPr="00360548">
              <w:rPr>
                <w:rStyle w:val="Hyperlink"/>
                <w:rFonts w:cs="Times New Roman"/>
                <w:noProof/>
              </w:rPr>
              <w:t>UC-GRADE-01 – Chấm tự động và chấm thủ công</w:t>
            </w:r>
            <w:r>
              <w:rPr>
                <w:noProof/>
                <w:webHidden/>
              </w:rPr>
              <w:tab/>
            </w:r>
            <w:r>
              <w:rPr>
                <w:noProof/>
                <w:webHidden/>
              </w:rPr>
              <w:fldChar w:fldCharType="begin"/>
            </w:r>
            <w:r>
              <w:rPr>
                <w:noProof/>
                <w:webHidden/>
              </w:rPr>
              <w:instrText xml:space="preserve"> PAGEREF _Toc236260106 \h </w:instrText>
            </w:r>
            <w:r>
              <w:rPr>
                <w:noProof/>
                <w:webHidden/>
              </w:rPr>
            </w:r>
            <w:r>
              <w:rPr>
                <w:noProof/>
                <w:webHidden/>
              </w:rPr>
              <w:fldChar w:fldCharType="separate"/>
            </w:r>
            <w:r>
              <w:rPr>
                <w:noProof/>
                <w:webHidden/>
              </w:rPr>
              <w:t>29</w:t>
            </w:r>
            <w:r>
              <w:rPr>
                <w:noProof/>
                <w:webHidden/>
              </w:rPr>
              <w:fldChar w:fldCharType="end"/>
            </w:r>
          </w:hyperlink>
        </w:p>
        <w:p w14:paraId="71D22B47" w14:textId="28489A3D" w:rsidR="006972AA" w:rsidRDefault="006972AA">
          <w:pPr>
            <w:pStyle w:val="TOC3"/>
            <w:tabs>
              <w:tab w:val="right" w:leader="dot" w:pos="9736"/>
            </w:tabs>
            <w:rPr>
              <w:noProof/>
            </w:rPr>
          </w:pPr>
          <w:hyperlink w:anchor="_Toc236260107" w:history="1">
            <w:r w:rsidRPr="00360548">
              <w:rPr>
                <w:rStyle w:val="Hyperlink"/>
                <w:rFonts w:cs="Times New Roman"/>
                <w:noProof/>
              </w:rPr>
              <w:t>UC-RETAKE-01 – Quản lý thi lại và phương thức lấy điểm</w:t>
            </w:r>
            <w:r>
              <w:rPr>
                <w:noProof/>
                <w:webHidden/>
              </w:rPr>
              <w:tab/>
            </w:r>
            <w:r>
              <w:rPr>
                <w:noProof/>
                <w:webHidden/>
              </w:rPr>
              <w:fldChar w:fldCharType="begin"/>
            </w:r>
            <w:r>
              <w:rPr>
                <w:noProof/>
                <w:webHidden/>
              </w:rPr>
              <w:instrText xml:space="preserve"> PAGEREF _Toc236260107 \h </w:instrText>
            </w:r>
            <w:r>
              <w:rPr>
                <w:noProof/>
                <w:webHidden/>
              </w:rPr>
            </w:r>
            <w:r>
              <w:rPr>
                <w:noProof/>
                <w:webHidden/>
              </w:rPr>
              <w:fldChar w:fldCharType="separate"/>
            </w:r>
            <w:r>
              <w:rPr>
                <w:noProof/>
                <w:webHidden/>
              </w:rPr>
              <w:t>30</w:t>
            </w:r>
            <w:r>
              <w:rPr>
                <w:noProof/>
                <w:webHidden/>
              </w:rPr>
              <w:fldChar w:fldCharType="end"/>
            </w:r>
          </w:hyperlink>
        </w:p>
        <w:p w14:paraId="26D32E18" w14:textId="54601978" w:rsidR="006972AA" w:rsidRDefault="006972AA">
          <w:pPr>
            <w:pStyle w:val="TOC3"/>
            <w:tabs>
              <w:tab w:val="right" w:leader="dot" w:pos="9736"/>
            </w:tabs>
            <w:rPr>
              <w:noProof/>
            </w:rPr>
          </w:pPr>
          <w:hyperlink w:anchor="_Toc236260108" w:history="1">
            <w:r w:rsidRPr="00360548">
              <w:rPr>
                <w:rStyle w:val="Hyperlink"/>
                <w:rFonts w:cs="Times New Roman"/>
                <w:noProof/>
              </w:rPr>
              <w:t>UC-AI-01 – Tạo bản nháp câu hỏi bằng AI local</w:t>
            </w:r>
            <w:r>
              <w:rPr>
                <w:noProof/>
                <w:webHidden/>
              </w:rPr>
              <w:tab/>
            </w:r>
            <w:r>
              <w:rPr>
                <w:noProof/>
                <w:webHidden/>
              </w:rPr>
              <w:fldChar w:fldCharType="begin"/>
            </w:r>
            <w:r>
              <w:rPr>
                <w:noProof/>
                <w:webHidden/>
              </w:rPr>
              <w:instrText xml:space="preserve"> PAGEREF _Toc236260108 \h </w:instrText>
            </w:r>
            <w:r>
              <w:rPr>
                <w:noProof/>
                <w:webHidden/>
              </w:rPr>
            </w:r>
            <w:r>
              <w:rPr>
                <w:noProof/>
                <w:webHidden/>
              </w:rPr>
              <w:fldChar w:fldCharType="separate"/>
            </w:r>
            <w:r>
              <w:rPr>
                <w:noProof/>
                <w:webHidden/>
              </w:rPr>
              <w:t>31</w:t>
            </w:r>
            <w:r>
              <w:rPr>
                <w:noProof/>
                <w:webHidden/>
              </w:rPr>
              <w:fldChar w:fldCharType="end"/>
            </w:r>
          </w:hyperlink>
        </w:p>
        <w:p w14:paraId="0E9C0665" w14:textId="606D464A" w:rsidR="006972AA" w:rsidRDefault="006972AA">
          <w:pPr>
            <w:pStyle w:val="TOC2"/>
            <w:tabs>
              <w:tab w:val="right" w:leader="dot" w:pos="9736"/>
            </w:tabs>
            <w:rPr>
              <w:noProof/>
            </w:rPr>
          </w:pPr>
          <w:hyperlink w:anchor="_Toc236260109" w:history="1">
            <w:r w:rsidRPr="00360548">
              <w:rPr>
                <w:rStyle w:val="Hyperlink"/>
                <w:rFonts w:cs="Times New Roman"/>
                <w:noProof/>
              </w:rPr>
              <w:t>3.5. Hoàn thành, chứng chỉ và thông báo</w:t>
            </w:r>
            <w:r>
              <w:rPr>
                <w:noProof/>
                <w:webHidden/>
              </w:rPr>
              <w:tab/>
            </w:r>
            <w:r>
              <w:rPr>
                <w:noProof/>
                <w:webHidden/>
              </w:rPr>
              <w:fldChar w:fldCharType="begin"/>
            </w:r>
            <w:r>
              <w:rPr>
                <w:noProof/>
                <w:webHidden/>
              </w:rPr>
              <w:instrText xml:space="preserve"> PAGEREF _Toc236260109 \h </w:instrText>
            </w:r>
            <w:r>
              <w:rPr>
                <w:noProof/>
                <w:webHidden/>
              </w:rPr>
            </w:r>
            <w:r>
              <w:rPr>
                <w:noProof/>
                <w:webHidden/>
              </w:rPr>
              <w:fldChar w:fldCharType="separate"/>
            </w:r>
            <w:r>
              <w:rPr>
                <w:noProof/>
                <w:webHidden/>
              </w:rPr>
              <w:t>32</w:t>
            </w:r>
            <w:r>
              <w:rPr>
                <w:noProof/>
                <w:webHidden/>
              </w:rPr>
              <w:fldChar w:fldCharType="end"/>
            </w:r>
          </w:hyperlink>
        </w:p>
        <w:p w14:paraId="12AE0299" w14:textId="1FF70E39" w:rsidR="006972AA" w:rsidRDefault="006972AA">
          <w:pPr>
            <w:pStyle w:val="TOC3"/>
            <w:tabs>
              <w:tab w:val="right" w:leader="dot" w:pos="9736"/>
            </w:tabs>
            <w:rPr>
              <w:noProof/>
            </w:rPr>
          </w:pPr>
          <w:hyperlink w:anchor="_Toc236260110" w:history="1">
            <w:r w:rsidRPr="00360548">
              <w:rPr>
                <w:rStyle w:val="Hyperlink"/>
                <w:rFonts w:cs="Times New Roman"/>
                <w:noProof/>
              </w:rPr>
              <w:t>UC-COMP-01 – Xác định hoàn thành khóa học</w:t>
            </w:r>
            <w:r>
              <w:rPr>
                <w:noProof/>
                <w:webHidden/>
              </w:rPr>
              <w:tab/>
            </w:r>
            <w:r>
              <w:rPr>
                <w:noProof/>
                <w:webHidden/>
              </w:rPr>
              <w:fldChar w:fldCharType="begin"/>
            </w:r>
            <w:r>
              <w:rPr>
                <w:noProof/>
                <w:webHidden/>
              </w:rPr>
              <w:instrText xml:space="preserve"> PAGEREF _Toc236260110 \h </w:instrText>
            </w:r>
            <w:r>
              <w:rPr>
                <w:noProof/>
                <w:webHidden/>
              </w:rPr>
            </w:r>
            <w:r>
              <w:rPr>
                <w:noProof/>
                <w:webHidden/>
              </w:rPr>
              <w:fldChar w:fldCharType="separate"/>
            </w:r>
            <w:r>
              <w:rPr>
                <w:noProof/>
                <w:webHidden/>
              </w:rPr>
              <w:t>32</w:t>
            </w:r>
            <w:r>
              <w:rPr>
                <w:noProof/>
                <w:webHidden/>
              </w:rPr>
              <w:fldChar w:fldCharType="end"/>
            </w:r>
          </w:hyperlink>
        </w:p>
        <w:p w14:paraId="38A65A02" w14:textId="0A74938F" w:rsidR="006972AA" w:rsidRDefault="006972AA">
          <w:pPr>
            <w:pStyle w:val="TOC3"/>
            <w:tabs>
              <w:tab w:val="right" w:leader="dot" w:pos="9736"/>
            </w:tabs>
            <w:rPr>
              <w:noProof/>
            </w:rPr>
          </w:pPr>
          <w:hyperlink w:anchor="_Toc236260111" w:history="1">
            <w:r w:rsidRPr="00360548">
              <w:rPr>
                <w:rStyle w:val="Hyperlink"/>
                <w:rFonts w:cs="Times New Roman"/>
                <w:noProof/>
              </w:rPr>
              <w:t>UC-CERT-01 – Cấp, thu hồi và cấp lại chứng chỉ</w:t>
            </w:r>
            <w:r>
              <w:rPr>
                <w:noProof/>
                <w:webHidden/>
              </w:rPr>
              <w:tab/>
            </w:r>
            <w:r>
              <w:rPr>
                <w:noProof/>
                <w:webHidden/>
              </w:rPr>
              <w:fldChar w:fldCharType="begin"/>
            </w:r>
            <w:r>
              <w:rPr>
                <w:noProof/>
                <w:webHidden/>
              </w:rPr>
              <w:instrText xml:space="preserve"> PAGEREF _Toc236260111 \h </w:instrText>
            </w:r>
            <w:r>
              <w:rPr>
                <w:noProof/>
                <w:webHidden/>
              </w:rPr>
            </w:r>
            <w:r>
              <w:rPr>
                <w:noProof/>
                <w:webHidden/>
              </w:rPr>
              <w:fldChar w:fldCharType="separate"/>
            </w:r>
            <w:r>
              <w:rPr>
                <w:noProof/>
                <w:webHidden/>
              </w:rPr>
              <w:t>33</w:t>
            </w:r>
            <w:r>
              <w:rPr>
                <w:noProof/>
                <w:webHidden/>
              </w:rPr>
              <w:fldChar w:fldCharType="end"/>
            </w:r>
          </w:hyperlink>
        </w:p>
        <w:p w14:paraId="60D7E1EE" w14:textId="7AA58D32" w:rsidR="006972AA" w:rsidRDefault="006972AA">
          <w:pPr>
            <w:pStyle w:val="TOC3"/>
            <w:tabs>
              <w:tab w:val="right" w:leader="dot" w:pos="9736"/>
            </w:tabs>
            <w:rPr>
              <w:noProof/>
            </w:rPr>
          </w:pPr>
          <w:hyperlink w:anchor="_Toc236260112" w:history="1">
            <w:r w:rsidRPr="00360548">
              <w:rPr>
                <w:rStyle w:val="Hyperlink"/>
                <w:rFonts w:cs="Times New Roman"/>
                <w:noProof/>
              </w:rPr>
              <w:t>UC-NOTI-01 – Thông báo trong ứng dụng và email nội bộ</w:t>
            </w:r>
            <w:r>
              <w:rPr>
                <w:noProof/>
                <w:webHidden/>
              </w:rPr>
              <w:tab/>
            </w:r>
            <w:r>
              <w:rPr>
                <w:noProof/>
                <w:webHidden/>
              </w:rPr>
              <w:fldChar w:fldCharType="begin"/>
            </w:r>
            <w:r>
              <w:rPr>
                <w:noProof/>
                <w:webHidden/>
              </w:rPr>
              <w:instrText xml:space="preserve"> PAGEREF _Toc236260112 \h </w:instrText>
            </w:r>
            <w:r>
              <w:rPr>
                <w:noProof/>
                <w:webHidden/>
              </w:rPr>
            </w:r>
            <w:r>
              <w:rPr>
                <w:noProof/>
                <w:webHidden/>
              </w:rPr>
              <w:fldChar w:fldCharType="separate"/>
            </w:r>
            <w:r>
              <w:rPr>
                <w:noProof/>
                <w:webHidden/>
              </w:rPr>
              <w:t>34</w:t>
            </w:r>
            <w:r>
              <w:rPr>
                <w:noProof/>
                <w:webHidden/>
              </w:rPr>
              <w:fldChar w:fldCharType="end"/>
            </w:r>
          </w:hyperlink>
        </w:p>
        <w:p w14:paraId="5503542E" w14:textId="35E2110D" w:rsidR="006972AA" w:rsidRDefault="006972AA">
          <w:pPr>
            <w:pStyle w:val="TOC2"/>
            <w:tabs>
              <w:tab w:val="right" w:leader="dot" w:pos="9736"/>
            </w:tabs>
            <w:rPr>
              <w:noProof/>
            </w:rPr>
          </w:pPr>
          <w:hyperlink w:anchor="_Toc236260113" w:history="1">
            <w:r w:rsidRPr="00360548">
              <w:rPr>
                <w:rStyle w:val="Hyperlink"/>
                <w:rFonts w:cs="Times New Roman"/>
                <w:noProof/>
              </w:rPr>
              <w:t>3.6. Dashboard và báo cáo</w:t>
            </w:r>
            <w:r>
              <w:rPr>
                <w:noProof/>
                <w:webHidden/>
              </w:rPr>
              <w:tab/>
            </w:r>
            <w:r>
              <w:rPr>
                <w:noProof/>
                <w:webHidden/>
              </w:rPr>
              <w:fldChar w:fldCharType="begin"/>
            </w:r>
            <w:r>
              <w:rPr>
                <w:noProof/>
                <w:webHidden/>
              </w:rPr>
              <w:instrText xml:space="preserve"> PAGEREF _Toc236260113 \h </w:instrText>
            </w:r>
            <w:r>
              <w:rPr>
                <w:noProof/>
                <w:webHidden/>
              </w:rPr>
            </w:r>
            <w:r>
              <w:rPr>
                <w:noProof/>
                <w:webHidden/>
              </w:rPr>
              <w:fldChar w:fldCharType="separate"/>
            </w:r>
            <w:r>
              <w:rPr>
                <w:noProof/>
                <w:webHidden/>
              </w:rPr>
              <w:t>35</w:t>
            </w:r>
            <w:r>
              <w:rPr>
                <w:noProof/>
                <w:webHidden/>
              </w:rPr>
              <w:fldChar w:fldCharType="end"/>
            </w:r>
          </w:hyperlink>
        </w:p>
        <w:p w14:paraId="7BC1580D" w14:textId="0213E650" w:rsidR="006972AA" w:rsidRDefault="006972AA">
          <w:pPr>
            <w:pStyle w:val="TOC3"/>
            <w:tabs>
              <w:tab w:val="right" w:leader="dot" w:pos="9736"/>
            </w:tabs>
            <w:rPr>
              <w:noProof/>
            </w:rPr>
          </w:pPr>
          <w:hyperlink w:anchor="_Toc236260114" w:history="1">
            <w:r w:rsidRPr="00360548">
              <w:rPr>
                <w:rStyle w:val="Hyperlink"/>
                <w:rFonts w:cs="Times New Roman"/>
                <w:noProof/>
              </w:rPr>
              <w:t>UC-REP-01 – Dashboard và báo cáo chi tiết</w:t>
            </w:r>
            <w:r>
              <w:rPr>
                <w:noProof/>
                <w:webHidden/>
              </w:rPr>
              <w:tab/>
            </w:r>
            <w:r>
              <w:rPr>
                <w:noProof/>
                <w:webHidden/>
              </w:rPr>
              <w:fldChar w:fldCharType="begin"/>
            </w:r>
            <w:r>
              <w:rPr>
                <w:noProof/>
                <w:webHidden/>
              </w:rPr>
              <w:instrText xml:space="preserve"> PAGEREF _Toc236260114 \h </w:instrText>
            </w:r>
            <w:r>
              <w:rPr>
                <w:noProof/>
                <w:webHidden/>
              </w:rPr>
            </w:r>
            <w:r>
              <w:rPr>
                <w:noProof/>
                <w:webHidden/>
              </w:rPr>
              <w:fldChar w:fldCharType="separate"/>
            </w:r>
            <w:r>
              <w:rPr>
                <w:noProof/>
                <w:webHidden/>
              </w:rPr>
              <w:t>35</w:t>
            </w:r>
            <w:r>
              <w:rPr>
                <w:noProof/>
                <w:webHidden/>
              </w:rPr>
              <w:fldChar w:fldCharType="end"/>
            </w:r>
          </w:hyperlink>
        </w:p>
        <w:p w14:paraId="435BE7C7" w14:textId="0981A77E" w:rsidR="006972AA" w:rsidRDefault="006972AA">
          <w:pPr>
            <w:pStyle w:val="TOC3"/>
            <w:tabs>
              <w:tab w:val="right" w:leader="dot" w:pos="9736"/>
            </w:tabs>
            <w:rPr>
              <w:noProof/>
            </w:rPr>
          </w:pPr>
          <w:hyperlink w:anchor="_Toc236260115" w:history="1">
            <w:r w:rsidRPr="00360548">
              <w:rPr>
                <w:rStyle w:val="Hyperlink"/>
                <w:rFonts w:cs="Times New Roman"/>
                <w:noProof/>
              </w:rPr>
              <w:t>UC-REP-02 – Xuất báo cáo</w:t>
            </w:r>
            <w:r>
              <w:rPr>
                <w:noProof/>
                <w:webHidden/>
              </w:rPr>
              <w:tab/>
            </w:r>
            <w:r>
              <w:rPr>
                <w:noProof/>
                <w:webHidden/>
              </w:rPr>
              <w:fldChar w:fldCharType="begin"/>
            </w:r>
            <w:r>
              <w:rPr>
                <w:noProof/>
                <w:webHidden/>
              </w:rPr>
              <w:instrText xml:space="preserve"> PAGEREF _Toc236260115 \h </w:instrText>
            </w:r>
            <w:r>
              <w:rPr>
                <w:noProof/>
                <w:webHidden/>
              </w:rPr>
            </w:r>
            <w:r>
              <w:rPr>
                <w:noProof/>
                <w:webHidden/>
              </w:rPr>
              <w:fldChar w:fldCharType="separate"/>
            </w:r>
            <w:r>
              <w:rPr>
                <w:noProof/>
                <w:webHidden/>
              </w:rPr>
              <w:t>36</w:t>
            </w:r>
            <w:r>
              <w:rPr>
                <w:noProof/>
                <w:webHidden/>
              </w:rPr>
              <w:fldChar w:fldCharType="end"/>
            </w:r>
          </w:hyperlink>
        </w:p>
        <w:p w14:paraId="37D79D47" w14:textId="6DADA9F4" w:rsidR="006972AA" w:rsidRDefault="006972AA">
          <w:pPr>
            <w:pStyle w:val="TOC2"/>
            <w:tabs>
              <w:tab w:val="right" w:leader="dot" w:pos="9736"/>
            </w:tabs>
            <w:rPr>
              <w:noProof/>
            </w:rPr>
          </w:pPr>
          <w:hyperlink w:anchor="_Toc236260116" w:history="1">
            <w:r w:rsidRPr="00360548">
              <w:rPr>
                <w:rStyle w:val="Hyperlink"/>
                <w:rFonts w:cs="Times New Roman"/>
                <w:noProof/>
              </w:rPr>
              <w:t>3.7. License, audit và vận hành</w:t>
            </w:r>
            <w:r>
              <w:rPr>
                <w:noProof/>
                <w:webHidden/>
              </w:rPr>
              <w:tab/>
            </w:r>
            <w:r>
              <w:rPr>
                <w:noProof/>
                <w:webHidden/>
              </w:rPr>
              <w:fldChar w:fldCharType="begin"/>
            </w:r>
            <w:r>
              <w:rPr>
                <w:noProof/>
                <w:webHidden/>
              </w:rPr>
              <w:instrText xml:space="preserve"> PAGEREF _Toc236260116 \h </w:instrText>
            </w:r>
            <w:r>
              <w:rPr>
                <w:noProof/>
                <w:webHidden/>
              </w:rPr>
            </w:r>
            <w:r>
              <w:rPr>
                <w:noProof/>
                <w:webHidden/>
              </w:rPr>
              <w:fldChar w:fldCharType="separate"/>
            </w:r>
            <w:r>
              <w:rPr>
                <w:noProof/>
                <w:webHidden/>
              </w:rPr>
              <w:t>37</w:t>
            </w:r>
            <w:r>
              <w:rPr>
                <w:noProof/>
                <w:webHidden/>
              </w:rPr>
              <w:fldChar w:fldCharType="end"/>
            </w:r>
          </w:hyperlink>
        </w:p>
        <w:p w14:paraId="65B97A6B" w14:textId="40CCFB4E" w:rsidR="006972AA" w:rsidRDefault="006972AA">
          <w:pPr>
            <w:pStyle w:val="TOC3"/>
            <w:tabs>
              <w:tab w:val="right" w:leader="dot" w:pos="9736"/>
            </w:tabs>
            <w:rPr>
              <w:noProof/>
            </w:rPr>
          </w:pPr>
          <w:hyperlink w:anchor="_Toc236260117" w:history="1">
            <w:r w:rsidRPr="00360548">
              <w:rPr>
                <w:rStyle w:val="Hyperlink"/>
                <w:rFonts w:cs="Times New Roman"/>
                <w:noProof/>
              </w:rPr>
              <w:t>UC-LIC-01 – Kích hoạt và quản lý license offline</w:t>
            </w:r>
            <w:r>
              <w:rPr>
                <w:noProof/>
                <w:webHidden/>
              </w:rPr>
              <w:tab/>
            </w:r>
            <w:r>
              <w:rPr>
                <w:noProof/>
                <w:webHidden/>
              </w:rPr>
              <w:fldChar w:fldCharType="begin"/>
            </w:r>
            <w:r>
              <w:rPr>
                <w:noProof/>
                <w:webHidden/>
              </w:rPr>
              <w:instrText xml:space="preserve"> PAGEREF _Toc236260117 \h </w:instrText>
            </w:r>
            <w:r>
              <w:rPr>
                <w:noProof/>
                <w:webHidden/>
              </w:rPr>
            </w:r>
            <w:r>
              <w:rPr>
                <w:noProof/>
                <w:webHidden/>
              </w:rPr>
              <w:fldChar w:fldCharType="separate"/>
            </w:r>
            <w:r>
              <w:rPr>
                <w:noProof/>
                <w:webHidden/>
              </w:rPr>
              <w:t>37</w:t>
            </w:r>
            <w:r>
              <w:rPr>
                <w:noProof/>
                <w:webHidden/>
              </w:rPr>
              <w:fldChar w:fldCharType="end"/>
            </w:r>
          </w:hyperlink>
        </w:p>
        <w:p w14:paraId="179A3B9B" w14:textId="1021C2E6" w:rsidR="006972AA" w:rsidRDefault="006972AA">
          <w:pPr>
            <w:pStyle w:val="TOC3"/>
            <w:tabs>
              <w:tab w:val="right" w:leader="dot" w:pos="9736"/>
            </w:tabs>
            <w:rPr>
              <w:noProof/>
            </w:rPr>
          </w:pPr>
          <w:hyperlink w:anchor="_Toc236260118" w:history="1">
            <w:r w:rsidRPr="00360548">
              <w:rPr>
                <w:rStyle w:val="Hyperlink"/>
                <w:rFonts w:cs="Times New Roman"/>
                <w:noProof/>
              </w:rPr>
              <w:t>UC-AUDIT-01 – Tra cứu nhật ký audit</w:t>
            </w:r>
            <w:r>
              <w:rPr>
                <w:noProof/>
                <w:webHidden/>
              </w:rPr>
              <w:tab/>
            </w:r>
            <w:r>
              <w:rPr>
                <w:noProof/>
                <w:webHidden/>
              </w:rPr>
              <w:fldChar w:fldCharType="begin"/>
            </w:r>
            <w:r>
              <w:rPr>
                <w:noProof/>
                <w:webHidden/>
              </w:rPr>
              <w:instrText xml:space="preserve"> PAGEREF _Toc236260118 \h </w:instrText>
            </w:r>
            <w:r>
              <w:rPr>
                <w:noProof/>
                <w:webHidden/>
              </w:rPr>
            </w:r>
            <w:r>
              <w:rPr>
                <w:noProof/>
                <w:webHidden/>
              </w:rPr>
              <w:fldChar w:fldCharType="separate"/>
            </w:r>
            <w:r>
              <w:rPr>
                <w:noProof/>
                <w:webHidden/>
              </w:rPr>
              <w:t>38</w:t>
            </w:r>
            <w:r>
              <w:rPr>
                <w:noProof/>
                <w:webHidden/>
              </w:rPr>
              <w:fldChar w:fldCharType="end"/>
            </w:r>
          </w:hyperlink>
        </w:p>
        <w:p w14:paraId="12ED6FE5" w14:textId="4F2BA2A4" w:rsidR="006972AA" w:rsidRDefault="006972AA">
          <w:pPr>
            <w:pStyle w:val="TOC3"/>
            <w:tabs>
              <w:tab w:val="right" w:leader="dot" w:pos="9736"/>
            </w:tabs>
            <w:rPr>
              <w:noProof/>
            </w:rPr>
          </w:pPr>
          <w:hyperlink w:anchor="_Toc236260119" w:history="1">
            <w:r w:rsidRPr="00360548">
              <w:rPr>
                <w:rStyle w:val="Hyperlink"/>
                <w:rFonts w:cs="Times New Roman"/>
                <w:noProof/>
              </w:rPr>
              <w:t>UC-OPS-01 – Giám sát trạng thái hệ thống</w:t>
            </w:r>
            <w:r>
              <w:rPr>
                <w:noProof/>
                <w:webHidden/>
              </w:rPr>
              <w:tab/>
            </w:r>
            <w:r>
              <w:rPr>
                <w:noProof/>
                <w:webHidden/>
              </w:rPr>
              <w:fldChar w:fldCharType="begin"/>
            </w:r>
            <w:r>
              <w:rPr>
                <w:noProof/>
                <w:webHidden/>
              </w:rPr>
              <w:instrText xml:space="preserve"> PAGEREF _Toc236260119 \h </w:instrText>
            </w:r>
            <w:r>
              <w:rPr>
                <w:noProof/>
                <w:webHidden/>
              </w:rPr>
            </w:r>
            <w:r>
              <w:rPr>
                <w:noProof/>
                <w:webHidden/>
              </w:rPr>
              <w:fldChar w:fldCharType="separate"/>
            </w:r>
            <w:r>
              <w:rPr>
                <w:noProof/>
                <w:webHidden/>
              </w:rPr>
              <w:t>39</w:t>
            </w:r>
            <w:r>
              <w:rPr>
                <w:noProof/>
                <w:webHidden/>
              </w:rPr>
              <w:fldChar w:fldCharType="end"/>
            </w:r>
          </w:hyperlink>
        </w:p>
        <w:p w14:paraId="39EA5BB7" w14:textId="42D3F026" w:rsidR="006972AA" w:rsidRDefault="006972AA">
          <w:pPr>
            <w:pStyle w:val="TOC3"/>
            <w:tabs>
              <w:tab w:val="right" w:leader="dot" w:pos="9736"/>
            </w:tabs>
            <w:rPr>
              <w:noProof/>
            </w:rPr>
          </w:pPr>
          <w:hyperlink w:anchor="_Toc236260120" w:history="1">
            <w:r w:rsidRPr="00360548">
              <w:rPr>
                <w:rStyle w:val="Hyperlink"/>
                <w:rFonts w:cs="Times New Roman"/>
                <w:noProof/>
              </w:rPr>
              <w:t>UC-OPS-02 – Sao lưu và phục hồi</w:t>
            </w:r>
            <w:r>
              <w:rPr>
                <w:noProof/>
                <w:webHidden/>
              </w:rPr>
              <w:tab/>
            </w:r>
            <w:r>
              <w:rPr>
                <w:noProof/>
                <w:webHidden/>
              </w:rPr>
              <w:fldChar w:fldCharType="begin"/>
            </w:r>
            <w:r>
              <w:rPr>
                <w:noProof/>
                <w:webHidden/>
              </w:rPr>
              <w:instrText xml:space="preserve"> PAGEREF _Toc236260120 \h </w:instrText>
            </w:r>
            <w:r>
              <w:rPr>
                <w:noProof/>
                <w:webHidden/>
              </w:rPr>
            </w:r>
            <w:r>
              <w:rPr>
                <w:noProof/>
                <w:webHidden/>
              </w:rPr>
              <w:fldChar w:fldCharType="separate"/>
            </w:r>
            <w:r>
              <w:rPr>
                <w:noProof/>
                <w:webHidden/>
              </w:rPr>
              <w:t>40</w:t>
            </w:r>
            <w:r>
              <w:rPr>
                <w:noProof/>
                <w:webHidden/>
              </w:rPr>
              <w:fldChar w:fldCharType="end"/>
            </w:r>
          </w:hyperlink>
        </w:p>
        <w:p w14:paraId="6ECD45CF" w14:textId="30F08810" w:rsidR="006972AA" w:rsidRDefault="006972AA">
          <w:pPr>
            <w:pStyle w:val="TOC3"/>
            <w:tabs>
              <w:tab w:val="right" w:leader="dot" w:pos="9736"/>
            </w:tabs>
            <w:rPr>
              <w:noProof/>
            </w:rPr>
          </w:pPr>
          <w:hyperlink w:anchor="_Toc236260121" w:history="1">
            <w:r w:rsidRPr="00360548">
              <w:rPr>
                <w:rStyle w:val="Hyperlink"/>
                <w:rFonts w:cs="Times New Roman"/>
                <w:noProof/>
              </w:rPr>
              <w:t>UC-OPS-03 – Cập nhật, rollback và chế độ bảo trì</w:t>
            </w:r>
            <w:r>
              <w:rPr>
                <w:noProof/>
                <w:webHidden/>
              </w:rPr>
              <w:tab/>
            </w:r>
            <w:r>
              <w:rPr>
                <w:noProof/>
                <w:webHidden/>
              </w:rPr>
              <w:fldChar w:fldCharType="begin"/>
            </w:r>
            <w:r>
              <w:rPr>
                <w:noProof/>
                <w:webHidden/>
              </w:rPr>
              <w:instrText xml:space="preserve"> PAGEREF _Toc236260121 \h </w:instrText>
            </w:r>
            <w:r>
              <w:rPr>
                <w:noProof/>
                <w:webHidden/>
              </w:rPr>
            </w:r>
            <w:r>
              <w:rPr>
                <w:noProof/>
                <w:webHidden/>
              </w:rPr>
              <w:fldChar w:fldCharType="separate"/>
            </w:r>
            <w:r>
              <w:rPr>
                <w:noProof/>
                <w:webHidden/>
              </w:rPr>
              <w:t>41</w:t>
            </w:r>
            <w:r>
              <w:rPr>
                <w:noProof/>
                <w:webHidden/>
              </w:rPr>
              <w:fldChar w:fldCharType="end"/>
            </w:r>
          </w:hyperlink>
        </w:p>
        <w:p w14:paraId="53FBF73B" w14:textId="2D3838BD" w:rsidR="006972AA" w:rsidRDefault="006972AA">
          <w:pPr>
            <w:pStyle w:val="TOC2"/>
            <w:tabs>
              <w:tab w:val="right" w:leader="dot" w:pos="9736"/>
            </w:tabs>
            <w:rPr>
              <w:noProof/>
            </w:rPr>
          </w:pPr>
          <w:hyperlink w:anchor="_Toc236260122" w:history="1">
            <w:r w:rsidRPr="00360548">
              <w:rPr>
                <w:rStyle w:val="Hyperlink"/>
                <w:rFonts w:cs="Times New Roman"/>
                <w:noProof/>
              </w:rPr>
              <w:t>3.8. Tích hợp và tùy biến</w:t>
            </w:r>
            <w:r>
              <w:rPr>
                <w:noProof/>
                <w:webHidden/>
              </w:rPr>
              <w:tab/>
            </w:r>
            <w:r>
              <w:rPr>
                <w:noProof/>
                <w:webHidden/>
              </w:rPr>
              <w:fldChar w:fldCharType="begin"/>
            </w:r>
            <w:r>
              <w:rPr>
                <w:noProof/>
                <w:webHidden/>
              </w:rPr>
              <w:instrText xml:space="preserve"> PAGEREF _Toc236260122 \h </w:instrText>
            </w:r>
            <w:r>
              <w:rPr>
                <w:noProof/>
                <w:webHidden/>
              </w:rPr>
            </w:r>
            <w:r>
              <w:rPr>
                <w:noProof/>
                <w:webHidden/>
              </w:rPr>
              <w:fldChar w:fldCharType="separate"/>
            </w:r>
            <w:r>
              <w:rPr>
                <w:noProof/>
                <w:webHidden/>
              </w:rPr>
              <w:t>42</w:t>
            </w:r>
            <w:r>
              <w:rPr>
                <w:noProof/>
                <w:webHidden/>
              </w:rPr>
              <w:fldChar w:fldCharType="end"/>
            </w:r>
          </w:hyperlink>
        </w:p>
        <w:p w14:paraId="044874F8" w14:textId="5B61AA7D" w:rsidR="006972AA" w:rsidRDefault="006972AA">
          <w:pPr>
            <w:pStyle w:val="TOC3"/>
            <w:tabs>
              <w:tab w:val="right" w:leader="dot" w:pos="9736"/>
            </w:tabs>
            <w:rPr>
              <w:noProof/>
            </w:rPr>
          </w:pPr>
          <w:hyperlink w:anchor="_Toc236260123" w:history="1">
            <w:r w:rsidRPr="00360548">
              <w:rPr>
                <w:rStyle w:val="Hyperlink"/>
                <w:rFonts w:cs="Times New Roman"/>
                <w:noProof/>
              </w:rPr>
              <w:t>UC-INTEG-01 – Tích hợp hệ thống và API nội bộ</w:t>
            </w:r>
            <w:r>
              <w:rPr>
                <w:noProof/>
                <w:webHidden/>
              </w:rPr>
              <w:tab/>
            </w:r>
            <w:r>
              <w:rPr>
                <w:noProof/>
                <w:webHidden/>
              </w:rPr>
              <w:fldChar w:fldCharType="begin"/>
            </w:r>
            <w:r>
              <w:rPr>
                <w:noProof/>
                <w:webHidden/>
              </w:rPr>
              <w:instrText xml:space="preserve"> PAGEREF _Toc236260123 \h </w:instrText>
            </w:r>
            <w:r>
              <w:rPr>
                <w:noProof/>
                <w:webHidden/>
              </w:rPr>
            </w:r>
            <w:r>
              <w:rPr>
                <w:noProof/>
                <w:webHidden/>
              </w:rPr>
              <w:fldChar w:fldCharType="separate"/>
            </w:r>
            <w:r>
              <w:rPr>
                <w:noProof/>
                <w:webHidden/>
              </w:rPr>
              <w:t>42</w:t>
            </w:r>
            <w:r>
              <w:rPr>
                <w:noProof/>
                <w:webHidden/>
              </w:rPr>
              <w:fldChar w:fldCharType="end"/>
            </w:r>
          </w:hyperlink>
        </w:p>
        <w:p w14:paraId="6ABBFC19" w14:textId="56793CF0" w:rsidR="006972AA" w:rsidRDefault="006972AA">
          <w:pPr>
            <w:pStyle w:val="TOC3"/>
            <w:tabs>
              <w:tab w:val="right" w:leader="dot" w:pos="9736"/>
            </w:tabs>
            <w:rPr>
              <w:noProof/>
            </w:rPr>
          </w:pPr>
          <w:hyperlink w:anchor="_Toc236260124" w:history="1">
            <w:r w:rsidRPr="00360548">
              <w:rPr>
                <w:rStyle w:val="Hyperlink"/>
                <w:rFonts w:cs="Times New Roman"/>
                <w:noProof/>
              </w:rPr>
              <w:t>UC-CUSTOM-01 – Tùy biến cấu hình, giao diện và feature flag</w:t>
            </w:r>
            <w:r>
              <w:rPr>
                <w:noProof/>
                <w:webHidden/>
              </w:rPr>
              <w:tab/>
            </w:r>
            <w:r>
              <w:rPr>
                <w:noProof/>
                <w:webHidden/>
              </w:rPr>
              <w:fldChar w:fldCharType="begin"/>
            </w:r>
            <w:r>
              <w:rPr>
                <w:noProof/>
                <w:webHidden/>
              </w:rPr>
              <w:instrText xml:space="preserve"> PAGEREF _Toc236260124 \h </w:instrText>
            </w:r>
            <w:r>
              <w:rPr>
                <w:noProof/>
                <w:webHidden/>
              </w:rPr>
            </w:r>
            <w:r>
              <w:rPr>
                <w:noProof/>
                <w:webHidden/>
              </w:rPr>
              <w:fldChar w:fldCharType="separate"/>
            </w:r>
            <w:r>
              <w:rPr>
                <w:noProof/>
                <w:webHidden/>
              </w:rPr>
              <w:t>43</w:t>
            </w:r>
            <w:r>
              <w:rPr>
                <w:noProof/>
                <w:webHidden/>
              </w:rPr>
              <w:fldChar w:fldCharType="end"/>
            </w:r>
          </w:hyperlink>
        </w:p>
        <w:p w14:paraId="48C33927" w14:textId="665FDACC" w:rsidR="006972AA" w:rsidRDefault="006972AA">
          <w:pPr>
            <w:pStyle w:val="TOC1"/>
            <w:tabs>
              <w:tab w:val="right" w:leader="dot" w:pos="9736"/>
            </w:tabs>
            <w:rPr>
              <w:noProof/>
            </w:rPr>
          </w:pPr>
          <w:hyperlink w:anchor="_Toc236260125" w:history="1">
            <w:r w:rsidRPr="00360548">
              <w:rPr>
                <w:rStyle w:val="Hyperlink"/>
                <w:rFonts w:cs="Times New Roman"/>
                <w:noProof/>
              </w:rPr>
              <w:t>4. YÊU CẦU PHI CHỨC NĂNG</w:t>
            </w:r>
            <w:r>
              <w:rPr>
                <w:noProof/>
                <w:webHidden/>
              </w:rPr>
              <w:tab/>
            </w:r>
            <w:r>
              <w:rPr>
                <w:noProof/>
                <w:webHidden/>
              </w:rPr>
              <w:fldChar w:fldCharType="begin"/>
            </w:r>
            <w:r>
              <w:rPr>
                <w:noProof/>
                <w:webHidden/>
              </w:rPr>
              <w:instrText xml:space="preserve"> PAGEREF _Toc236260125 \h </w:instrText>
            </w:r>
            <w:r>
              <w:rPr>
                <w:noProof/>
                <w:webHidden/>
              </w:rPr>
            </w:r>
            <w:r>
              <w:rPr>
                <w:noProof/>
                <w:webHidden/>
              </w:rPr>
              <w:fldChar w:fldCharType="separate"/>
            </w:r>
            <w:r>
              <w:rPr>
                <w:noProof/>
                <w:webHidden/>
              </w:rPr>
              <w:t>44</w:t>
            </w:r>
            <w:r>
              <w:rPr>
                <w:noProof/>
                <w:webHidden/>
              </w:rPr>
              <w:fldChar w:fldCharType="end"/>
            </w:r>
          </w:hyperlink>
        </w:p>
        <w:p w14:paraId="0474607E" w14:textId="3AEFD834" w:rsidR="006972AA" w:rsidRDefault="006972AA">
          <w:pPr>
            <w:pStyle w:val="TOC1"/>
            <w:tabs>
              <w:tab w:val="right" w:leader="dot" w:pos="9736"/>
            </w:tabs>
            <w:rPr>
              <w:noProof/>
            </w:rPr>
          </w:pPr>
          <w:hyperlink w:anchor="_Toc236260126" w:history="1">
            <w:r w:rsidRPr="00360548">
              <w:rPr>
                <w:rStyle w:val="Hyperlink"/>
                <w:rFonts w:cs="Times New Roman"/>
                <w:noProof/>
              </w:rPr>
              <w:t>5. YÊU CẦU GIAO TIẾP VÀ TÍCH HỢP</w:t>
            </w:r>
            <w:r>
              <w:rPr>
                <w:noProof/>
                <w:webHidden/>
              </w:rPr>
              <w:tab/>
            </w:r>
            <w:r>
              <w:rPr>
                <w:noProof/>
                <w:webHidden/>
              </w:rPr>
              <w:fldChar w:fldCharType="begin"/>
            </w:r>
            <w:r>
              <w:rPr>
                <w:noProof/>
                <w:webHidden/>
              </w:rPr>
              <w:instrText xml:space="preserve"> PAGEREF _Toc236260126 \h </w:instrText>
            </w:r>
            <w:r>
              <w:rPr>
                <w:noProof/>
                <w:webHidden/>
              </w:rPr>
            </w:r>
            <w:r>
              <w:rPr>
                <w:noProof/>
                <w:webHidden/>
              </w:rPr>
              <w:fldChar w:fldCharType="separate"/>
            </w:r>
            <w:r>
              <w:rPr>
                <w:noProof/>
                <w:webHidden/>
              </w:rPr>
              <w:t>45</w:t>
            </w:r>
            <w:r>
              <w:rPr>
                <w:noProof/>
                <w:webHidden/>
              </w:rPr>
              <w:fldChar w:fldCharType="end"/>
            </w:r>
          </w:hyperlink>
        </w:p>
        <w:p w14:paraId="7FA674A5" w14:textId="01C08F82" w:rsidR="006972AA" w:rsidRDefault="006972AA">
          <w:pPr>
            <w:pStyle w:val="TOC1"/>
            <w:tabs>
              <w:tab w:val="right" w:leader="dot" w:pos="9736"/>
            </w:tabs>
            <w:rPr>
              <w:noProof/>
            </w:rPr>
          </w:pPr>
          <w:hyperlink w:anchor="_Toc236260127" w:history="1">
            <w:r w:rsidRPr="00360548">
              <w:rPr>
                <w:rStyle w:val="Hyperlink"/>
                <w:rFonts w:cs="Times New Roman"/>
                <w:noProof/>
              </w:rPr>
              <w:t>6. YÊU CẦU DỮ LIỆU</w:t>
            </w:r>
            <w:r>
              <w:rPr>
                <w:noProof/>
                <w:webHidden/>
              </w:rPr>
              <w:tab/>
            </w:r>
            <w:r>
              <w:rPr>
                <w:noProof/>
                <w:webHidden/>
              </w:rPr>
              <w:fldChar w:fldCharType="begin"/>
            </w:r>
            <w:r>
              <w:rPr>
                <w:noProof/>
                <w:webHidden/>
              </w:rPr>
              <w:instrText xml:space="preserve"> PAGEREF _Toc236260127 \h </w:instrText>
            </w:r>
            <w:r>
              <w:rPr>
                <w:noProof/>
                <w:webHidden/>
              </w:rPr>
            </w:r>
            <w:r>
              <w:rPr>
                <w:noProof/>
                <w:webHidden/>
              </w:rPr>
              <w:fldChar w:fldCharType="separate"/>
            </w:r>
            <w:r>
              <w:rPr>
                <w:noProof/>
                <w:webHidden/>
              </w:rPr>
              <w:t>46</w:t>
            </w:r>
            <w:r>
              <w:rPr>
                <w:noProof/>
                <w:webHidden/>
              </w:rPr>
              <w:fldChar w:fldCharType="end"/>
            </w:r>
          </w:hyperlink>
        </w:p>
        <w:p w14:paraId="2FD5EAF5" w14:textId="76B21099" w:rsidR="006972AA" w:rsidRDefault="006972AA">
          <w:pPr>
            <w:pStyle w:val="TOC1"/>
            <w:tabs>
              <w:tab w:val="right" w:leader="dot" w:pos="9736"/>
            </w:tabs>
            <w:rPr>
              <w:noProof/>
            </w:rPr>
          </w:pPr>
          <w:hyperlink w:anchor="_Toc236260128" w:history="1">
            <w:r w:rsidRPr="00360548">
              <w:rPr>
                <w:rStyle w:val="Hyperlink"/>
                <w:rFonts w:cs="Times New Roman"/>
                <w:noProof/>
              </w:rPr>
              <w:t>8. MA TRẬN VAI TRÒ – CHỨC NĂNG</w:t>
            </w:r>
            <w:r>
              <w:rPr>
                <w:noProof/>
                <w:webHidden/>
              </w:rPr>
              <w:tab/>
            </w:r>
            <w:r>
              <w:rPr>
                <w:noProof/>
                <w:webHidden/>
              </w:rPr>
              <w:fldChar w:fldCharType="begin"/>
            </w:r>
            <w:r>
              <w:rPr>
                <w:noProof/>
                <w:webHidden/>
              </w:rPr>
              <w:instrText xml:space="preserve"> PAGEREF _Toc236260128 \h </w:instrText>
            </w:r>
            <w:r>
              <w:rPr>
                <w:noProof/>
                <w:webHidden/>
              </w:rPr>
            </w:r>
            <w:r>
              <w:rPr>
                <w:noProof/>
                <w:webHidden/>
              </w:rPr>
              <w:fldChar w:fldCharType="separate"/>
            </w:r>
            <w:r>
              <w:rPr>
                <w:noProof/>
                <w:webHidden/>
              </w:rPr>
              <w:t>47</w:t>
            </w:r>
            <w:r>
              <w:rPr>
                <w:noProof/>
                <w:webHidden/>
              </w:rPr>
              <w:fldChar w:fldCharType="end"/>
            </w:r>
          </w:hyperlink>
        </w:p>
        <w:p w14:paraId="3CA38D26" w14:textId="622A4F2E" w:rsidR="006972AA" w:rsidRDefault="006972AA">
          <w:pPr>
            <w:pStyle w:val="TOC1"/>
            <w:tabs>
              <w:tab w:val="right" w:leader="dot" w:pos="9736"/>
            </w:tabs>
            <w:rPr>
              <w:noProof/>
            </w:rPr>
          </w:pPr>
          <w:hyperlink w:anchor="_Toc236260129" w:history="1">
            <w:r w:rsidRPr="00360548">
              <w:rPr>
                <w:rStyle w:val="Hyperlink"/>
                <w:rFonts w:cs="Times New Roman"/>
                <w:noProof/>
              </w:rPr>
              <w:t>9. CÁC NỘI DUNG CẦN XÁC NHẬN</w:t>
            </w:r>
            <w:r>
              <w:rPr>
                <w:noProof/>
                <w:webHidden/>
              </w:rPr>
              <w:tab/>
            </w:r>
            <w:r>
              <w:rPr>
                <w:noProof/>
                <w:webHidden/>
              </w:rPr>
              <w:fldChar w:fldCharType="begin"/>
            </w:r>
            <w:r>
              <w:rPr>
                <w:noProof/>
                <w:webHidden/>
              </w:rPr>
              <w:instrText xml:space="preserve"> PAGEREF _Toc236260129 \h </w:instrText>
            </w:r>
            <w:r>
              <w:rPr>
                <w:noProof/>
                <w:webHidden/>
              </w:rPr>
            </w:r>
            <w:r>
              <w:rPr>
                <w:noProof/>
                <w:webHidden/>
              </w:rPr>
              <w:fldChar w:fldCharType="separate"/>
            </w:r>
            <w:r>
              <w:rPr>
                <w:noProof/>
                <w:webHidden/>
              </w:rPr>
              <w:t>48</w:t>
            </w:r>
            <w:r>
              <w:rPr>
                <w:noProof/>
                <w:webHidden/>
              </w:rPr>
              <w:fldChar w:fldCharType="end"/>
            </w:r>
          </w:hyperlink>
        </w:p>
        <w:p w14:paraId="0461FA67" w14:textId="77777777" w:rsidR="006972AA" w:rsidRDefault="006972AA" w:rsidP="006972AA">
          <w:pPr>
            <w:rPr>
              <w:b/>
              <w:bCs/>
              <w:noProof/>
            </w:rPr>
          </w:pPr>
          <w:r>
            <w:rPr>
              <w:b/>
              <w:bCs/>
              <w:noProof/>
            </w:rPr>
            <w:lastRenderedPageBreak/>
            <w:fldChar w:fldCharType="end"/>
          </w:r>
        </w:p>
      </w:sdtContent>
    </w:sdt>
    <w:bookmarkStart w:id="2" w:name="_Toc236260070" w:displacedByCustomXml="prev"/>
    <w:p w14:paraId="147FF684" w14:textId="718E8A71" w:rsidR="00BE1813" w:rsidRPr="006972AA" w:rsidRDefault="00000000" w:rsidP="006972AA">
      <w:pPr>
        <w:pStyle w:val="Heading1"/>
        <w:rPr>
          <w:rFonts w:cstheme="minorBidi"/>
          <w:color w:val="000000" w:themeColor="text1"/>
          <w:sz w:val="22"/>
          <w:szCs w:val="22"/>
        </w:rPr>
      </w:pPr>
      <w:r w:rsidRPr="006972AA">
        <w:rPr>
          <w:color w:val="000000" w:themeColor="text1"/>
        </w:rPr>
        <w:t>1. GIỚI THIỆU CHUNG</w:t>
      </w:r>
      <w:bookmarkEnd w:id="2"/>
    </w:p>
    <w:p w14:paraId="0C20D383" w14:textId="77777777" w:rsidR="00BE1813" w:rsidRPr="008441A3" w:rsidRDefault="00000000" w:rsidP="00077F31">
      <w:pPr>
        <w:pStyle w:val="Heading2"/>
        <w:spacing w:line="360" w:lineRule="auto"/>
        <w:rPr>
          <w:rFonts w:ascii="Times New Roman" w:hAnsi="Times New Roman" w:cs="Times New Roman"/>
          <w:color w:val="000000" w:themeColor="text1"/>
        </w:rPr>
      </w:pPr>
      <w:bookmarkStart w:id="3" w:name="_Toc236260071"/>
      <w:r w:rsidRPr="008441A3">
        <w:rPr>
          <w:rFonts w:ascii="Times New Roman" w:hAnsi="Times New Roman" w:cs="Times New Roman"/>
          <w:color w:val="000000" w:themeColor="text1"/>
        </w:rPr>
        <w:t>1.1. Thông tin chung</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1"/>
        <w:gridCol w:w="6303"/>
      </w:tblGrid>
      <w:tr w:rsidR="00BE1813" w:rsidRPr="008441A3" w14:paraId="15CCAABC" w14:textId="77777777" w:rsidTr="008441A3">
        <w:trPr>
          <w:trHeight w:val="638"/>
          <w:tblHeader/>
          <w:jc w:val="center"/>
        </w:trPr>
        <w:tc>
          <w:tcPr>
            <w:tcW w:w="3031" w:type="dxa"/>
            <w:shd w:val="clear" w:color="auto" w:fill="FFFFFF" w:themeFill="background1"/>
            <w:vAlign w:val="center"/>
          </w:tcPr>
          <w:p w14:paraId="625F0CD9" w14:textId="77777777" w:rsidR="00BE1813" w:rsidRPr="008441A3" w:rsidRDefault="00000000" w:rsidP="00077F31">
            <w:pPr>
              <w:spacing w:line="360" w:lineRule="auto"/>
              <w:jc w:val="center"/>
              <w:rPr>
                <w:rFonts w:cs="Times New Roman"/>
                <w:sz w:val="26"/>
                <w:szCs w:val="26"/>
              </w:rPr>
            </w:pPr>
            <w:proofErr w:type="spellStart"/>
            <w:r w:rsidRPr="008441A3">
              <w:rPr>
                <w:rFonts w:cs="Times New Roman"/>
                <w:b/>
                <w:color w:val="000000" w:themeColor="text1"/>
                <w:sz w:val="26"/>
                <w:szCs w:val="26"/>
              </w:rPr>
              <w:t>Thuộc</w:t>
            </w:r>
            <w:proofErr w:type="spellEnd"/>
            <w:r w:rsidRPr="008441A3">
              <w:rPr>
                <w:rFonts w:cs="Times New Roman"/>
                <w:b/>
                <w:color w:val="000000" w:themeColor="text1"/>
                <w:sz w:val="26"/>
                <w:szCs w:val="26"/>
              </w:rPr>
              <w:t xml:space="preserve"> </w:t>
            </w:r>
            <w:proofErr w:type="spellStart"/>
            <w:r w:rsidRPr="008441A3">
              <w:rPr>
                <w:rFonts w:cs="Times New Roman"/>
                <w:b/>
                <w:color w:val="000000" w:themeColor="text1"/>
                <w:sz w:val="26"/>
                <w:szCs w:val="26"/>
              </w:rPr>
              <w:t>tính</w:t>
            </w:r>
            <w:proofErr w:type="spellEnd"/>
          </w:p>
        </w:tc>
        <w:tc>
          <w:tcPr>
            <w:tcW w:w="6303" w:type="dxa"/>
            <w:shd w:val="clear" w:color="auto" w:fill="FFFFFF" w:themeFill="background1"/>
            <w:vAlign w:val="center"/>
          </w:tcPr>
          <w:p w14:paraId="737CCCE0" w14:textId="77777777" w:rsidR="00BE1813" w:rsidRPr="008441A3" w:rsidRDefault="00000000" w:rsidP="00077F31">
            <w:pPr>
              <w:spacing w:line="360" w:lineRule="auto"/>
              <w:jc w:val="center"/>
              <w:rPr>
                <w:rFonts w:cs="Times New Roman"/>
                <w:color w:val="000000" w:themeColor="text1"/>
                <w:sz w:val="26"/>
                <w:szCs w:val="26"/>
              </w:rPr>
            </w:pPr>
            <w:r w:rsidRPr="008441A3">
              <w:rPr>
                <w:rFonts w:cs="Times New Roman"/>
                <w:b/>
                <w:color w:val="000000" w:themeColor="text1"/>
                <w:sz w:val="26"/>
                <w:szCs w:val="26"/>
              </w:rPr>
              <w:t>Nội dung</w:t>
            </w:r>
          </w:p>
        </w:tc>
      </w:tr>
      <w:tr w:rsidR="00BE1813" w:rsidRPr="008441A3" w14:paraId="1CB6C1AE" w14:textId="77777777" w:rsidTr="008441A3">
        <w:trPr>
          <w:cantSplit/>
          <w:trHeight w:val="383"/>
          <w:jc w:val="center"/>
        </w:trPr>
        <w:tc>
          <w:tcPr>
            <w:tcW w:w="3031" w:type="dxa"/>
          </w:tcPr>
          <w:p w14:paraId="67BE9D6D" w14:textId="77777777" w:rsidR="00BE1813" w:rsidRPr="008441A3" w:rsidRDefault="00000000" w:rsidP="00077F31">
            <w:pPr>
              <w:spacing w:after="0" w:line="360" w:lineRule="auto"/>
              <w:rPr>
                <w:rFonts w:cs="Times New Roman"/>
                <w:sz w:val="26"/>
                <w:szCs w:val="26"/>
              </w:rPr>
            </w:pPr>
            <w:proofErr w:type="spellStart"/>
            <w:r w:rsidRPr="008441A3">
              <w:rPr>
                <w:rFonts w:cs="Times New Roman"/>
                <w:sz w:val="26"/>
                <w:szCs w:val="26"/>
              </w:rPr>
              <w:t>Tên</w:t>
            </w:r>
            <w:proofErr w:type="spellEnd"/>
            <w:r w:rsidRPr="008441A3">
              <w:rPr>
                <w:rFonts w:cs="Times New Roman"/>
                <w:sz w:val="26"/>
                <w:szCs w:val="26"/>
              </w:rPr>
              <w:t xml:space="preserve"> </w:t>
            </w:r>
            <w:proofErr w:type="spellStart"/>
            <w:r w:rsidRPr="008441A3">
              <w:rPr>
                <w:rFonts w:cs="Times New Roman"/>
                <w:sz w:val="26"/>
                <w:szCs w:val="26"/>
              </w:rPr>
              <w:t>hệ</w:t>
            </w:r>
            <w:proofErr w:type="spellEnd"/>
            <w:r w:rsidRPr="008441A3">
              <w:rPr>
                <w:rFonts w:cs="Times New Roman"/>
                <w:sz w:val="26"/>
                <w:szCs w:val="26"/>
              </w:rPr>
              <w:t xml:space="preserve"> </w:t>
            </w:r>
            <w:proofErr w:type="spellStart"/>
            <w:r w:rsidRPr="008441A3">
              <w:rPr>
                <w:rFonts w:cs="Times New Roman"/>
                <w:sz w:val="26"/>
                <w:szCs w:val="26"/>
              </w:rPr>
              <w:t>thống</w:t>
            </w:r>
            <w:proofErr w:type="spellEnd"/>
          </w:p>
        </w:tc>
        <w:tc>
          <w:tcPr>
            <w:tcW w:w="6303" w:type="dxa"/>
          </w:tcPr>
          <w:p w14:paraId="16AA421B"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LMSPilot</w:t>
            </w:r>
          </w:p>
        </w:tc>
      </w:tr>
      <w:tr w:rsidR="00BE1813" w:rsidRPr="008441A3" w14:paraId="3B0DF8BD" w14:textId="77777777" w:rsidTr="008441A3">
        <w:trPr>
          <w:cantSplit/>
          <w:trHeight w:val="446"/>
          <w:jc w:val="center"/>
        </w:trPr>
        <w:tc>
          <w:tcPr>
            <w:tcW w:w="3031" w:type="dxa"/>
            <w:shd w:val="clear" w:color="auto" w:fill="FFFFFF" w:themeFill="background1"/>
          </w:tcPr>
          <w:p w14:paraId="2A30E8B5" w14:textId="77777777" w:rsidR="00BE1813" w:rsidRPr="008441A3" w:rsidRDefault="00000000" w:rsidP="00077F31">
            <w:pPr>
              <w:spacing w:after="0" w:line="360" w:lineRule="auto"/>
              <w:rPr>
                <w:rFonts w:cs="Times New Roman"/>
                <w:sz w:val="26"/>
                <w:szCs w:val="26"/>
              </w:rPr>
            </w:pPr>
            <w:proofErr w:type="spellStart"/>
            <w:r w:rsidRPr="008441A3">
              <w:rPr>
                <w:rFonts w:cs="Times New Roman"/>
                <w:sz w:val="26"/>
                <w:szCs w:val="26"/>
              </w:rPr>
              <w:t>Loại</w:t>
            </w:r>
            <w:proofErr w:type="spellEnd"/>
            <w:r w:rsidRPr="008441A3">
              <w:rPr>
                <w:rFonts w:cs="Times New Roman"/>
                <w:sz w:val="26"/>
                <w:szCs w:val="26"/>
              </w:rPr>
              <w:t xml:space="preserve"> </w:t>
            </w:r>
            <w:proofErr w:type="spellStart"/>
            <w:r w:rsidRPr="008441A3">
              <w:rPr>
                <w:rFonts w:cs="Times New Roman"/>
                <w:sz w:val="26"/>
                <w:szCs w:val="26"/>
              </w:rPr>
              <w:t>sản</w:t>
            </w:r>
            <w:proofErr w:type="spellEnd"/>
            <w:r w:rsidRPr="008441A3">
              <w:rPr>
                <w:rFonts w:cs="Times New Roman"/>
                <w:sz w:val="26"/>
                <w:szCs w:val="26"/>
              </w:rPr>
              <w:t xml:space="preserve"> </w:t>
            </w:r>
            <w:proofErr w:type="spellStart"/>
            <w:r w:rsidRPr="008441A3">
              <w:rPr>
                <w:rFonts w:cs="Times New Roman"/>
                <w:sz w:val="26"/>
                <w:szCs w:val="26"/>
              </w:rPr>
              <w:t>phẩm</w:t>
            </w:r>
            <w:proofErr w:type="spellEnd"/>
          </w:p>
        </w:tc>
        <w:tc>
          <w:tcPr>
            <w:tcW w:w="6303" w:type="dxa"/>
            <w:shd w:val="clear" w:color="auto" w:fill="FFFFFF" w:themeFill="background1"/>
          </w:tcPr>
          <w:p w14:paraId="315C3FF2"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Hệ thống quản lý học tập (LMS) triển khai On-Premise</w:t>
            </w:r>
          </w:p>
        </w:tc>
      </w:tr>
      <w:tr w:rsidR="00BE1813" w:rsidRPr="008441A3" w14:paraId="383781AD" w14:textId="77777777" w:rsidTr="008441A3">
        <w:trPr>
          <w:cantSplit/>
          <w:trHeight w:val="696"/>
          <w:jc w:val="center"/>
        </w:trPr>
        <w:tc>
          <w:tcPr>
            <w:tcW w:w="3031" w:type="dxa"/>
          </w:tcPr>
          <w:p w14:paraId="220C2BA0" w14:textId="77777777" w:rsidR="00BE1813" w:rsidRPr="008441A3" w:rsidRDefault="00000000" w:rsidP="00077F31">
            <w:pPr>
              <w:spacing w:after="0" w:line="360" w:lineRule="auto"/>
              <w:rPr>
                <w:rFonts w:cs="Times New Roman"/>
                <w:sz w:val="26"/>
                <w:szCs w:val="26"/>
              </w:rPr>
            </w:pPr>
            <w:proofErr w:type="spellStart"/>
            <w:r w:rsidRPr="008441A3">
              <w:rPr>
                <w:rFonts w:cs="Times New Roman"/>
                <w:sz w:val="26"/>
                <w:szCs w:val="26"/>
              </w:rPr>
              <w:t>Mô</w:t>
            </w:r>
            <w:proofErr w:type="spellEnd"/>
            <w:r w:rsidRPr="008441A3">
              <w:rPr>
                <w:rFonts w:cs="Times New Roman"/>
                <w:sz w:val="26"/>
                <w:szCs w:val="26"/>
              </w:rPr>
              <w:t xml:space="preserve"> </w:t>
            </w:r>
            <w:proofErr w:type="spellStart"/>
            <w:r w:rsidRPr="008441A3">
              <w:rPr>
                <w:rFonts w:cs="Times New Roman"/>
                <w:sz w:val="26"/>
                <w:szCs w:val="26"/>
              </w:rPr>
              <w:t>hình</w:t>
            </w:r>
            <w:proofErr w:type="spellEnd"/>
            <w:r w:rsidRPr="008441A3">
              <w:rPr>
                <w:rFonts w:cs="Times New Roman"/>
                <w:sz w:val="26"/>
                <w:szCs w:val="26"/>
              </w:rPr>
              <w:t xml:space="preserve"> </w:t>
            </w:r>
            <w:proofErr w:type="spellStart"/>
            <w:r w:rsidRPr="008441A3">
              <w:rPr>
                <w:rFonts w:cs="Times New Roman"/>
                <w:sz w:val="26"/>
                <w:szCs w:val="26"/>
              </w:rPr>
              <w:t>hoạt</w:t>
            </w:r>
            <w:proofErr w:type="spellEnd"/>
            <w:r w:rsidRPr="008441A3">
              <w:rPr>
                <w:rFonts w:cs="Times New Roman"/>
                <w:sz w:val="26"/>
                <w:szCs w:val="26"/>
              </w:rPr>
              <w:t xml:space="preserve"> </w:t>
            </w:r>
            <w:proofErr w:type="spellStart"/>
            <w:r w:rsidRPr="008441A3">
              <w:rPr>
                <w:rFonts w:cs="Times New Roman"/>
                <w:sz w:val="26"/>
                <w:szCs w:val="26"/>
              </w:rPr>
              <w:t>động</w:t>
            </w:r>
            <w:proofErr w:type="spellEnd"/>
          </w:p>
        </w:tc>
        <w:tc>
          <w:tcPr>
            <w:tcW w:w="6303" w:type="dxa"/>
          </w:tcPr>
          <w:p w14:paraId="47F25F1C"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Cài đặt trên hạ tầng nội bộ khách hàng, vận hành trong LAN, không phụ thuộc Internet</w:t>
            </w:r>
          </w:p>
        </w:tc>
      </w:tr>
      <w:tr w:rsidR="00BE1813" w:rsidRPr="008441A3" w14:paraId="0F669A92" w14:textId="77777777" w:rsidTr="008441A3">
        <w:trPr>
          <w:cantSplit/>
          <w:trHeight w:val="682"/>
          <w:jc w:val="center"/>
        </w:trPr>
        <w:tc>
          <w:tcPr>
            <w:tcW w:w="3031" w:type="dxa"/>
            <w:shd w:val="clear" w:color="auto" w:fill="FFFFFF" w:themeFill="background1"/>
          </w:tcPr>
          <w:p w14:paraId="44768EC8"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Kiến trúc</w:t>
            </w:r>
          </w:p>
        </w:tc>
        <w:tc>
          <w:tcPr>
            <w:tcW w:w="6303" w:type="dxa"/>
            <w:shd w:val="clear" w:color="auto" w:fill="FFFFFF" w:themeFill="background1"/>
          </w:tcPr>
          <w:p w14:paraId="13506CB2"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Microservices, API Gateway, message broker, dữ liệu tách theo service</w:t>
            </w:r>
          </w:p>
        </w:tc>
      </w:tr>
      <w:tr w:rsidR="00BE1813" w:rsidRPr="008441A3" w14:paraId="6993D40B" w14:textId="77777777" w:rsidTr="008441A3">
        <w:trPr>
          <w:cantSplit/>
          <w:trHeight w:val="696"/>
          <w:jc w:val="center"/>
        </w:trPr>
        <w:tc>
          <w:tcPr>
            <w:tcW w:w="3031" w:type="dxa"/>
          </w:tcPr>
          <w:p w14:paraId="6E448577" w14:textId="77777777" w:rsidR="00BE1813" w:rsidRPr="008441A3" w:rsidRDefault="00000000" w:rsidP="00077F31">
            <w:pPr>
              <w:spacing w:after="0" w:line="360" w:lineRule="auto"/>
              <w:rPr>
                <w:rFonts w:cs="Times New Roman"/>
                <w:sz w:val="26"/>
                <w:szCs w:val="26"/>
              </w:rPr>
            </w:pPr>
            <w:proofErr w:type="spellStart"/>
            <w:r w:rsidRPr="008441A3">
              <w:rPr>
                <w:rFonts w:cs="Times New Roman"/>
                <w:sz w:val="26"/>
                <w:szCs w:val="26"/>
              </w:rPr>
              <w:t>Đối</w:t>
            </w:r>
            <w:proofErr w:type="spellEnd"/>
            <w:r w:rsidRPr="008441A3">
              <w:rPr>
                <w:rFonts w:cs="Times New Roman"/>
                <w:sz w:val="26"/>
                <w:szCs w:val="26"/>
              </w:rPr>
              <w:t xml:space="preserve"> </w:t>
            </w:r>
            <w:proofErr w:type="spellStart"/>
            <w:r w:rsidRPr="008441A3">
              <w:rPr>
                <w:rFonts w:cs="Times New Roman"/>
                <w:sz w:val="26"/>
                <w:szCs w:val="26"/>
              </w:rPr>
              <w:t>tượng</w:t>
            </w:r>
            <w:proofErr w:type="spellEnd"/>
            <w:r w:rsidRPr="008441A3">
              <w:rPr>
                <w:rFonts w:cs="Times New Roman"/>
                <w:sz w:val="26"/>
                <w:szCs w:val="26"/>
              </w:rPr>
              <w:t xml:space="preserve"> </w:t>
            </w:r>
            <w:proofErr w:type="spellStart"/>
            <w:r w:rsidRPr="008441A3">
              <w:rPr>
                <w:rFonts w:cs="Times New Roman"/>
                <w:sz w:val="26"/>
                <w:szCs w:val="26"/>
              </w:rPr>
              <w:t>khách</w:t>
            </w:r>
            <w:proofErr w:type="spellEnd"/>
            <w:r w:rsidRPr="008441A3">
              <w:rPr>
                <w:rFonts w:cs="Times New Roman"/>
                <w:sz w:val="26"/>
                <w:szCs w:val="26"/>
              </w:rPr>
              <w:t xml:space="preserve"> </w:t>
            </w:r>
            <w:proofErr w:type="spellStart"/>
            <w:r w:rsidRPr="008441A3">
              <w:rPr>
                <w:rFonts w:cs="Times New Roman"/>
                <w:sz w:val="26"/>
                <w:szCs w:val="26"/>
              </w:rPr>
              <w:t>hàng</w:t>
            </w:r>
            <w:proofErr w:type="spellEnd"/>
          </w:p>
        </w:tc>
        <w:tc>
          <w:tcPr>
            <w:tcW w:w="6303" w:type="dxa"/>
          </w:tcPr>
          <w:p w14:paraId="55C1096F"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Doanh nghiệp, trường học, trung tâm đào tạo</w:t>
            </w:r>
          </w:p>
        </w:tc>
      </w:tr>
      <w:tr w:rsidR="00BE1813" w:rsidRPr="008441A3" w14:paraId="41B5C485" w14:textId="77777777" w:rsidTr="008441A3">
        <w:trPr>
          <w:cantSplit/>
          <w:trHeight w:val="824"/>
          <w:jc w:val="center"/>
        </w:trPr>
        <w:tc>
          <w:tcPr>
            <w:tcW w:w="3031" w:type="dxa"/>
            <w:shd w:val="clear" w:color="auto" w:fill="FFFFFF" w:themeFill="background1"/>
          </w:tcPr>
          <w:p w14:paraId="673A9956" w14:textId="77777777" w:rsidR="00BE1813" w:rsidRPr="008441A3" w:rsidRDefault="00000000" w:rsidP="00077F31">
            <w:pPr>
              <w:spacing w:after="0" w:line="360" w:lineRule="auto"/>
              <w:rPr>
                <w:rFonts w:cs="Times New Roman"/>
                <w:sz w:val="26"/>
                <w:szCs w:val="26"/>
              </w:rPr>
            </w:pPr>
            <w:proofErr w:type="spellStart"/>
            <w:r w:rsidRPr="008441A3">
              <w:rPr>
                <w:rFonts w:cs="Times New Roman"/>
                <w:sz w:val="26"/>
                <w:szCs w:val="26"/>
              </w:rPr>
              <w:t>Nguồn</w:t>
            </w:r>
            <w:proofErr w:type="spellEnd"/>
            <w:r w:rsidRPr="008441A3">
              <w:rPr>
                <w:rFonts w:cs="Times New Roman"/>
                <w:sz w:val="26"/>
                <w:szCs w:val="26"/>
              </w:rPr>
              <w:t xml:space="preserve"> </w:t>
            </w:r>
            <w:proofErr w:type="spellStart"/>
            <w:r w:rsidRPr="008441A3">
              <w:rPr>
                <w:rFonts w:cs="Times New Roman"/>
                <w:sz w:val="26"/>
                <w:szCs w:val="26"/>
              </w:rPr>
              <w:t>yêu</w:t>
            </w:r>
            <w:proofErr w:type="spellEnd"/>
            <w:r w:rsidRPr="008441A3">
              <w:rPr>
                <w:rFonts w:cs="Times New Roman"/>
                <w:sz w:val="26"/>
                <w:szCs w:val="26"/>
              </w:rPr>
              <w:t xml:space="preserve"> </w:t>
            </w:r>
            <w:proofErr w:type="spellStart"/>
            <w:r w:rsidRPr="008441A3">
              <w:rPr>
                <w:rFonts w:cs="Times New Roman"/>
                <w:sz w:val="26"/>
                <w:szCs w:val="26"/>
              </w:rPr>
              <w:t>cầu</w:t>
            </w:r>
            <w:proofErr w:type="spellEnd"/>
          </w:p>
        </w:tc>
        <w:tc>
          <w:tcPr>
            <w:tcW w:w="6303" w:type="dxa"/>
            <w:shd w:val="clear" w:color="auto" w:fill="FFFFFF" w:themeFill="background1"/>
          </w:tcPr>
          <w:p w14:paraId="4E19754C"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Bảng “LMSPilot – Bảng ý chính theo kiến trúc Microservices”</w:t>
            </w:r>
          </w:p>
        </w:tc>
      </w:tr>
    </w:tbl>
    <w:p w14:paraId="7540E8F9" w14:textId="77777777" w:rsidR="00BE1813" w:rsidRPr="008441A3" w:rsidRDefault="00000000" w:rsidP="00077F31">
      <w:pPr>
        <w:pStyle w:val="Heading2"/>
        <w:spacing w:line="360" w:lineRule="auto"/>
        <w:rPr>
          <w:rFonts w:ascii="Times New Roman" w:hAnsi="Times New Roman" w:cs="Times New Roman"/>
          <w:color w:val="000000" w:themeColor="text1"/>
        </w:rPr>
      </w:pPr>
      <w:bookmarkStart w:id="4" w:name="_Toc236260072"/>
      <w:r w:rsidRPr="008441A3">
        <w:rPr>
          <w:rFonts w:ascii="Times New Roman" w:hAnsi="Times New Roman" w:cs="Times New Roman"/>
          <w:color w:val="000000" w:themeColor="text1"/>
        </w:rPr>
        <w:t>1.2. Mục đích tài liệu</w:t>
      </w:r>
      <w:bookmarkEnd w:id="4"/>
    </w:p>
    <w:p w14:paraId="56367D4F" w14:textId="0A38F307" w:rsidR="00BE1813" w:rsidRPr="008441A3" w:rsidRDefault="00000000" w:rsidP="00077F31">
      <w:pPr>
        <w:pStyle w:val="ListBullet"/>
        <w:numPr>
          <w:ilvl w:val="0"/>
          <w:numId w:val="10"/>
        </w:numPr>
        <w:spacing w:after="40" w:line="360" w:lineRule="auto"/>
        <w:rPr>
          <w:rFonts w:cs="Times New Roman"/>
          <w:sz w:val="26"/>
          <w:szCs w:val="26"/>
        </w:rPr>
      </w:pPr>
      <w:proofErr w:type="spellStart"/>
      <w:r w:rsidRPr="008441A3">
        <w:rPr>
          <w:rFonts w:cs="Times New Roman"/>
          <w:sz w:val="26"/>
          <w:szCs w:val="26"/>
        </w:rPr>
        <w:t>Xác</w:t>
      </w:r>
      <w:proofErr w:type="spellEnd"/>
      <w:r w:rsidRPr="008441A3">
        <w:rPr>
          <w:rFonts w:cs="Times New Roman"/>
          <w:sz w:val="26"/>
          <w:szCs w:val="26"/>
        </w:rPr>
        <w:t xml:space="preserve"> </w:t>
      </w:r>
      <w:proofErr w:type="spellStart"/>
      <w:r w:rsidRPr="008441A3">
        <w:rPr>
          <w:rFonts w:cs="Times New Roman"/>
          <w:sz w:val="26"/>
          <w:szCs w:val="26"/>
        </w:rPr>
        <w:t>định</w:t>
      </w:r>
      <w:proofErr w:type="spellEnd"/>
      <w:r w:rsidRPr="008441A3">
        <w:rPr>
          <w:rFonts w:cs="Times New Roman"/>
          <w:sz w:val="26"/>
          <w:szCs w:val="26"/>
        </w:rPr>
        <w:t xml:space="preserve"> </w:t>
      </w:r>
      <w:proofErr w:type="spellStart"/>
      <w:r w:rsidRPr="008441A3">
        <w:rPr>
          <w:rFonts w:cs="Times New Roman"/>
          <w:sz w:val="26"/>
          <w:szCs w:val="26"/>
        </w:rPr>
        <w:t>mục</w:t>
      </w:r>
      <w:proofErr w:type="spellEnd"/>
      <w:r w:rsidRPr="008441A3">
        <w:rPr>
          <w:rFonts w:cs="Times New Roman"/>
          <w:sz w:val="26"/>
          <w:szCs w:val="26"/>
        </w:rPr>
        <w:t xml:space="preserve"> </w:t>
      </w:r>
      <w:proofErr w:type="spellStart"/>
      <w:r w:rsidRPr="008441A3">
        <w:rPr>
          <w:rFonts w:cs="Times New Roman"/>
          <w:sz w:val="26"/>
          <w:szCs w:val="26"/>
        </w:rPr>
        <w:t>tiêu</w:t>
      </w:r>
      <w:proofErr w:type="spellEnd"/>
      <w:r w:rsidRPr="008441A3">
        <w:rPr>
          <w:rFonts w:cs="Times New Roman"/>
          <w:sz w:val="26"/>
          <w:szCs w:val="26"/>
        </w:rPr>
        <w:t xml:space="preserve"> </w:t>
      </w:r>
      <w:proofErr w:type="spellStart"/>
      <w:r w:rsidRPr="008441A3">
        <w:rPr>
          <w:rFonts w:cs="Times New Roman"/>
          <w:sz w:val="26"/>
          <w:szCs w:val="26"/>
        </w:rPr>
        <w:t>sản</w:t>
      </w:r>
      <w:proofErr w:type="spellEnd"/>
      <w:r w:rsidRPr="008441A3">
        <w:rPr>
          <w:rFonts w:cs="Times New Roman"/>
          <w:sz w:val="26"/>
          <w:szCs w:val="26"/>
        </w:rPr>
        <w:t xml:space="preserve"> phẩm, phạm vi nghiệp vụ và các yêu cầu chức năng của LMSPilot.</w:t>
      </w:r>
    </w:p>
    <w:p w14:paraId="03722C6D" w14:textId="0B6764E0" w:rsidR="00BE1813" w:rsidRPr="008441A3" w:rsidRDefault="00000000" w:rsidP="00077F31">
      <w:pPr>
        <w:pStyle w:val="ListBullet"/>
        <w:numPr>
          <w:ilvl w:val="0"/>
          <w:numId w:val="10"/>
        </w:numPr>
        <w:spacing w:after="40" w:line="360" w:lineRule="auto"/>
        <w:rPr>
          <w:rFonts w:cs="Times New Roman"/>
          <w:sz w:val="26"/>
          <w:szCs w:val="26"/>
        </w:rPr>
      </w:pPr>
      <w:proofErr w:type="spellStart"/>
      <w:r w:rsidRPr="008441A3">
        <w:rPr>
          <w:rFonts w:cs="Times New Roman"/>
          <w:sz w:val="26"/>
          <w:szCs w:val="26"/>
        </w:rPr>
        <w:t>Mô</w:t>
      </w:r>
      <w:proofErr w:type="spellEnd"/>
      <w:r w:rsidRPr="008441A3">
        <w:rPr>
          <w:rFonts w:cs="Times New Roman"/>
          <w:sz w:val="26"/>
          <w:szCs w:val="26"/>
        </w:rPr>
        <w:t xml:space="preserve"> </w:t>
      </w:r>
      <w:proofErr w:type="spellStart"/>
      <w:r w:rsidRPr="008441A3">
        <w:rPr>
          <w:rFonts w:cs="Times New Roman"/>
          <w:sz w:val="26"/>
          <w:szCs w:val="26"/>
        </w:rPr>
        <w:t>tả</w:t>
      </w:r>
      <w:proofErr w:type="spellEnd"/>
      <w:r w:rsidRPr="008441A3">
        <w:rPr>
          <w:rFonts w:cs="Times New Roman"/>
          <w:sz w:val="26"/>
          <w:szCs w:val="26"/>
        </w:rPr>
        <w:t xml:space="preserve"> </w:t>
      </w:r>
      <w:proofErr w:type="spellStart"/>
      <w:r w:rsidRPr="008441A3">
        <w:rPr>
          <w:rFonts w:cs="Times New Roman"/>
          <w:sz w:val="26"/>
          <w:szCs w:val="26"/>
        </w:rPr>
        <w:t>tác</w:t>
      </w:r>
      <w:proofErr w:type="spellEnd"/>
      <w:r w:rsidRPr="008441A3">
        <w:rPr>
          <w:rFonts w:cs="Times New Roman"/>
          <w:sz w:val="26"/>
          <w:szCs w:val="26"/>
        </w:rPr>
        <w:t xml:space="preserve"> </w:t>
      </w:r>
      <w:proofErr w:type="spellStart"/>
      <w:r w:rsidRPr="008441A3">
        <w:rPr>
          <w:rFonts w:cs="Times New Roman"/>
          <w:sz w:val="26"/>
          <w:szCs w:val="26"/>
        </w:rPr>
        <w:t>nhân</w:t>
      </w:r>
      <w:proofErr w:type="spellEnd"/>
      <w:r w:rsidRPr="008441A3">
        <w:rPr>
          <w:rFonts w:cs="Times New Roman"/>
          <w:sz w:val="26"/>
          <w:szCs w:val="26"/>
        </w:rPr>
        <w:t xml:space="preserve">, </w:t>
      </w:r>
      <w:proofErr w:type="spellStart"/>
      <w:r w:rsidRPr="008441A3">
        <w:rPr>
          <w:rFonts w:cs="Times New Roman"/>
          <w:sz w:val="26"/>
          <w:szCs w:val="26"/>
        </w:rPr>
        <w:t>luồng</w:t>
      </w:r>
      <w:proofErr w:type="spellEnd"/>
      <w:r w:rsidRPr="008441A3">
        <w:rPr>
          <w:rFonts w:cs="Times New Roman"/>
          <w:sz w:val="26"/>
          <w:szCs w:val="26"/>
        </w:rPr>
        <w:t xml:space="preserve"> nghiệp vụ, quy tắc và tiêu chí nghiệm thu sơ bộ để BA, PO, Dev và QA cùng thống nhất.</w:t>
      </w:r>
    </w:p>
    <w:p w14:paraId="4E1EF437" w14:textId="77777777" w:rsidR="00BE1813" w:rsidRPr="008441A3" w:rsidRDefault="00000000" w:rsidP="00077F31">
      <w:pPr>
        <w:pStyle w:val="ListBullet"/>
        <w:numPr>
          <w:ilvl w:val="0"/>
          <w:numId w:val="10"/>
        </w:numPr>
        <w:spacing w:after="40" w:line="360" w:lineRule="auto"/>
        <w:rPr>
          <w:rFonts w:cs="Times New Roman"/>
          <w:sz w:val="26"/>
          <w:szCs w:val="26"/>
        </w:rPr>
      </w:pPr>
      <w:r w:rsidRPr="008441A3">
        <w:rPr>
          <w:rFonts w:cs="Times New Roman"/>
          <w:sz w:val="26"/>
          <w:szCs w:val="26"/>
        </w:rPr>
        <w:t>Chuyển hóa bảng ý chính kiến trúc/nghiệp vụ thành bộ Use Case có thể tiếp tục phân rã sang SRS, API specification, UI/UX và test case.</w:t>
      </w:r>
    </w:p>
    <w:p w14:paraId="148BB8AD" w14:textId="77777777" w:rsidR="00BE1813" w:rsidRPr="008441A3" w:rsidRDefault="00000000" w:rsidP="00077F31">
      <w:pPr>
        <w:pStyle w:val="ListBullet"/>
        <w:numPr>
          <w:ilvl w:val="0"/>
          <w:numId w:val="10"/>
        </w:numPr>
        <w:spacing w:after="40" w:line="360" w:lineRule="auto"/>
        <w:rPr>
          <w:rFonts w:cs="Times New Roman"/>
          <w:sz w:val="26"/>
          <w:szCs w:val="26"/>
        </w:rPr>
      </w:pPr>
      <w:r w:rsidRPr="008441A3">
        <w:rPr>
          <w:rFonts w:cs="Times New Roman"/>
          <w:sz w:val="26"/>
          <w:szCs w:val="26"/>
        </w:rPr>
        <w:t>Ghi rõ các nội dung chưa được nguồn đầu vào xác định để tránh mặc định sai.</w:t>
      </w:r>
    </w:p>
    <w:p w14:paraId="4F387E64" w14:textId="77777777" w:rsidR="00BE1813" w:rsidRPr="00077F31" w:rsidRDefault="00000000" w:rsidP="00077F31">
      <w:pPr>
        <w:pStyle w:val="Heading2"/>
        <w:spacing w:line="360" w:lineRule="auto"/>
        <w:rPr>
          <w:rFonts w:ascii="Times New Roman" w:hAnsi="Times New Roman" w:cs="Times New Roman"/>
          <w:color w:val="000000" w:themeColor="text1"/>
        </w:rPr>
      </w:pPr>
      <w:bookmarkStart w:id="5" w:name="_Toc236260073"/>
      <w:r w:rsidRPr="00077F31">
        <w:rPr>
          <w:rFonts w:ascii="Times New Roman" w:hAnsi="Times New Roman" w:cs="Times New Roman"/>
          <w:color w:val="000000" w:themeColor="text1"/>
        </w:rPr>
        <w:t>1.3. Mục tiêu sản phẩm</w:t>
      </w:r>
      <w:bookmarkEnd w:id="5"/>
    </w:p>
    <w:p w14:paraId="4555AF59" w14:textId="77777777" w:rsidR="00BE1813" w:rsidRPr="008441A3" w:rsidRDefault="00000000" w:rsidP="00077F31">
      <w:pPr>
        <w:pStyle w:val="ListBullet"/>
        <w:numPr>
          <w:ilvl w:val="0"/>
          <w:numId w:val="14"/>
        </w:numPr>
        <w:spacing w:after="40" w:line="360" w:lineRule="auto"/>
        <w:rPr>
          <w:rFonts w:cs="Times New Roman"/>
          <w:sz w:val="26"/>
          <w:szCs w:val="26"/>
        </w:rPr>
      </w:pPr>
      <w:r w:rsidRPr="008441A3">
        <w:rPr>
          <w:rFonts w:cs="Times New Roman"/>
          <w:sz w:val="26"/>
          <w:szCs w:val="26"/>
        </w:rPr>
        <w:t>Cung cấp đầy đủ vòng đời đào tạo: quản lý người dùng → khóa học → lớp học → học tập → kiểm tra → chấm điểm → hoàn thành → chứng chỉ → báo cáo.</w:t>
      </w:r>
    </w:p>
    <w:p w14:paraId="0334CE31" w14:textId="77777777" w:rsidR="00BE1813" w:rsidRPr="008441A3" w:rsidRDefault="00000000" w:rsidP="00077F31">
      <w:pPr>
        <w:pStyle w:val="ListBullet"/>
        <w:numPr>
          <w:ilvl w:val="0"/>
          <w:numId w:val="14"/>
        </w:numPr>
        <w:spacing w:after="40" w:line="360" w:lineRule="auto"/>
        <w:rPr>
          <w:rFonts w:cs="Times New Roman"/>
          <w:sz w:val="26"/>
          <w:szCs w:val="26"/>
        </w:rPr>
      </w:pPr>
      <w:r w:rsidRPr="008441A3">
        <w:rPr>
          <w:rFonts w:cs="Times New Roman"/>
          <w:sz w:val="26"/>
          <w:szCs w:val="26"/>
        </w:rPr>
        <w:t>Đảm bảo dữ liệu thuộc và được lưu trên hạ tầng của khách hàng.</w:t>
      </w:r>
    </w:p>
    <w:p w14:paraId="1BD6CDA6" w14:textId="77777777" w:rsidR="00BE1813" w:rsidRPr="008441A3" w:rsidRDefault="00000000" w:rsidP="00077F31">
      <w:pPr>
        <w:pStyle w:val="ListBullet"/>
        <w:numPr>
          <w:ilvl w:val="0"/>
          <w:numId w:val="14"/>
        </w:numPr>
        <w:spacing w:after="40" w:line="360" w:lineRule="auto"/>
        <w:rPr>
          <w:rFonts w:cs="Times New Roman"/>
          <w:sz w:val="26"/>
          <w:szCs w:val="26"/>
        </w:rPr>
      </w:pPr>
      <w:r w:rsidRPr="008441A3">
        <w:rPr>
          <w:rFonts w:cs="Times New Roman"/>
          <w:sz w:val="26"/>
          <w:szCs w:val="26"/>
        </w:rPr>
        <w:t>Dùng một bộ lõi chung cho nhiều khách hàng, tùy biến bằng cấu hình, feature flag, theme và adapter.</w:t>
      </w:r>
    </w:p>
    <w:p w14:paraId="1A9C145A" w14:textId="77777777" w:rsidR="00BE1813" w:rsidRPr="008441A3" w:rsidRDefault="00000000" w:rsidP="00077F31">
      <w:pPr>
        <w:pStyle w:val="ListBullet"/>
        <w:numPr>
          <w:ilvl w:val="0"/>
          <w:numId w:val="14"/>
        </w:numPr>
        <w:spacing w:after="40" w:line="360" w:lineRule="auto"/>
        <w:rPr>
          <w:rFonts w:cs="Times New Roman"/>
          <w:sz w:val="26"/>
          <w:szCs w:val="26"/>
        </w:rPr>
      </w:pPr>
      <w:r w:rsidRPr="008441A3">
        <w:rPr>
          <w:rFonts w:cs="Times New Roman"/>
          <w:sz w:val="26"/>
          <w:szCs w:val="26"/>
        </w:rPr>
        <w:t>Hỗ trợ triển khai từ một máy chủ đến cụm nội bộ, có giám sát, sao lưu, phục hồi và cập nhật offline.</w:t>
      </w:r>
    </w:p>
    <w:p w14:paraId="70C59044" w14:textId="77777777" w:rsidR="00BE1813" w:rsidRPr="008441A3" w:rsidRDefault="00000000" w:rsidP="00077F31">
      <w:pPr>
        <w:pStyle w:val="ListBullet"/>
        <w:numPr>
          <w:ilvl w:val="0"/>
          <w:numId w:val="14"/>
        </w:numPr>
        <w:spacing w:after="40" w:line="360" w:lineRule="auto"/>
        <w:rPr>
          <w:rFonts w:cs="Times New Roman"/>
          <w:sz w:val="26"/>
          <w:szCs w:val="26"/>
        </w:rPr>
      </w:pPr>
      <w:r w:rsidRPr="008441A3">
        <w:rPr>
          <w:rFonts w:cs="Times New Roman"/>
          <w:sz w:val="26"/>
          <w:szCs w:val="26"/>
        </w:rPr>
        <w:lastRenderedPageBreak/>
        <w:t>Cho phép mở rộng AI local, LDAP/AD, SMTP, NAS, HRM/ERP mà không phụ thuộc cứng vào chức năng lõi.</w:t>
      </w:r>
    </w:p>
    <w:p w14:paraId="663C7D28" w14:textId="77777777" w:rsidR="00BE1813" w:rsidRPr="00077F31" w:rsidRDefault="00000000" w:rsidP="00077F31">
      <w:pPr>
        <w:pStyle w:val="Heading2"/>
        <w:spacing w:line="360" w:lineRule="auto"/>
        <w:rPr>
          <w:rFonts w:ascii="Times New Roman" w:hAnsi="Times New Roman" w:cs="Times New Roman"/>
          <w:color w:val="000000" w:themeColor="text1"/>
        </w:rPr>
      </w:pPr>
      <w:bookmarkStart w:id="6" w:name="_Toc236260074"/>
      <w:r w:rsidRPr="00077F31">
        <w:rPr>
          <w:rFonts w:ascii="Times New Roman" w:hAnsi="Times New Roman" w:cs="Times New Roman"/>
          <w:color w:val="000000" w:themeColor="text1"/>
        </w:rPr>
        <w:t>1.4. Phạm vi</w:t>
      </w:r>
      <w:bookmarkEnd w:id="6"/>
    </w:p>
    <w:p w14:paraId="399A5C7F" w14:textId="77777777" w:rsidR="00BE1813" w:rsidRPr="008441A3" w:rsidRDefault="00000000" w:rsidP="00077F31">
      <w:pPr>
        <w:spacing w:after="60" w:line="360" w:lineRule="auto"/>
        <w:rPr>
          <w:rFonts w:cs="Times New Roman"/>
          <w:sz w:val="26"/>
          <w:szCs w:val="26"/>
        </w:rPr>
      </w:pPr>
      <w:r w:rsidRPr="008441A3">
        <w:rPr>
          <w:rFonts w:cs="Times New Roman"/>
          <w:b/>
          <w:sz w:val="26"/>
          <w:szCs w:val="26"/>
        </w:rPr>
        <w:t>Trong phạm vi:</w:t>
      </w:r>
    </w:p>
    <w:p w14:paraId="71DB3C5D"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Quản lý tài khoản, cơ cấu tổ chức, vai trò và quyền.</w:t>
      </w:r>
    </w:p>
    <w:p w14:paraId="02A7BFE3"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Quản lý khóa học, nội dung đa định dạng, lớp/đợt đào tạo và ghi danh.</w:t>
      </w:r>
    </w:p>
    <w:p w14:paraId="787923EE"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Học tập, tiến độ, bài thực hành, kiểm tra, chấm điểm và thi lại.</w:t>
      </w:r>
    </w:p>
    <w:p w14:paraId="5A6451B4"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Hoàn thành khóa học, chứng chỉ, thông báo, dashboard và báo cáo.</w:t>
      </w:r>
    </w:p>
    <w:p w14:paraId="559F5B0E"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License offline, audit, vận hành, giám sát, sao lưu, phục hồi, cập nhật và tích hợp nội bộ.</w:t>
      </w:r>
    </w:p>
    <w:p w14:paraId="5D74FACE"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Các nguyên tắc kiến trúc microservices và yêu cầu phi chức năng được nêu trong nguồn.</w:t>
      </w:r>
    </w:p>
    <w:p w14:paraId="6BC69F0E" w14:textId="77777777" w:rsidR="00BE1813" w:rsidRPr="008441A3" w:rsidRDefault="00000000" w:rsidP="00077F31">
      <w:pPr>
        <w:spacing w:after="60" w:line="360" w:lineRule="auto"/>
        <w:rPr>
          <w:rFonts w:cs="Times New Roman"/>
          <w:sz w:val="26"/>
          <w:szCs w:val="26"/>
        </w:rPr>
      </w:pPr>
      <w:r w:rsidRPr="008441A3">
        <w:rPr>
          <w:rFonts w:cs="Times New Roman"/>
          <w:b/>
          <w:sz w:val="26"/>
          <w:szCs w:val="26"/>
        </w:rPr>
        <w:t>Ngoài phạm vi hoặc chưa được mô tả:</w:t>
      </w:r>
    </w:p>
    <w:p w14:paraId="3DD0BD58"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Mô hình SaaS public cloud hoặc multi-tenant dùng chung hạ tầng.</w:t>
      </w:r>
    </w:p>
    <w:p w14:paraId="0BFCAA1F"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Thanh toán, bán khóa học, thương mại điện tử.</w:t>
      </w:r>
    </w:p>
    <w:p w14:paraId="77170FDF"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Chống gian lận nâng cao hoặc cam kết chống gian lận tuyệt đối.</w:t>
      </w:r>
    </w:p>
    <w:p w14:paraId="4AC8C915"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Thông số định lượng chi tiết về hiệu năng, tính sẵn sàng, RPO/RTO, lưu giữ backup và dung lượng.</w:t>
      </w:r>
    </w:p>
    <w:p w14:paraId="13D71A33" w14:textId="77777777" w:rsidR="00BE1813" w:rsidRPr="008441A3" w:rsidRDefault="00000000" w:rsidP="00077F31">
      <w:pPr>
        <w:pStyle w:val="ListBullet"/>
        <w:spacing w:after="40" w:line="360" w:lineRule="auto"/>
        <w:rPr>
          <w:rFonts w:cs="Times New Roman"/>
          <w:sz w:val="26"/>
          <w:szCs w:val="26"/>
        </w:rPr>
      </w:pPr>
      <w:r w:rsidRPr="008441A3">
        <w:rPr>
          <w:rFonts w:cs="Times New Roman"/>
          <w:sz w:val="26"/>
          <w:szCs w:val="26"/>
        </w:rPr>
        <w:t>Đặc tả chi tiết từng adapter HRM/ERP/NAS/SMTP hoặc API của hệ thống bên thứ ba.</w:t>
      </w:r>
    </w:p>
    <w:p w14:paraId="3E14DBC3" w14:textId="77777777" w:rsidR="00BE1813" w:rsidRPr="00077F31" w:rsidRDefault="00000000" w:rsidP="00077F31">
      <w:pPr>
        <w:pStyle w:val="Heading2"/>
        <w:spacing w:line="360" w:lineRule="auto"/>
        <w:rPr>
          <w:rFonts w:ascii="Times New Roman" w:hAnsi="Times New Roman" w:cs="Times New Roman"/>
          <w:color w:val="000000" w:themeColor="text1"/>
        </w:rPr>
      </w:pPr>
      <w:bookmarkStart w:id="7" w:name="_Toc236260075"/>
      <w:r w:rsidRPr="00077F31">
        <w:rPr>
          <w:rFonts w:ascii="Times New Roman" w:hAnsi="Times New Roman" w:cs="Times New Roman"/>
          <w:color w:val="000000" w:themeColor="text1"/>
        </w:rPr>
        <w:t>1.5. Định nghĩa và thuật ngữ</w:t>
      </w:r>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5"/>
        <w:gridCol w:w="7289"/>
      </w:tblGrid>
      <w:tr w:rsidR="00BE1813" w:rsidRPr="008441A3" w14:paraId="62DF35AC" w14:textId="77777777" w:rsidTr="00077F31">
        <w:trPr>
          <w:trHeight w:val="831"/>
          <w:tblHeader/>
          <w:jc w:val="center"/>
        </w:trPr>
        <w:tc>
          <w:tcPr>
            <w:tcW w:w="2305" w:type="dxa"/>
            <w:shd w:val="clear" w:color="auto" w:fill="FFFFFF" w:themeFill="background1"/>
            <w:vAlign w:val="center"/>
          </w:tcPr>
          <w:p w14:paraId="413F9B63" w14:textId="77777777" w:rsidR="00BE1813" w:rsidRPr="008441A3" w:rsidRDefault="00000000" w:rsidP="00077F31">
            <w:pPr>
              <w:spacing w:line="360" w:lineRule="auto"/>
              <w:jc w:val="center"/>
              <w:rPr>
                <w:rFonts w:cs="Times New Roman"/>
                <w:sz w:val="26"/>
                <w:szCs w:val="26"/>
              </w:rPr>
            </w:pPr>
            <w:proofErr w:type="spellStart"/>
            <w:r w:rsidRPr="00077F31">
              <w:rPr>
                <w:rFonts w:cs="Times New Roman"/>
                <w:b/>
                <w:color w:val="000000" w:themeColor="text1"/>
                <w:sz w:val="26"/>
                <w:szCs w:val="26"/>
              </w:rPr>
              <w:t>Thuật</w:t>
            </w:r>
            <w:proofErr w:type="spellEnd"/>
            <w:r w:rsidRPr="00077F31">
              <w:rPr>
                <w:rFonts w:cs="Times New Roman"/>
                <w:b/>
                <w:color w:val="000000" w:themeColor="text1"/>
                <w:sz w:val="26"/>
                <w:szCs w:val="26"/>
              </w:rPr>
              <w:t xml:space="preserve"> </w:t>
            </w:r>
            <w:proofErr w:type="spellStart"/>
            <w:r w:rsidRPr="00077F31">
              <w:rPr>
                <w:rFonts w:cs="Times New Roman"/>
                <w:b/>
                <w:color w:val="000000" w:themeColor="text1"/>
                <w:sz w:val="26"/>
                <w:szCs w:val="26"/>
              </w:rPr>
              <w:t>ngữ</w:t>
            </w:r>
            <w:proofErr w:type="spellEnd"/>
          </w:p>
        </w:tc>
        <w:tc>
          <w:tcPr>
            <w:tcW w:w="7289" w:type="dxa"/>
            <w:shd w:val="clear" w:color="auto" w:fill="FFFFFF" w:themeFill="background1"/>
            <w:vAlign w:val="center"/>
          </w:tcPr>
          <w:p w14:paraId="4038ECBF" w14:textId="77777777" w:rsidR="00BE1813" w:rsidRPr="008441A3" w:rsidRDefault="00000000" w:rsidP="00077F31">
            <w:pPr>
              <w:spacing w:line="360" w:lineRule="auto"/>
              <w:jc w:val="center"/>
              <w:rPr>
                <w:rFonts w:cs="Times New Roman"/>
                <w:sz w:val="26"/>
                <w:szCs w:val="26"/>
              </w:rPr>
            </w:pPr>
            <w:r w:rsidRPr="00077F31">
              <w:rPr>
                <w:rFonts w:cs="Times New Roman"/>
                <w:b/>
                <w:color w:val="000000" w:themeColor="text1"/>
                <w:sz w:val="26"/>
                <w:szCs w:val="26"/>
              </w:rPr>
              <w:t>Giải nghĩa</w:t>
            </w:r>
          </w:p>
        </w:tc>
      </w:tr>
      <w:tr w:rsidR="00BE1813" w:rsidRPr="008441A3" w14:paraId="50B676F3" w14:textId="77777777" w:rsidTr="00077F31">
        <w:trPr>
          <w:cantSplit/>
          <w:trHeight w:val="454"/>
          <w:jc w:val="center"/>
        </w:trPr>
        <w:tc>
          <w:tcPr>
            <w:tcW w:w="2305" w:type="dxa"/>
            <w:shd w:val="clear" w:color="auto" w:fill="FFFFFF" w:themeFill="background1"/>
          </w:tcPr>
          <w:p w14:paraId="281B02F8"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LMS</w:t>
            </w:r>
          </w:p>
        </w:tc>
        <w:tc>
          <w:tcPr>
            <w:tcW w:w="7289" w:type="dxa"/>
            <w:shd w:val="clear" w:color="auto" w:fill="FFFFFF" w:themeFill="background1"/>
          </w:tcPr>
          <w:p w14:paraId="2F4DA4C2"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Learning Management System – Hệ thống quản lý học tập.</w:t>
            </w:r>
          </w:p>
        </w:tc>
      </w:tr>
      <w:tr w:rsidR="00BE1813" w:rsidRPr="008441A3" w14:paraId="707CDBD6" w14:textId="77777777" w:rsidTr="00077F31">
        <w:trPr>
          <w:cantSplit/>
          <w:trHeight w:val="434"/>
          <w:jc w:val="center"/>
        </w:trPr>
        <w:tc>
          <w:tcPr>
            <w:tcW w:w="2305" w:type="dxa"/>
            <w:shd w:val="clear" w:color="auto" w:fill="FFFFFF" w:themeFill="background1"/>
          </w:tcPr>
          <w:p w14:paraId="02FE2544"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On-Premise</w:t>
            </w:r>
          </w:p>
        </w:tc>
        <w:tc>
          <w:tcPr>
            <w:tcW w:w="7289" w:type="dxa"/>
            <w:shd w:val="clear" w:color="auto" w:fill="FFFFFF" w:themeFill="background1"/>
          </w:tcPr>
          <w:p w14:paraId="6AE86523"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Triển khai trên hạ tầng nội bộ của khách hàng.</w:t>
            </w:r>
          </w:p>
        </w:tc>
      </w:tr>
      <w:tr w:rsidR="00BE1813" w:rsidRPr="008441A3" w14:paraId="314E6928" w14:textId="77777777" w:rsidTr="00077F31">
        <w:trPr>
          <w:cantSplit/>
          <w:trHeight w:val="454"/>
          <w:jc w:val="center"/>
        </w:trPr>
        <w:tc>
          <w:tcPr>
            <w:tcW w:w="2305" w:type="dxa"/>
            <w:shd w:val="clear" w:color="auto" w:fill="FFFFFF" w:themeFill="background1"/>
          </w:tcPr>
          <w:p w14:paraId="010A95B6"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LAN</w:t>
            </w:r>
          </w:p>
        </w:tc>
        <w:tc>
          <w:tcPr>
            <w:tcW w:w="7289" w:type="dxa"/>
            <w:shd w:val="clear" w:color="auto" w:fill="FFFFFF" w:themeFill="background1"/>
          </w:tcPr>
          <w:p w14:paraId="0E1E0910"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Mạng nội bộ nơi hệ thống hoạt động.</w:t>
            </w:r>
          </w:p>
        </w:tc>
      </w:tr>
      <w:tr w:rsidR="00BE1813" w:rsidRPr="008441A3" w14:paraId="32CECEAA" w14:textId="77777777" w:rsidTr="00077F31">
        <w:trPr>
          <w:cantSplit/>
          <w:trHeight w:val="454"/>
          <w:jc w:val="center"/>
        </w:trPr>
        <w:tc>
          <w:tcPr>
            <w:tcW w:w="2305" w:type="dxa"/>
            <w:shd w:val="clear" w:color="auto" w:fill="FFFFFF" w:themeFill="background1"/>
          </w:tcPr>
          <w:p w14:paraId="2824E74E"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Microservice</w:t>
            </w:r>
          </w:p>
        </w:tc>
        <w:tc>
          <w:tcPr>
            <w:tcW w:w="7289" w:type="dxa"/>
            <w:shd w:val="clear" w:color="auto" w:fill="FFFFFF" w:themeFill="background1"/>
          </w:tcPr>
          <w:p w14:paraId="2ACA6D46"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Service độc lập theo miền nghiệp vụ, có API và dữ liệu riêng.</w:t>
            </w:r>
          </w:p>
        </w:tc>
      </w:tr>
      <w:tr w:rsidR="00BE1813" w:rsidRPr="008441A3" w14:paraId="3D9A520C" w14:textId="77777777" w:rsidTr="00077F31">
        <w:trPr>
          <w:cantSplit/>
          <w:trHeight w:val="889"/>
          <w:jc w:val="center"/>
        </w:trPr>
        <w:tc>
          <w:tcPr>
            <w:tcW w:w="2305" w:type="dxa"/>
            <w:shd w:val="clear" w:color="auto" w:fill="FFFFFF" w:themeFill="background1"/>
          </w:tcPr>
          <w:p w14:paraId="42DB22BE"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API Gateway</w:t>
            </w:r>
          </w:p>
        </w:tc>
        <w:tc>
          <w:tcPr>
            <w:tcW w:w="7289" w:type="dxa"/>
            <w:shd w:val="clear" w:color="auto" w:fill="FFFFFF" w:themeFill="background1"/>
          </w:tcPr>
          <w:p w14:paraId="6BD0A016"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Điểm truy cập duy nhất từ client, thực hiện định tuyến và kiểm tra token/quyền.</w:t>
            </w:r>
          </w:p>
        </w:tc>
      </w:tr>
      <w:tr w:rsidR="00BE1813" w:rsidRPr="008441A3" w14:paraId="1171E599" w14:textId="77777777" w:rsidTr="00077F31">
        <w:trPr>
          <w:cantSplit/>
          <w:trHeight w:val="454"/>
          <w:jc w:val="center"/>
        </w:trPr>
        <w:tc>
          <w:tcPr>
            <w:tcW w:w="2305" w:type="dxa"/>
            <w:shd w:val="clear" w:color="auto" w:fill="FFFFFF" w:themeFill="background1"/>
          </w:tcPr>
          <w:p w14:paraId="644A591E"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Message Broker</w:t>
            </w:r>
          </w:p>
        </w:tc>
        <w:tc>
          <w:tcPr>
            <w:tcW w:w="7289" w:type="dxa"/>
            <w:shd w:val="clear" w:color="auto" w:fill="FFFFFF" w:themeFill="background1"/>
          </w:tcPr>
          <w:p w14:paraId="1349CE09"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Hạ tầng truyền sự kiện bất đồng bộ giữa các service.</w:t>
            </w:r>
          </w:p>
        </w:tc>
      </w:tr>
      <w:tr w:rsidR="00BE1813" w:rsidRPr="008441A3" w14:paraId="7B4CC908" w14:textId="77777777" w:rsidTr="00077F31">
        <w:trPr>
          <w:cantSplit/>
          <w:trHeight w:val="907"/>
          <w:jc w:val="center"/>
        </w:trPr>
        <w:tc>
          <w:tcPr>
            <w:tcW w:w="2305" w:type="dxa"/>
            <w:shd w:val="clear" w:color="auto" w:fill="FFFFFF" w:themeFill="background1"/>
          </w:tcPr>
          <w:p w14:paraId="5981C625"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Read model</w:t>
            </w:r>
          </w:p>
        </w:tc>
        <w:tc>
          <w:tcPr>
            <w:tcW w:w="7289" w:type="dxa"/>
            <w:shd w:val="clear" w:color="auto" w:fill="FFFFFF" w:themeFill="background1"/>
          </w:tcPr>
          <w:p w14:paraId="629B4FAF"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Mô hình dữ liệu phục vụ đọc/báo cáo, được dựng từ sự kiện nghiệp vụ.</w:t>
            </w:r>
          </w:p>
        </w:tc>
      </w:tr>
      <w:tr w:rsidR="00BE1813" w:rsidRPr="008441A3" w14:paraId="2E7FC2A4" w14:textId="77777777" w:rsidTr="00077F31">
        <w:trPr>
          <w:cantSplit/>
          <w:trHeight w:val="889"/>
          <w:jc w:val="center"/>
        </w:trPr>
        <w:tc>
          <w:tcPr>
            <w:tcW w:w="2305" w:type="dxa"/>
            <w:shd w:val="clear" w:color="auto" w:fill="FFFFFF" w:themeFill="background1"/>
          </w:tcPr>
          <w:p w14:paraId="4BC93DA7"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Idempotency</w:t>
            </w:r>
          </w:p>
        </w:tc>
        <w:tc>
          <w:tcPr>
            <w:tcW w:w="7289" w:type="dxa"/>
            <w:shd w:val="clear" w:color="auto" w:fill="FFFFFF" w:themeFill="background1"/>
          </w:tcPr>
          <w:p w14:paraId="024F125A"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Cùng một request/event được xử lý lặp nhưng không tạo kết quả nghiệp vụ trùng.</w:t>
            </w:r>
          </w:p>
        </w:tc>
      </w:tr>
      <w:tr w:rsidR="00BE1813" w:rsidRPr="008441A3" w14:paraId="02841DC0" w14:textId="77777777" w:rsidTr="00077F31">
        <w:trPr>
          <w:cantSplit/>
          <w:trHeight w:val="454"/>
          <w:jc w:val="center"/>
        </w:trPr>
        <w:tc>
          <w:tcPr>
            <w:tcW w:w="2305" w:type="dxa"/>
            <w:shd w:val="clear" w:color="auto" w:fill="FFFFFF" w:themeFill="background1"/>
          </w:tcPr>
          <w:p w14:paraId="765ACD0B"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lastRenderedPageBreak/>
              <w:t>Feature flag</w:t>
            </w:r>
          </w:p>
        </w:tc>
        <w:tc>
          <w:tcPr>
            <w:tcW w:w="7289" w:type="dxa"/>
            <w:shd w:val="clear" w:color="auto" w:fill="FFFFFF" w:themeFill="background1"/>
          </w:tcPr>
          <w:p w14:paraId="14790A12"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Cờ cấu hình bật/tắt tính năng theo khách hàng hoặc license.</w:t>
            </w:r>
          </w:p>
        </w:tc>
      </w:tr>
      <w:tr w:rsidR="00BE1813" w:rsidRPr="008441A3" w14:paraId="10C3757D" w14:textId="77777777" w:rsidTr="00077F31">
        <w:trPr>
          <w:cantSplit/>
          <w:trHeight w:val="434"/>
          <w:jc w:val="center"/>
        </w:trPr>
        <w:tc>
          <w:tcPr>
            <w:tcW w:w="2305" w:type="dxa"/>
            <w:shd w:val="clear" w:color="auto" w:fill="FFFFFF" w:themeFill="background1"/>
          </w:tcPr>
          <w:p w14:paraId="2175ED9F"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Exam session</w:t>
            </w:r>
          </w:p>
        </w:tc>
        <w:tc>
          <w:tcPr>
            <w:tcW w:w="7289" w:type="dxa"/>
            <w:shd w:val="clear" w:color="auto" w:fill="FFFFFF" w:themeFill="background1"/>
          </w:tcPr>
          <w:p w14:paraId="4429C04F"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Phiên thi độc lập, gắn phiên bản đề và thời gian riêng.</w:t>
            </w:r>
          </w:p>
        </w:tc>
      </w:tr>
      <w:tr w:rsidR="00BE1813" w:rsidRPr="008441A3" w14:paraId="6D54EBAD" w14:textId="77777777" w:rsidTr="00077F31">
        <w:trPr>
          <w:cantSplit/>
          <w:trHeight w:val="907"/>
          <w:jc w:val="center"/>
        </w:trPr>
        <w:tc>
          <w:tcPr>
            <w:tcW w:w="2305" w:type="dxa"/>
            <w:shd w:val="clear" w:color="auto" w:fill="FFFFFF" w:themeFill="background1"/>
          </w:tcPr>
          <w:p w14:paraId="357EE745"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RPO/RTO</w:t>
            </w:r>
          </w:p>
        </w:tc>
        <w:tc>
          <w:tcPr>
            <w:tcW w:w="7289" w:type="dxa"/>
            <w:shd w:val="clear" w:color="auto" w:fill="FFFFFF" w:themeFill="background1"/>
          </w:tcPr>
          <w:p w14:paraId="607B1802"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Mục tiêu điểm phục hồi/thời gian phục hồi; hiện chưa được nguồn xác định.</w:t>
            </w:r>
          </w:p>
        </w:tc>
      </w:tr>
      <w:tr w:rsidR="00BE1813" w:rsidRPr="008441A3" w14:paraId="45678FDD" w14:textId="77777777" w:rsidTr="00077F31">
        <w:trPr>
          <w:cantSplit/>
          <w:trHeight w:val="434"/>
          <w:jc w:val="center"/>
        </w:trPr>
        <w:tc>
          <w:tcPr>
            <w:tcW w:w="2305" w:type="dxa"/>
            <w:shd w:val="clear" w:color="auto" w:fill="FFFFFF" w:themeFill="background1"/>
          </w:tcPr>
          <w:p w14:paraId="6DE23BB7"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TBD</w:t>
            </w:r>
          </w:p>
        </w:tc>
        <w:tc>
          <w:tcPr>
            <w:tcW w:w="7289" w:type="dxa"/>
            <w:shd w:val="clear" w:color="auto" w:fill="FFFFFF" w:themeFill="background1"/>
          </w:tcPr>
          <w:p w14:paraId="1B19BCAA" w14:textId="77777777" w:rsidR="00BE1813" w:rsidRPr="008441A3" w:rsidRDefault="00000000" w:rsidP="00077F31">
            <w:pPr>
              <w:spacing w:after="0" w:line="360" w:lineRule="auto"/>
              <w:rPr>
                <w:rFonts w:cs="Times New Roman"/>
                <w:sz w:val="26"/>
                <w:szCs w:val="26"/>
              </w:rPr>
            </w:pPr>
            <w:r w:rsidRPr="008441A3">
              <w:rPr>
                <w:rFonts w:cs="Times New Roman"/>
                <w:sz w:val="26"/>
                <w:szCs w:val="26"/>
              </w:rPr>
              <w:t>Nội dung cần được xác nhận thêm.</w:t>
            </w:r>
          </w:p>
        </w:tc>
      </w:tr>
    </w:tbl>
    <w:p w14:paraId="3106DD6A" w14:textId="23668AD3" w:rsidR="00BE1813" w:rsidRPr="0060226E" w:rsidRDefault="00000000" w:rsidP="00927C1E">
      <w:pPr>
        <w:pStyle w:val="Heading1"/>
        <w:rPr>
          <w:color w:val="000000" w:themeColor="text1"/>
        </w:rPr>
      </w:pPr>
      <w:bookmarkStart w:id="8" w:name="_Toc236260076"/>
      <w:r w:rsidRPr="0060226E">
        <w:rPr>
          <w:color w:val="000000" w:themeColor="text1"/>
        </w:rPr>
        <w:t>2. TỔNG QUAN HỆ THỐNG</w:t>
      </w:r>
      <w:bookmarkEnd w:id="8"/>
    </w:p>
    <w:p w14:paraId="6F68F3F6" w14:textId="77777777" w:rsidR="00BE1813" w:rsidRPr="0060226E" w:rsidRDefault="00000000">
      <w:pPr>
        <w:pStyle w:val="Heading2"/>
        <w:rPr>
          <w:rFonts w:ascii="Times New Roman" w:hAnsi="Times New Roman" w:cs="Times New Roman"/>
          <w:color w:val="000000" w:themeColor="text1"/>
        </w:rPr>
      </w:pPr>
      <w:bookmarkStart w:id="9" w:name="_Toc236260077"/>
      <w:r w:rsidRPr="0060226E">
        <w:rPr>
          <w:rFonts w:ascii="Times New Roman" w:hAnsi="Times New Roman" w:cs="Times New Roman"/>
          <w:color w:val="000000" w:themeColor="text1"/>
        </w:rPr>
        <w:t>2.1. Mô hình sản phẩm</w:t>
      </w:r>
      <w:bookmarkEnd w:id="9"/>
    </w:p>
    <w:p w14:paraId="28641702" w14:textId="77777777" w:rsidR="00BE1813" w:rsidRPr="008441A3" w:rsidRDefault="00000000">
      <w:pPr>
        <w:spacing w:after="60"/>
        <w:ind w:firstLine="454"/>
        <w:rPr>
          <w:rFonts w:cs="Times New Roman"/>
          <w:sz w:val="26"/>
          <w:szCs w:val="26"/>
        </w:rPr>
      </w:pPr>
      <w:r w:rsidRPr="008441A3">
        <w:rPr>
          <w:rFonts w:cs="Times New Roman"/>
          <w:sz w:val="26"/>
          <w:szCs w:val="26"/>
        </w:rPr>
        <w:t>LMSPilot là hệ thống LMS được bán và cài trực tiếp trên máy chủ hoặc cụm máy chủ của khách hàng. Dữ liệu tài khoản, nội dung, bài làm, điểm số, báo cáo, chứng chỉ và file được lưu trên hạ tầng nội bộ. Bộ lõi dùng chung được tùy biến theo từng khách hàng bằng cấu hình, feature flag, theme và adapter tích hợp.</w:t>
      </w:r>
    </w:p>
    <w:p w14:paraId="22D37E45" w14:textId="77777777" w:rsidR="00BE1813" w:rsidRPr="008441A3" w:rsidRDefault="00000000">
      <w:pPr>
        <w:jc w:val="center"/>
        <w:rPr>
          <w:rFonts w:cs="Times New Roman"/>
          <w:sz w:val="26"/>
          <w:szCs w:val="26"/>
        </w:rPr>
      </w:pPr>
      <w:r w:rsidRPr="008441A3">
        <w:rPr>
          <w:rFonts w:cs="Times New Roman"/>
          <w:noProof/>
          <w:sz w:val="26"/>
          <w:szCs w:val="26"/>
        </w:rPr>
        <w:drawing>
          <wp:inline distT="0" distB="0" distL="0" distR="0" wp14:anchorId="57E4C599" wp14:editId="7E7D6CCC">
            <wp:extent cx="5940000" cy="3256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s_architecture.png"/>
                    <pic:cNvPicPr/>
                  </pic:nvPicPr>
                  <pic:blipFill>
                    <a:blip r:embed="rId9"/>
                    <a:stretch>
                      <a:fillRect/>
                    </a:stretch>
                  </pic:blipFill>
                  <pic:spPr>
                    <a:xfrm>
                      <a:off x="0" y="0"/>
                      <a:ext cx="5940000" cy="3256751"/>
                    </a:xfrm>
                    <a:prstGeom prst="rect">
                      <a:avLst/>
                    </a:prstGeom>
                  </pic:spPr>
                </pic:pic>
              </a:graphicData>
            </a:graphic>
          </wp:inline>
        </w:drawing>
      </w:r>
    </w:p>
    <w:p w14:paraId="269FEF0A" w14:textId="77777777" w:rsidR="00BE1813" w:rsidRPr="0060226E" w:rsidRDefault="00000000">
      <w:pPr>
        <w:spacing w:after="60"/>
        <w:jc w:val="center"/>
        <w:rPr>
          <w:rFonts w:cs="Times New Roman"/>
          <w:color w:val="000000" w:themeColor="text1"/>
          <w:sz w:val="26"/>
          <w:szCs w:val="26"/>
        </w:rPr>
      </w:pPr>
      <w:r w:rsidRPr="0060226E">
        <w:rPr>
          <w:rFonts w:cs="Times New Roman"/>
          <w:i/>
          <w:color w:val="000000" w:themeColor="text1"/>
          <w:sz w:val="26"/>
          <w:szCs w:val="26"/>
        </w:rPr>
        <w:t>Hình 1. Kiến trúc logic đề xuất từ bảng yêu cầu nguồn.</w:t>
      </w:r>
    </w:p>
    <w:p w14:paraId="60A22188" w14:textId="77777777" w:rsidR="00BE1813" w:rsidRPr="0060226E" w:rsidRDefault="00000000">
      <w:pPr>
        <w:pStyle w:val="Heading2"/>
        <w:rPr>
          <w:rFonts w:ascii="Times New Roman" w:hAnsi="Times New Roman" w:cs="Times New Roman"/>
          <w:color w:val="000000" w:themeColor="text1"/>
        </w:rPr>
      </w:pPr>
      <w:bookmarkStart w:id="10" w:name="_Toc236260078"/>
      <w:r w:rsidRPr="0060226E">
        <w:rPr>
          <w:rFonts w:ascii="Times New Roman" w:hAnsi="Times New Roman" w:cs="Times New Roman"/>
          <w:color w:val="000000" w:themeColor="text1"/>
        </w:rPr>
        <w:t>2.2. Đối tượng người dùng</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804"/>
      </w:tblGrid>
      <w:tr w:rsidR="00BE1813" w:rsidRPr="008441A3" w14:paraId="5E4BE45C" w14:textId="77777777" w:rsidTr="00C84DA1">
        <w:trPr>
          <w:tblHeader/>
          <w:jc w:val="center"/>
        </w:trPr>
        <w:tc>
          <w:tcPr>
            <w:tcW w:w="2268" w:type="dxa"/>
            <w:shd w:val="clear" w:color="auto" w:fill="FFFFFF" w:themeFill="background1"/>
            <w:vAlign w:val="center"/>
          </w:tcPr>
          <w:p w14:paraId="46ED4283" w14:textId="77777777" w:rsidR="00BE1813" w:rsidRPr="008441A3" w:rsidRDefault="00000000">
            <w:pPr>
              <w:jc w:val="center"/>
              <w:rPr>
                <w:rFonts w:cs="Times New Roman"/>
                <w:sz w:val="26"/>
                <w:szCs w:val="26"/>
              </w:rPr>
            </w:pPr>
            <w:proofErr w:type="spellStart"/>
            <w:r w:rsidRPr="0060226E">
              <w:rPr>
                <w:rFonts w:cs="Times New Roman"/>
                <w:b/>
                <w:color w:val="000000" w:themeColor="text1"/>
                <w:sz w:val="26"/>
                <w:szCs w:val="26"/>
              </w:rPr>
              <w:t>Tác</w:t>
            </w:r>
            <w:proofErr w:type="spellEnd"/>
            <w:r w:rsidRPr="0060226E">
              <w:rPr>
                <w:rFonts w:cs="Times New Roman"/>
                <w:b/>
                <w:color w:val="000000" w:themeColor="text1"/>
                <w:sz w:val="26"/>
                <w:szCs w:val="26"/>
              </w:rPr>
              <w:t xml:space="preserve"> </w:t>
            </w:r>
            <w:proofErr w:type="spellStart"/>
            <w:r w:rsidRPr="0060226E">
              <w:rPr>
                <w:rFonts w:cs="Times New Roman"/>
                <w:b/>
                <w:color w:val="000000" w:themeColor="text1"/>
                <w:sz w:val="26"/>
                <w:szCs w:val="26"/>
              </w:rPr>
              <w:t>nhân</w:t>
            </w:r>
            <w:proofErr w:type="spellEnd"/>
          </w:p>
        </w:tc>
        <w:tc>
          <w:tcPr>
            <w:tcW w:w="6804" w:type="dxa"/>
            <w:shd w:val="clear" w:color="auto" w:fill="FFFFFF" w:themeFill="background1"/>
            <w:vAlign w:val="center"/>
          </w:tcPr>
          <w:p w14:paraId="171D68D8" w14:textId="77777777" w:rsidR="00BE1813" w:rsidRPr="008441A3" w:rsidRDefault="00000000">
            <w:pPr>
              <w:jc w:val="center"/>
              <w:rPr>
                <w:rFonts w:cs="Times New Roman"/>
                <w:sz w:val="26"/>
                <w:szCs w:val="26"/>
              </w:rPr>
            </w:pPr>
            <w:r w:rsidRPr="0060226E">
              <w:rPr>
                <w:rFonts w:cs="Times New Roman"/>
                <w:b/>
                <w:color w:val="000000" w:themeColor="text1"/>
                <w:sz w:val="26"/>
                <w:szCs w:val="26"/>
              </w:rPr>
              <w:t>Trách nhiệm chính</w:t>
            </w:r>
          </w:p>
        </w:tc>
      </w:tr>
      <w:tr w:rsidR="00BE1813" w:rsidRPr="008441A3" w14:paraId="34D31983" w14:textId="77777777" w:rsidTr="00C84DA1">
        <w:trPr>
          <w:cantSplit/>
          <w:jc w:val="center"/>
        </w:trPr>
        <w:tc>
          <w:tcPr>
            <w:tcW w:w="2268" w:type="dxa"/>
            <w:shd w:val="clear" w:color="auto" w:fill="FFFFFF" w:themeFill="background1"/>
          </w:tcPr>
          <w:p w14:paraId="2084789D"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 xml:space="preserve">Quản </w:t>
            </w:r>
            <w:proofErr w:type="spellStart"/>
            <w:r w:rsidRPr="008441A3">
              <w:rPr>
                <w:rFonts w:cs="Times New Roman"/>
                <w:sz w:val="26"/>
                <w:szCs w:val="26"/>
              </w:rPr>
              <w:t>trị</w:t>
            </w:r>
            <w:proofErr w:type="spellEnd"/>
            <w:r w:rsidRPr="008441A3">
              <w:rPr>
                <w:rFonts w:cs="Times New Roman"/>
                <w:sz w:val="26"/>
                <w:szCs w:val="26"/>
              </w:rPr>
              <w:t xml:space="preserve"> </w:t>
            </w:r>
            <w:proofErr w:type="spellStart"/>
            <w:r w:rsidRPr="008441A3">
              <w:rPr>
                <w:rFonts w:cs="Times New Roman"/>
                <w:sz w:val="26"/>
                <w:szCs w:val="26"/>
              </w:rPr>
              <w:t>viên</w:t>
            </w:r>
            <w:proofErr w:type="spellEnd"/>
          </w:p>
        </w:tc>
        <w:tc>
          <w:tcPr>
            <w:tcW w:w="6804" w:type="dxa"/>
            <w:shd w:val="clear" w:color="auto" w:fill="FFFFFF" w:themeFill="background1"/>
          </w:tcPr>
          <w:p w14:paraId="1513D4B0"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lý cấu hình tổ chức, tài khoản, khóa học, lớp, ghi danh, báo cáo, license, sao lưu, cập nhật và trạng thái service.</w:t>
            </w:r>
          </w:p>
        </w:tc>
      </w:tr>
      <w:tr w:rsidR="00BE1813" w:rsidRPr="008441A3" w14:paraId="694E4659" w14:textId="77777777" w:rsidTr="00C84DA1">
        <w:trPr>
          <w:cantSplit/>
          <w:jc w:val="center"/>
        </w:trPr>
        <w:tc>
          <w:tcPr>
            <w:tcW w:w="2268" w:type="dxa"/>
            <w:shd w:val="clear" w:color="auto" w:fill="FFFFFF" w:themeFill="background1"/>
          </w:tcPr>
          <w:p w14:paraId="21868B90"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Giảng viên / Người tạo nội dung</w:t>
            </w:r>
          </w:p>
        </w:tc>
        <w:tc>
          <w:tcPr>
            <w:tcW w:w="6804" w:type="dxa"/>
            <w:shd w:val="clear" w:color="auto" w:fill="FFFFFF" w:themeFill="background1"/>
          </w:tcPr>
          <w:p w14:paraId="41A4C60A"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Tạo nội dung, câu hỏi, bài kiểm tra, bài thực hành; chấm bài và xem kết quả trong phạm vi được phân công.</w:t>
            </w:r>
          </w:p>
        </w:tc>
      </w:tr>
      <w:tr w:rsidR="00BE1813" w:rsidRPr="008441A3" w14:paraId="6FCD7612" w14:textId="77777777" w:rsidTr="00C84DA1">
        <w:trPr>
          <w:cantSplit/>
          <w:jc w:val="center"/>
        </w:trPr>
        <w:tc>
          <w:tcPr>
            <w:tcW w:w="2268" w:type="dxa"/>
            <w:shd w:val="clear" w:color="auto" w:fill="FFFFFF" w:themeFill="background1"/>
          </w:tcPr>
          <w:p w14:paraId="7AEDA091"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lastRenderedPageBreak/>
              <w:t>Học viên</w:t>
            </w:r>
          </w:p>
        </w:tc>
        <w:tc>
          <w:tcPr>
            <w:tcW w:w="6804" w:type="dxa"/>
            <w:shd w:val="clear" w:color="auto" w:fill="FFFFFF" w:themeFill="background1"/>
          </w:tcPr>
          <w:p w14:paraId="0935CB85"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Học khóa được giao, làm bài kiểm tra, nộp bài, theo dõi tiến độ, điểm và chứng chỉ cá nhân.</w:t>
            </w:r>
          </w:p>
        </w:tc>
      </w:tr>
      <w:tr w:rsidR="00BE1813" w:rsidRPr="008441A3" w14:paraId="6CCE70E4" w14:textId="77777777" w:rsidTr="00C84DA1">
        <w:trPr>
          <w:cantSplit/>
          <w:jc w:val="center"/>
        </w:trPr>
        <w:tc>
          <w:tcPr>
            <w:tcW w:w="2268" w:type="dxa"/>
            <w:shd w:val="clear" w:color="auto" w:fill="FFFFFF" w:themeFill="background1"/>
          </w:tcPr>
          <w:p w14:paraId="383778B1"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Hệ thống tích hợp</w:t>
            </w:r>
          </w:p>
        </w:tc>
        <w:tc>
          <w:tcPr>
            <w:tcW w:w="6804" w:type="dxa"/>
            <w:shd w:val="clear" w:color="auto" w:fill="FFFFFF" w:themeFill="background1"/>
          </w:tcPr>
          <w:p w14:paraId="431DE45C"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HRM/ERP/LDAP/AD/NAS/SMTP hoặc ứng dụng nội bộ trao đổi dữ liệu qua API/adapter.</w:t>
            </w:r>
          </w:p>
        </w:tc>
      </w:tr>
      <w:tr w:rsidR="00BE1813" w:rsidRPr="008441A3" w14:paraId="1B47268C" w14:textId="77777777" w:rsidTr="00C84DA1">
        <w:trPr>
          <w:cantSplit/>
          <w:jc w:val="center"/>
        </w:trPr>
        <w:tc>
          <w:tcPr>
            <w:tcW w:w="2268" w:type="dxa"/>
            <w:shd w:val="clear" w:color="auto" w:fill="FFFFFF" w:themeFill="background1"/>
          </w:tcPr>
          <w:p w14:paraId="46CDC201"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Hệ thống/Service</w:t>
            </w:r>
          </w:p>
        </w:tc>
        <w:tc>
          <w:tcPr>
            <w:tcW w:w="6804" w:type="dxa"/>
            <w:shd w:val="clear" w:color="auto" w:fill="FFFFFF" w:themeFill="background1"/>
          </w:tcPr>
          <w:p w14:paraId="5E987ED9"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Tác nhân tự động xử lý sự kiện, chấm tự động, cập nhật tiến độ, cấp chứng chỉ và đồng bộ báo cáo.</w:t>
            </w:r>
          </w:p>
        </w:tc>
      </w:tr>
    </w:tbl>
    <w:p w14:paraId="139E88ED" w14:textId="77777777" w:rsidR="00BE1813" w:rsidRPr="0060226E" w:rsidRDefault="00000000">
      <w:pPr>
        <w:pStyle w:val="Heading2"/>
        <w:rPr>
          <w:rFonts w:ascii="Times New Roman" w:hAnsi="Times New Roman" w:cs="Times New Roman"/>
          <w:color w:val="000000" w:themeColor="text1"/>
        </w:rPr>
      </w:pPr>
      <w:bookmarkStart w:id="11" w:name="_Toc236260079"/>
      <w:r w:rsidRPr="0060226E">
        <w:rPr>
          <w:rFonts w:ascii="Times New Roman" w:hAnsi="Times New Roman" w:cs="Times New Roman"/>
          <w:color w:val="000000" w:themeColor="text1"/>
        </w:rPr>
        <w:t>2.3. Danh mục service</w:t>
      </w:r>
      <w:bookmarkEnd w:id="11"/>
    </w:p>
    <w:tbl>
      <w:tblPr>
        <w:tblW w:w="0" w:type="auto"/>
        <w:jc w:val="center"/>
        <w:tblLayout w:type="fixed"/>
        <w:tblLook w:val="04A0" w:firstRow="1" w:lastRow="0" w:firstColumn="1" w:lastColumn="0" w:noHBand="0" w:noVBand="1"/>
      </w:tblPr>
      <w:tblGrid>
        <w:gridCol w:w="1871"/>
        <w:gridCol w:w="5172"/>
        <w:gridCol w:w="2028"/>
      </w:tblGrid>
      <w:tr w:rsidR="00BE1813" w:rsidRPr="008441A3" w14:paraId="080BC0E7" w14:textId="77777777" w:rsidTr="00C84DA1">
        <w:trPr>
          <w:tblHeader/>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F7AB30" w14:textId="77777777" w:rsidR="00BE1813" w:rsidRPr="008441A3" w:rsidRDefault="00000000">
            <w:pPr>
              <w:jc w:val="center"/>
              <w:rPr>
                <w:rFonts w:cs="Times New Roman"/>
                <w:sz w:val="26"/>
                <w:szCs w:val="26"/>
              </w:rPr>
            </w:pPr>
            <w:r w:rsidRPr="0060226E">
              <w:rPr>
                <w:rFonts w:cs="Times New Roman"/>
                <w:b/>
                <w:color w:val="000000" w:themeColor="text1"/>
                <w:sz w:val="26"/>
                <w:szCs w:val="26"/>
              </w:rPr>
              <w:t xml:space="preserve">Service/Thành </w:t>
            </w:r>
            <w:proofErr w:type="spellStart"/>
            <w:r w:rsidRPr="0060226E">
              <w:rPr>
                <w:rFonts w:cs="Times New Roman"/>
                <w:b/>
                <w:color w:val="000000" w:themeColor="text1"/>
                <w:sz w:val="26"/>
                <w:szCs w:val="26"/>
              </w:rPr>
              <w:t>phần</w:t>
            </w:r>
            <w:proofErr w:type="spellEnd"/>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6F2808" w14:textId="77777777" w:rsidR="00BE1813" w:rsidRPr="0060226E" w:rsidRDefault="00000000">
            <w:pPr>
              <w:jc w:val="center"/>
              <w:rPr>
                <w:rFonts w:cs="Times New Roman"/>
                <w:color w:val="000000" w:themeColor="text1"/>
                <w:sz w:val="26"/>
                <w:szCs w:val="26"/>
              </w:rPr>
            </w:pPr>
            <w:r w:rsidRPr="0060226E">
              <w:rPr>
                <w:rFonts w:cs="Times New Roman"/>
                <w:b/>
                <w:color w:val="000000" w:themeColor="text1"/>
                <w:sz w:val="26"/>
                <w:szCs w:val="26"/>
              </w:rPr>
              <w:t>Mô tả</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5F7B58" w14:textId="77777777" w:rsidR="00BE1813" w:rsidRPr="0060226E" w:rsidRDefault="00000000">
            <w:pPr>
              <w:jc w:val="center"/>
              <w:rPr>
                <w:rFonts w:cs="Times New Roman"/>
                <w:color w:val="000000" w:themeColor="text1"/>
                <w:sz w:val="26"/>
                <w:szCs w:val="26"/>
              </w:rPr>
            </w:pPr>
            <w:r w:rsidRPr="0060226E">
              <w:rPr>
                <w:rFonts w:cs="Times New Roman"/>
                <w:b/>
                <w:color w:val="000000" w:themeColor="text1"/>
                <w:sz w:val="26"/>
                <w:szCs w:val="26"/>
              </w:rPr>
              <w:t>Actor liên quan</w:t>
            </w:r>
          </w:p>
        </w:tc>
      </w:tr>
      <w:tr w:rsidR="00BE1813" w:rsidRPr="008441A3" w14:paraId="1E7C548C" w14:textId="77777777" w:rsidTr="00C84DA1">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45F420E7"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API Gateway</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419F2698"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Là điểm truy cập duy nhất từ web hoặc desktop client; định tuyến request tới service phù hợp, kiểm tra token, giới hạn request và ghi log truy cập.</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1198658C"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Hệ thống</w:t>
            </w:r>
          </w:p>
        </w:tc>
      </w:tr>
      <w:tr w:rsidR="00BE1813" w:rsidRPr="008441A3" w14:paraId="798098C5" w14:textId="77777777" w:rsidTr="00C84DA1">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22C44A8A"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Identity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5F6C5524"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lý đăng nhập, mật khẩu, token, phiên làm việc và xác thực local; có adapter để kết nối LDAP hoặc Active Directory.</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5A0B2B15"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trị viên; Tất cả</w:t>
            </w:r>
          </w:p>
        </w:tc>
      </w:tr>
      <w:tr w:rsidR="00BE1813" w:rsidRPr="008441A3" w14:paraId="41E4DA68" w14:textId="77777777" w:rsidTr="00C84DA1">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5571BD18"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Organization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0770218E"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lý tổ chức, phòng ban, lớp, nhóm, hồ sơ người dùng và quan hệ giữa người dùng với đơn vị.</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73C40446"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trị viên</w:t>
            </w:r>
          </w:p>
        </w:tc>
      </w:tr>
      <w:tr w:rsidR="00BE1813" w:rsidRPr="008441A3" w14:paraId="3B3D45C6" w14:textId="77777777" w:rsidTr="00C84DA1">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039B8DB2"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Course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019784D7"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lý danh mục, khóa học, bài học, cấu trúc nội dung, trạng thái xuất bản và điều kiện hoàn thành.</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2CCFCECC"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Giảng viên; Quản trị viên</w:t>
            </w:r>
          </w:p>
        </w:tc>
      </w:tr>
      <w:tr w:rsidR="00BE1813" w:rsidRPr="008441A3" w14:paraId="66301F0C" w14:textId="77777777" w:rsidTr="00C84DA1">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38AA7DDB"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Enrollment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7FAB1046"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lý lớp hoặc đợt đào tạo, ghi danh, phân công giảng viên, hạn hoàn thành và trạng thái tham gia.</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609C45D6"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trị viên</w:t>
            </w:r>
          </w:p>
        </w:tc>
      </w:tr>
      <w:tr w:rsidR="00BE1813" w:rsidRPr="008441A3" w14:paraId="1A447516" w14:textId="77777777" w:rsidTr="00C84DA1">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5F23F64F"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Learning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01AD2492"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Ghi nhận tiến độ, bài đã học, thời gian học, vị trí gần nhất và trạng thái hoàn thành của học viên.</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6A60AFC8"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Học viên; Quản trị viên</w:t>
            </w:r>
          </w:p>
        </w:tc>
      </w:tr>
      <w:tr w:rsidR="00BE1813" w:rsidRPr="008441A3" w14:paraId="45946F62" w14:textId="77777777" w:rsidTr="00C84DA1">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4F4C86E9"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Assessment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45E08225"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lý ngân hàng câu hỏi, bài kiểm tra, cấu hình thi, phiên thi, đáp án và tự lưu bài làm.</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50ED95B0"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Giảng viên; Học viên</w:t>
            </w:r>
          </w:p>
        </w:tc>
      </w:tr>
      <w:tr w:rsidR="00BE1813" w:rsidRPr="008441A3" w14:paraId="221FD6A3" w14:textId="77777777" w:rsidTr="00C84DA1">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6A81D266"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lastRenderedPageBreak/>
              <w:t>Grading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11717E0E"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Chấm tự động câu khách quan, quản lý hàng chờ chấm tự luận, tính điểm và trạng thái đạt hoặc chưa đạt.</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49FDA13F"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Giảng viên; Hệ thống</w:t>
            </w:r>
          </w:p>
        </w:tc>
      </w:tr>
      <w:tr w:rsidR="00BE1813" w:rsidRPr="008441A3" w14:paraId="30E99E0E" w14:textId="77777777" w:rsidTr="0060226E">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3A7A0282"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Reporting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75BF0027"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Tổng hợp dữ liệu từ các sự kiện nghiệp vụ để tạo dashboard, báo cáo tiến độ và báo cáo kết quả.</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3B75CA96"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trị viên; Giảng viên</w:t>
            </w:r>
          </w:p>
        </w:tc>
      </w:tr>
      <w:tr w:rsidR="00BE1813" w:rsidRPr="008441A3" w14:paraId="210DC98A" w14:textId="77777777" w:rsidTr="0060226E">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0D615675"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File Storage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6A3E7209"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lý tải lên, tải xuống, metadata, dung lượng, quyền truy cập và vị trí lưu tài liệu, video, bài nộp và chứng chỉ.</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78A9B190"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Hệ thống</w:t>
            </w:r>
          </w:p>
        </w:tc>
      </w:tr>
      <w:tr w:rsidR="00BE1813" w:rsidRPr="008441A3" w14:paraId="3F24A197" w14:textId="77777777" w:rsidTr="0060226E">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28F98016"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License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06B39460"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Xác thực license offline, quản lý gói tính năng, giới hạn người dùng và trạng thái kích hoạt của hệ thống.</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324FEC2F"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trị viên</w:t>
            </w:r>
          </w:p>
        </w:tc>
      </w:tr>
      <w:tr w:rsidR="00BE1813" w:rsidRPr="008441A3" w14:paraId="27E725E0" w14:textId="77777777" w:rsidTr="0060226E">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7B57E183"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Audit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75735F9D"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Ghi lại đăng nhập, thay đổi quyền, sửa điểm, xuất bản nội dung, backup, cập nhật và thao tác nhạy cảm.</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66280225"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trị viên</w:t>
            </w:r>
          </w:p>
        </w:tc>
      </w:tr>
      <w:tr w:rsidR="00BE1813" w:rsidRPr="008441A3" w14:paraId="45E4D8F3" w14:textId="77777777" w:rsidTr="0060226E">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69A4D372"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Notification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7350AAC8"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Gửi thông báo trong ứng dụng và tùy chọn email qua SMTP nội bộ; lỗi gửi thông báo không được làm hỏng nghiệp vụ chính.</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78B4A9D9"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Tất cả</w:t>
            </w:r>
          </w:p>
        </w:tc>
      </w:tr>
      <w:tr w:rsidR="00BE1813" w:rsidRPr="008441A3" w14:paraId="04133EDD" w14:textId="77777777" w:rsidTr="0060226E">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7763CA80"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Certificate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4A5C83BD"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Tạo, cấp, thu hồi và xác minh chứng chỉ theo mẫu của khóa học.</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5A36D196"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Quản trị viên; Học viên</w:t>
            </w:r>
          </w:p>
        </w:tc>
      </w:tr>
      <w:tr w:rsidR="00BE1813" w:rsidRPr="008441A3" w14:paraId="25BA14FE" w14:textId="77777777" w:rsidTr="0060226E">
        <w:trPr>
          <w:cantSplit/>
          <w:jc w:val="center"/>
        </w:trPr>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tcPr>
          <w:p w14:paraId="715F4FD1"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AI Service</w:t>
            </w:r>
          </w:p>
        </w:tc>
        <w:tc>
          <w:tcPr>
            <w:tcW w:w="5172" w:type="dxa"/>
            <w:tcBorders>
              <w:top w:val="single" w:sz="4" w:space="0" w:color="auto"/>
              <w:left w:val="single" w:sz="4" w:space="0" w:color="auto"/>
              <w:bottom w:val="single" w:sz="4" w:space="0" w:color="auto"/>
              <w:right w:val="single" w:sz="4" w:space="0" w:color="auto"/>
            </w:tcBorders>
            <w:shd w:val="clear" w:color="auto" w:fill="FFFFFF" w:themeFill="background1"/>
          </w:tcPr>
          <w:p w14:paraId="7085F338"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Kết nối mô hình AI local để đọc tài liệu và tạo bản nháp câu hỏi hoặc nội dung; có thể tắt hoàn toàn mà không ảnh hưởng chức năng lõi.</w:t>
            </w:r>
          </w:p>
        </w:tc>
        <w:tc>
          <w:tcPr>
            <w:tcW w:w="2028" w:type="dxa"/>
            <w:tcBorders>
              <w:top w:val="single" w:sz="4" w:space="0" w:color="auto"/>
              <w:left w:val="single" w:sz="4" w:space="0" w:color="auto"/>
              <w:bottom w:val="single" w:sz="4" w:space="0" w:color="auto"/>
              <w:right w:val="single" w:sz="4" w:space="0" w:color="auto"/>
            </w:tcBorders>
            <w:shd w:val="clear" w:color="auto" w:fill="FFFFFF" w:themeFill="background1"/>
          </w:tcPr>
          <w:p w14:paraId="5DD09391"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Giảng viên</w:t>
            </w:r>
          </w:p>
        </w:tc>
      </w:tr>
    </w:tbl>
    <w:p w14:paraId="6EC41CA7" w14:textId="77777777" w:rsidR="00BE1813" w:rsidRPr="0060226E" w:rsidRDefault="00000000">
      <w:pPr>
        <w:pStyle w:val="Heading2"/>
        <w:rPr>
          <w:rFonts w:ascii="Times New Roman" w:hAnsi="Times New Roman" w:cs="Times New Roman"/>
          <w:color w:val="000000" w:themeColor="text1"/>
        </w:rPr>
      </w:pPr>
      <w:bookmarkStart w:id="12" w:name="_Toc236260080"/>
      <w:r w:rsidRPr="0060226E">
        <w:rPr>
          <w:rFonts w:ascii="Times New Roman" w:hAnsi="Times New Roman" w:cs="Times New Roman"/>
          <w:color w:val="000000" w:themeColor="text1"/>
        </w:rPr>
        <w:t>2.4. Nguyên tắc giao tiếp và dữ liệu</w:t>
      </w:r>
      <w:bookmarkEnd w:id="12"/>
    </w:p>
    <w:p w14:paraId="748C1E56" w14:textId="77777777" w:rsidR="00BE1813" w:rsidRPr="008441A3" w:rsidRDefault="00000000" w:rsidP="0060226E">
      <w:pPr>
        <w:pStyle w:val="ListBullet"/>
        <w:spacing w:after="40" w:line="360" w:lineRule="auto"/>
        <w:rPr>
          <w:rFonts w:cs="Times New Roman"/>
          <w:sz w:val="26"/>
          <w:szCs w:val="26"/>
        </w:rPr>
      </w:pPr>
      <w:r w:rsidRPr="008441A3">
        <w:rPr>
          <w:rFonts w:cs="Times New Roman"/>
          <w:sz w:val="26"/>
          <w:szCs w:val="26"/>
        </w:rPr>
        <w:t>Mỗi service ưu tiên có database hoặc schema riêng; không truy cập trực tiếp bảng của service khác.</w:t>
      </w:r>
    </w:p>
    <w:p w14:paraId="3E74CA32" w14:textId="77777777" w:rsidR="00BE1813" w:rsidRPr="008441A3" w:rsidRDefault="00000000" w:rsidP="0060226E">
      <w:pPr>
        <w:pStyle w:val="ListBullet"/>
        <w:spacing w:after="40" w:line="360" w:lineRule="auto"/>
        <w:rPr>
          <w:rFonts w:cs="Times New Roman"/>
          <w:sz w:val="26"/>
          <w:szCs w:val="26"/>
        </w:rPr>
      </w:pPr>
      <w:r w:rsidRPr="008441A3">
        <w:rPr>
          <w:rFonts w:cs="Times New Roman"/>
          <w:sz w:val="26"/>
          <w:szCs w:val="26"/>
        </w:rPr>
        <w:t>Truy vấn cần kết quả ngay dùng REST/gRPC nội bộ với timeout, retry có giới hạn và mã lỗi rõ ràng.</w:t>
      </w:r>
    </w:p>
    <w:p w14:paraId="217DAADF" w14:textId="77777777" w:rsidR="00BE1813" w:rsidRPr="008441A3" w:rsidRDefault="00000000" w:rsidP="0060226E">
      <w:pPr>
        <w:pStyle w:val="ListBullet"/>
        <w:spacing w:after="40" w:line="360" w:lineRule="auto"/>
        <w:rPr>
          <w:rFonts w:cs="Times New Roman"/>
          <w:sz w:val="26"/>
          <w:szCs w:val="26"/>
        </w:rPr>
      </w:pPr>
      <w:r w:rsidRPr="008441A3">
        <w:rPr>
          <w:rFonts w:cs="Times New Roman"/>
          <w:sz w:val="26"/>
          <w:szCs w:val="26"/>
        </w:rPr>
        <w:t>Sự kiện nghiệp vụ dùng message broker; các sự kiện nêu trong nguồn gồm UserCreated, Enrolled, LessonCompleted, ExamSubmitted và CourseCompleted.</w:t>
      </w:r>
    </w:p>
    <w:p w14:paraId="6D10E428" w14:textId="77777777" w:rsidR="00BE1813" w:rsidRPr="008441A3" w:rsidRDefault="00000000" w:rsidP="0060226E">
      <w:pPr>
        <w:pStyle w:val="ListBullet"/>
        <w:spacing w:after="40" w:line="360" w:lineRule="auto"/>
        <w:rPr>
          <w:rFonts w:cs="Times New Roman"/>
          <w:sz w:val="26"/>
          <w:szCs w:val="26"/>
        </w:rPr>
      </w:pPr>
      <w:r w:rsidRPr="008441A3">
        <w:rPr>
          <w:rFonts w:cs="Times New Roman"/>
          <w:sz w:val="26"/>
          <w:szCs w:val="26"/>
        </w:rPr>
        <w:lastRenderedPageBreak/>
        <w:t>Các request/event quan trọng dùng mã duy nhất để tránh tạo trùng khi retry.</w:t>
      </w:r>
    </w:p>
    <w:p w14:paraId="3C0DC6BF" w14:textId="77777777" w:rsidR="00BE1813" w:rsidRPr="008441A3" w:rsidRDefault="00000000" w:rsidP="0060226E">
      <w:pPr>
        <w:pStyle w:val="ListBullet"/>
        <w:spacing w:after="40" w:line="360" w:lineRule="auto"/>
        <w:rPr>
          <w:rFonts w:cs="Times New Roman"/>
          <w:sz w:val="26"/>
          <w:szCs w:val="26"/>
        </w:rPr>
      </w:pPr>
      <w:r w:rsidRPr="008441A3">
        <w:rPr>
          <w:rFonts w:cs="Times New Roman"/>
          <w:sz w:val="26"/>
          <w:szCs w:val="26"/>
        </w:rPr>
        <w:t>Reporting Service xây read model riêng từ sự kiện, tránh truy vấn trực tiếp nhiều database nghiệp vụ.</w:t>
      </w:r>
    </w:p>
    <w:p w14:paraId="778E5CBC" w14:textId="77777777" w:rsidR="00BE1813" w:rsidRPr="008441A3" w:rsidRDefault="00000000" w:rsidP="0060226E">
      <w:pPr>
        <w:pStyle w:val="ListBullet"/>
        <w:spacing w:after="40" w:line="360" w:lineRule="auto"/>
        <w:rPr>
          <w:rFonts w:cs="Times New Roman"/>
          <w:sz w:val="26"/>
          <w:szCs w:val="26"/>
        </w:rPr>
      </w:pPr>
      <w:r w:rsidRPr="008441A3">
        <w:rPr>
          <w:rFonts w:cs="Times New Roman"/>
          <w:sz w:val="26"/>
          <w:szCs w:val="26"/>
        </w:rPr>
        <w:t>API có phiên bản để hỗ trợ nâng cấp service độc lập.</w:t>
      </w:r>
    </w:p>
    <w:p w14:paraId="2B887FD9" w14:textId="77777777" w:rsidR="00BE1813" w:rsidRPr="0060226E" w:rsidRDefault="00000000">
      <w:pPr>
        <w:pStyle w:val="Heading2"/>
        <w:rPr>
          <w:rFonts w:ascii="Times New Roman" w:hAnsi="Times New Roman" w:cs="Times New Roman"/>
          <w:color w:val="000000" w:themeColor="text1"/>
        </w:rPr>
      </w:pPr>
      <w:bookmarkStart w:id="13" w:name="_Toc236260081"/>
      <w:r w:rsidRPr="0060226E">
        <w:rPr>
          <w:rFonts w:ascii="Times New Roman" w:hAnsi="Times New Roman" w:cs="Times New Roman"/>
          <w:color w:val="000000" w:themeColor="text1"/>
        </w:rPr>
        <w:t>2.5. Luồng nghiệp vụ tổng quan</w:t>
      </w:r>
      <w:bookmarkEnd w:id="13"/>
    </w:p>
    <w:p w14:paraId="2E9D82DF" w14:textId="77777777" w:rsidR="00BE1813" w:rsidRPr="008441A3" w:rsidRDefault="00000000">
      <w:pPr>
        <w:jc w:val="center"/>
        <w:rPr>
          <w:rFonts w:cs="Times New Roman"/>
          <w:sz w:val="26"/>
          <w:szCs w:val="26"/>
        </w:rPr>
      </w:pPr>
      <w:r w:rsidRPr="008441A3">
        <w:rPr>
          <w:rFonts w:cs="Times New Roman"/>
          <w:noProof/>
          <w:sz w:val="26"/>
          <w:szCs w:val="26"/>
        </w:rPr>
        <w:drawing>
          <wp:inline distT="0" distB="0" distL="0" distR="0" wp14:anchorId="2CC3D5BB" wp14:editId="6FEB3814">
            <wp:extent cx="5940000" cy="14940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s_business_flow.png"/>
                    <pic:cNvPicPr/>
                  </pic:nvPicPr>
                  <pic:blipFill>
                    <a:blip r:embed="rId10"/>
                    <a:stretch>
                      <a:fillRect/>
                    </a:stretch>
                  </pic:blipFill>
                  <pic:spPr>
                    <a:xfrm>
                      <a:off x="0" y="0"/>
                      <a:ext cx="5940000" cy="1494084"/>
                    </a:xfrm>
                    <a:prstGeom prst="rect">
                      <a:avLst/>
                    </a:prstGeom>
                  </pic:spPr>
                </pic:pic>
              </a:graphicData>
            </a:graphic>
          </wp:inline>
        </w:drawing>
      </w:r>
    </w:p>
    <w:p w14:paraId="6BB27316" w14:textId="77777777" w:rsidR="00BE1813" w:rsidRPr="008441A3" w:rsidRDefault="00000000">
      <w:pPr>
        <w:spacing w:after="60"/>
        <w:jc w:val="center"/>
        <w:rPr>
          <w:rFonts w:cs="Times New Roman"/>
          <w:sz w:val="26"/>
          <w:szCs w:val="26"/>
        </w:rPr>
      </w:pPr>
      <w:r w:rsidRPr="008441A3">
        <w:rPr>
          <w:rFonts w:cs="Times New Roman"/>
          <w:i/>
          <w:color w:val="555555"/>
          <w:sz w:val="26"/>
          <w:szCs w:val="26"/>
        </w:rPr>
        <w:t>Hình 2. Luồng đào tạo tổng quan.</w:t>
      </w:r>
    </w:p>
    <w:p w14:paraId="37F5F72C" w14:textId="77777777" w:rsidR="00BE1813" w:rsidRPr="0060226E" w:rsidRDefault="00000000">
      <w:pPr>
        <w:pStyle w:val="Heading2"/>
        <w:rPr>
          <w:rFonts w:ascii="Times New Roman" w:hAnsi="Times New Roman" w:cs="Times New Roman"/>
          <w:color w:val="000000" w:themeColor="text1"/>
        </w:rPr>
      </w:pPr>
      <w:bookmarkStart w:id="14" w:name="_Toc236260082"/>
      <w:r w:rsidRPr="0060226E">
        <w:rPr>
          <w:rFonts w:ascii="Times New Roman" w:hAnsi="Times New Roman" w:cs="Times New Roman"/>
          <w:color w:val="000000" w:themeColor="text1"/>
        </w:rPr>
        <w:t>2.6. Trạng thái nghiệp vụ được nguồn xác định</w:t>
      </w:r>
      <w:bookmarkEnd w:id="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804"/>
      </w:tblGrid>
      <w:tr w:rsidR="00BE1813" w:rsidRPr="008441A3" w14:paraId="73F9E9A1" w14:textId="77777777" w:rsidTr="0060226E">
        <w:trPr>
          <w:tblHeader/>
          <w:jc w:val="center"/>
        </w:trPr>
        <w:tc>
          <w:tcPr>
            <w:tcW w:w="2268" w:type="dxa"/>
            <w:shd w:val="clear" w:color="auto" w:fill="FFFFFF" w:themeFill="background1"/>
            <w:vAlign w:val="center"/>
          </w:tcPr>
          <w:p w14:paraId="72182747" w14:textId="77777777" w:rsidR="00BE1813" w:rsidRPr="008441A3" w:rsidRDefault="00000000" w:rsidP="0060226E">
            <w:pPr>
              <w:spacing w:line="360" w:lineRule="auto"/>
              <w:jc w:val="center"/>
              <w:rPr>
                <w:rFonts w:cs="Times New Roman"/>
                <w:sz w:val="26"/>
                <w:szCs w:val="26"/>
              </w:rPr>
            </w:pPr>
            <w:r w:rsidRPr="0060226E">
              <w:rPr>
                <w:rFonts w:cs="Times New Roman"/>
                <w:b/>
                <w:color w:val="000000" w:themeColor="text1"/>
                <w:sz w:val="26"/>
                <w:szCs w:val="26"/>
              </w:rPr>
              <w:t>Đối tượng</w:t>
            </w:r>
          </w:p>
        </w:tc>
        <w:tc>
          <w:tcPr>
            <w:tcW w:w="6804" w:type="dxa"/>
            <w:shd w:val="clear" w:color="auto" w:fill="FFFFFF" w:themeFill="background1"/>
            <w:vAlign w:val="center"/>
          </w:tcPr>
          <w:p w14:paraId="23A7B5E5" w14:textId="77777777" w:rsidR="00BE1813" w:rsidRPr="008441A3" w:rsidRDefault="00000000" w:rsidP="0060226E">
            <w:pPr>
              <w:spacing w:line="360" w:lineRule="auto"/>
              <w:jc w:val="center"/>
              <w:rPr>
                <w:rFonts w:cs="Times New Roman"/>
                <w:sz w:val="26"/>
                <w:szCs w:val="26"/>
              </w:rPr>
            </w:pPr>
            <w:r w:rsidRPr="0060226E">
              <w:rPr>
                <w:rFonts w:cs="Times New Roman"/>
                <w:b/>
                <w:color w:val="000000" w:themeColor="text1"/>
                <w:sz w:val="26"/>
                <w:szCs w:val="26"/>
              </w:rPr>
              <w:t>Trạng thái/ghi chú</w:t>
            </w:r>
          </w:p>
        </w:tc>
      </w:tr>
      <w:tr w:rsidR="00BE1813" w:rsidRPr="008441A3" w14:paraId="5B88D102" w14:textId="77777777" w:rsidTr="0060226E">
        <w:trPr>
          <w:cantSplit/>
          <w:jc w:val="center"/>
        </w:trPr>
        <w:tc>
          <w:tcPr>
            <w:tcW w:w="2268" w:type="dxa"/>
            <w:shd w:val="clear" w:color="auto" w:fill="FFFFFF" w:themeFill="background1"/>
          </w:tcPr>
          <w:p w14:paraId="5584C4B7"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Khóa học</w:t>
            </w:r>
          </w:p>
        </w:tc>
        <w:tc>
          <w:tcPr>
            <w:tcW w:w="6804" w:type="dxa"/>
            <w:shd w:val="clear" w:color="auto" w:fill="FFFFFF" w:themeFill="background1"/>
          </w:tcPr>
          <w:p w14:paraId="617B8ACD"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Nháp; Đã xuất bản; Tạm ẩn; Lưu trữ.</w:t>
            </w:r>
          </w:p>
        </w:tc>
      </w:tr>
      <w:tr w:rsidR="00BE1813" w:rsidRPr="008441A3" w14:paraId="39D33ED3" w14:textId="77777777" w:rsidTr="0060226E">
        <w:trPr>
          <w:cantSplit/>
          <w:jc w:val="center"/>
        </w:trPr>
        <w:tc>
          <w:tcPr>
            <w:tcW w:w="2268" w:type="dxa"/>
            <w:shd w:val="clear" w:color="auto" w:fill="FFFFFF" w:themeFill="background1"/>
          </w:tcPr>
          <w:p w14:paraId="2AC72134"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Trang học tập</w:t>
            </w:r>
          </w:p>
        </w:tc>
        <w:tc>
          <w:tcPr>
            <w:tcW w:w="6804" w:type="dxa"/>
            <w:shd w:val="clear" w:color="auto" w:fill="FFFFFF" w:themeFill="background1"/>
          </w:tcPr>
          <w:p w14:paraId="34519BD0"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Chưa bắt đầu; Đang học; Đã hoàn thành; Quá hạn.</w:t>
            </w:r>
          </w:p>
        </w:tc>
      </w:tr>
      <w:tr w:rsidR="00BE1813" w:rsidRPr="008441A3" w14:paraId="40491F4A" w14:textId="77777777" w:rsidTr="0060226E">
        <w:trPr>
          <w:cantSplit/>
          <w:jc w:val="center"/>
        </w:trPr>
        <w:tc>
          <w:tcPr>
            <w:tcW w:w="2268" w:type="dxa"/>
            <w:shd w:val="clear" w:color="auto" w:fill="FFFFFF" w:themeFill="background1"/>
          </w:tcPr>
          <w:p w14:paraId="781DEA55"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Kết quả học/thi</w:t>
            </w:r>
          </w:p>
        </w:tc>
        <w:tc>
          <w:tcPr>
            <w:tcW w:w="6804" w:type="dxa"/>
            <w:shd w:val="clear" w:color="auto" w:fill="FFFFFF" w:themeFill="background1"/>
          </w:tcPr>
          <w:p w14:paraId="2EB3BC3C"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Đạt; Chưa đạt (cách tính theo cấu hình).</w:t>
            </w:r>
          </w:p>
        </w:tc>
      </w:tr>
      <w:tr w:rsidR="00BE1813" w:rsidRPr="008441A3" w14:paraId="7F811A05" w14:textId="77777777" w:rsidTr="0060226E">
        <w:trPr>
          <w:cantSplit/>
          <w:jc w:val="center"/>
        </w:trPr>
        <w:tc>
          <w:tcPr>
            <w:tcW w:w="2268" w:type="dxa"/>
            <w:shd w:val="clear" w:color="auto" w:fill="FFFFFF" w:themeFill="background1"/>
          </w:tcPr>
          <w:p w14:paraId="50423D63"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Chứng chỉ</w:t>
            </w:r>
          </w:p>
        </w:tc>
        <w:tc>
          <w:tcPr>
            <w:tcW w:w="6804" w:type="dxa"/>
            <w:shd w:val="clear" w:color="auto" w:fill="FFFFFF" w:themeFill="background1"/>
          </w:tcPr>
          <w:p w14:paraId="1839E133"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Hiệu lực; Thu hồi; Cấp lại.</w:t>
            </w:r>
          </w:p>
        </w:tc>
      </w:tr>
      <w:tr w:rsidR="00BE1813" w:rsidRPr="008441A3" w14:paraId="64EA4A13" w14:textId="77777777" w:rsidTr="0060226E">
        <w:trPr>
          <w:cantSplit/>
          <w:jc w:val="center"/>
        </w:trPr>
        <w:tc>
          <w:tcPr>
            <w:tcW w:w="2268" w:type="dxa"/>
            <w:shd w:val="clear" w:color="auto" w:fill="FFFFFF" w:themeFill="background1"/>
          </w:tcPr>
          <w:p w14:paraId="16D03060"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License</w:t>
            </w:r>
          </w:p>
        </w:tc>
        <w:tc>
          <w:tcPr>
            <w:tcW w:w="6804" w:type="dxa"/>
            <w:shd w:val="clear" w:color="auto" w:fill="FFFFFF" w:themeFill="background1"/>
          </w:tcPr>
          <w:p w14:paraId="4BDC7E68"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Hoạt động; Hết hạn; có thể hạn chế chức năng hoặc chỉ đọc theo chính sách.</w:t>
            </w:r>
          </w:p>
        </w:tc>
      </w:tr>
      <w:tr w:rsidR="00BE1813" w:rsidRPr="008441A3" w14:paraId="7313070F" w14:textId="77777777" w:rsidTr="0060226E">
        <w:trPr>
          <w:cantSplit/>
          <w:jc w:val="center"/>
        </w:trPr>
        <w:tc>
          <w:tcPr>
            <w:tcW w:w="2268" w:type="dxa"/>
            <w:shd w:val="clear" w:color="auto" w:fill="FFFFFF" w:themeFill="background1"/>
          </w:tcPr>
          <w:p w14:paraId="0B28A322"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Service/Job</w:t>
            </w:r>
          </w:p>
        </w:tc>
        <w:tc>
          <w:tcPr>
            <w:tcW w:w="6804" w:type="dxa"/>
            <w:shd w:val="clear" w:color="auto" w:fill="FFFFFF" w:themeFill="background1"/>
          </w:tcPr>
          <w:p w14:paraId="3106F5DE" w14:textId="77777777" w:rsidR="00BE1813" w:rsidRPr="008441A3" w:rsidRDefault="00000000" w:rsidP="0060226E">
            <w:pPr>
              <w:spacing w:after="0" w:line="360" w:lineRule="auto"/>
              <w:rPr>
                <w:rFonts w:cs="Times New Roman"/>
                <w:sz w:val="26"/>
                <w:szCs w:val="26"/>
              </w:rPr>
            </w:pPr>
            <w:r w:rsidRPr="008441A3">
              <w:rPr>
                <w:rFonts w:cs="Times New Roman"/>
                <w:sz w:val="26"/>
                <w:szCs w:val="26"/>
              </w:rPr>
              <w:t>Trạng thái chi tiết chưa được nguồn xác định; cần bổ sung khi thiết kế.</w:t>
            </w:r>
          </w:p>
        </w:tc>
      </w:tr>
    </w:tbl>
    <w:p w14:paraId="3C02BA3E" w14:textId="77777777" w:rsidR="00BE1813" w:rsidRPr="0060226E" w:rsidRDefault="00000000">
      <w:pPr>
        <w:pStyle w:val="Heading1"/>
        <w:rPr>
          <w:rFonts w:ascii="Times New Roman" w:hAnsi="Times New Roman" w:cs="Times New Roman"/>
          <w:color w:val="000000" w:themeColor="text1"/>
          <w:sz w:val="26"/>
          <w:szCs w:val="26"/>
        </w:rPr>
      </w:pPr>
      <w:bookmarkStart w:id="15" w:name="_Toc236260083"/>
      <w:r w:rsidRPr="0060226E">
        <w:rPr>
          <w:rFonts w:ascii="Times New Roman" w:hAnsi="Times New Roman" w:cs="Times New Roman"/>
          <w:color w:val="000000" w:themeColor="text1"/>
          <w:sz w:val="26"/>
          <w:szCs w:val="26"/>
        </w:rPr>
        <w:t>3. YÊU CẦU CHỨC NĂNG</w:t>
      </w:r>
      <w:bookmarkEnd w:id="15"/>
    </w:p>
    <w:p w14:paraId="7ECB67F1" w14:textId="77777777" w:rsidR="00BE1813" w:rsidRPr="00BB2A2E" w:rsidRDefault="00000000">
      <w:pPr>
        <w:pStyle w:val="Heading2"/>
        <w:rPr>
          <w:rFonts w:ascii="Times New Roman" w:hAnsi="Times New Roman" w:cs="Times New Roman"/>
          <w:color w:val="000000" w:themeColor="text1"/>
        </w:rPr>
      </w:pPr>
      <w:bookmarkStart w:id="16" w:name="_Toc236260084"/>
      <w:r w:rsidRPr="00BB2A2E">
        <w:rPr>
          <w:rFonts w:ascii="Times New Roman" w:hAnsi="Times New Roman" w:cs="Times New Roman"/>
          <w:color w:val="000000" w:themeColor="text1"/>
        </w:rPr>
        <w:t>3.1. Tài khoản, cơ cấu và phân quyền</w:t>
      </w:r>
      <w:bookmarkEnd w:id="16"/>
    </w:p>
    <w:p w14:paraId="5C5F89BA" w14:textId="77777777" w:rsidR="00BE1813" w:rsidRPr="00BB2A2E" w:rsidRDefault="00000000">
      <w:pPr>
        <w:pStyle w:val="Heading3"/>
        <w:rPr>
          <w:rFonts w:ascii="Times New Roman" w:hAnsi="Times New Roman" w:cs="Times New Roman"/>
          <w:color w:val="000000" w:themeColor="text1"/>
          <w:sz w:val="26"/>
          <w:szCs w:val="26"/>
        </w:rPr>
      </w:pPr>
      <w:bookmarkStart w:id="17" w:name="_Toc236260085"/>
      <w:r w:rsidRPr="00BB2A2E">
        <w:rPr>
          <w:rFonts w:ascii="Times New Roman" w:eastAsia="Times New Roman" w:hAnsi="Times New Roman" w:cs="Times New Roman"/>
          <w:color w:val="000000" w:themeColor="text1"/>
          <w:sz w:val="26"/>
          <w:szCs w:val="26"/>
        </w:rPr>
        <w:t>UC-AUTH-01 – Đăng nhập, đăng xuất và quản lý phiên</w:t>
      </w:r>
      <w:bookmarkEnd w:id="17"/>
    </w:p>
    <w:tbl>
      <w:tblPr>
        <w:tblW w:w="0" w:type="auto"/>
        <w:jc w:val="center"/>
        <w:tblLayout w:type="fixed"/>
        <w:tblLook w:val="04A0" w:firstRow="1" w:lastRow="0" w:firstColumn="1" w:lastColumn="0" w:noHBand="0" w:noVBand="1"/>
      </w:tblPr>
      <w:tblGrid>
        <w:gridCol w:w="2330"/>
        <w:gridCol w:w="6855"/>
      </w:tblGrid>
      <w:tr w:rsidR="00BE1813" w:rsidRPr="008441A3" w14:paraId="34D4C202"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833841A" w14:textId="77777777" w:rsidR="00BE1813" w:rsidRPr="00BB2A2E" w:rsidRDefault="00000000" w:rsidP="00BB2A2E">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855" w:type="dxa"/>
            <w:tcBorders>
              <w:top w:val="single" w:sz="4" w:space="0" w:color="A6A6A6"/>
              <w:left w:val="single" w:sz="4" w:space="0" w:color="A6A6A6"/>
              <w:bottom w:val="single" w:sz="4" w:space="0" w:color="A6A6A6"/>
              <w:right w:val="single" w:sz="4" w:space="0" w:color="A6A6A6"/>
            </w:tcBorders>
          </w:tcPr>
          <w:p w14:paraId="4B5FC9FD"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Cho phép người dùng xác thực local, nhận token và truy cập đúng phạm vi quyền.</w:t>
            </w:r>
          </w:p>
        </w:tc>
      </w:tr>
      <w:tr w:rsidR="00BE1813" w:rsidRPr="008441A3" w14:paraId="6896F519"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1238B0F"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855" w:type="dxa"/>
            <w:tcBorders>
              <w:top w:val="single" w:sz="4" w:space="0" w:color="A6A6A6"/>
              <w:left w:val="single" w:sz="4" w:space="0" w:color="A6A6A6"/>
              <w:bottom w:val="single" w:sz="4" w:space="0" w:color="A6A6A6"/>
              <w:right w:val="single" w:sz="4" w:space="0" w:color="A6A6A6"/>
            </w:tcBorders>
          </w:tcPr>
          <w:p w14:paraId="2B9AB177"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Tất cả người dùng</w:t>
            </w:r>
          </w:p>
        </w:tc>
      </w:tr>
      <w:tr w:rsidR="00BE1813" w:rsidRPr="008441A3" w14:paraId="3E2B1519"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245BC3E"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855" w:type="dxa"/>
            <w:tcBorders>
              <w:top w:val="single" w:sz="4" w:space="0" w:color="A6A6A6"/>
              <w:left w:val="single" w:sz="4" w:space="0" w:color="A6A6A6"/>
              <w:bottom w:val="single" w:sz="4" w:space="0" w:color="A6A6A6"/>
              <w:right w:val="single" w:sz="4" w:space="0" w:color="A6A6A6"/>
            </w:tcBorders>
          </w:tcPr>
          <w:p w14:paraId="4853492D"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API Gateway; Identity Service</w:t>
            </w:r>
          </w:p>
        </w:tc>
      </w:tr>
      <w:tr w:rsidR="00BE1813" w:rsidRPr="008441A3" w14:paraId="64A17412"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5D53115"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855" w:type="dxa"/>
            <w:tcBorders>
              <w:top w:val="single" w:sz="4" w:space="0" w:color="A6A6A6"/>
              <w:left w:val="single" w:sz="4" w:space="0" w:color="A6A6A6"/>
              <w:bottom w:val="single" w:sz="4" w:space="0" w:color="A6A6A6"/>
              <w:right w:val="single" w:sz="4" w:space="0" w:color="A6A6A6"/>
            </w:tcBorders>
          </w:tcPr>
          <w:p w14:paraId="2EC8B3AB"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Cao</w:t>
            </w:r>
          </w:p>
        </w:tc>
      </w:tr>
      <w:tr w:rsidR="00BE1813" w:rsidRPr="008441A3" w14:paraId="15910D88"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0EEC549"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Sự kiện kích hoạt</w:t>
            </w:r>
          </w:p>
        </w:tc>
        <w:tc>
          <w:tcPr>
            <w:tcW w:w="6855" w:type="dxa"/>
            <w:tcBorders>
              <w:top w:val="single" w:sz="4" w:space="0" w:color="A6A6A6"/>
              <w:left w:val="single" w:sz="4" w:space="0" w:color="A6A6A6"/>
              <w:bottom w:val="single" w:sz="4" w:space="0" w:color="A6A6A6"/>
              <w:right w:val="single" w:sz="4" w:space="0" w:color="A6A6A6"/>
            </w:tcBorders>
          </w:tcPr>
          <w:p w14:paraId="031346D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Người dùng truy cập hệ thống trong mạng LAN.</w:t>
            </w:r>
          </w:p>
        </w:tc>
      </w:tr>
      <w:tr w:rsidR="00BE1813" w:rsidRPr="008441A3" w14:paraId="22E7591E"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8C0DE11"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855" w:type="dxa"/>
            <w:tcBorders>
              <w:top w:val="single" w:sz="4" w:space="0" w:color="A6A6A6"/>
              <w:left w:val="single" w:sz="4" w:space="0" w:color="A6A6A6"/>
              <w:bottom w:val="single" w:sz="4" w:space="0" w:color="A6A6A6"/>
              <w:right w:val="single" w:sz="4" w:space="0" w:color="A6A6A6"/>
            </w:tcBorders>
          </w:tcPr>
          <w:p w14:paraId="1A1423D8" w14:textId="77777777" w:rsidR="00BE1813" w:rsidRPr="008441A3" w:rsidRDefault="00000000" w:rsidP="00BB2A2E">
            <w:pPr>
              <w:pStyle w:val="ListBullet"/>
              <w:spacing w:after="0" w:line="360" w:lineRule="auto"/>
              <w:rPr>
                <w:rFonts w:cs="Times New Roman"/>
                <w:sz w:val="26"/>
                <w:szCs w:val="26"/>
              </w:rPr>
            </w:pPr>
            <w:proofErr w:type="spellStart"/>
            <w:r w:rsidRPr="008441A3">
              <w:rPr>
                <w:rFonts w:cs="Times New Roman"/>
                <w:sz w:val="26"/>
                <w:szCs w:val="26"/>
              </w:rPr>
              <w:t>Hệ</w:t>
            </w:r>
            <w:proofErr w:type="spellEnd"/>
            <w:r w:rsidRPr="008441A3">
              <w:rPr>
                <w:rFonts w:cs="Times New Roman"/>
                <w:sz w:val="26"/>
                <w:szCs w:val="26"/>
              </w:rPr>
              <w:t xml:space="preserve"> </w:t>
            </w:r>
            <w:proofErr w:type="spellStart"/>
            <w:r w:rsidRPr="008441A3">
              <w:rPr>
                <w:rFonts w:cs="Times New Roman"/>
                <w:sz w:val="26"/>
                <w:szCs w:val="26"/>
              </w:rPr>
              <w:t>thống</w:t>
            </w:r>
            <w:proofErr w:type="spellEnd"/>
            <w:r w:rsidRPr="008441A3">
              <w:rPr>
                <w:rFonts w:cs="Times New Roman"/>
                <w:sz w:val="26"/>
                <w:szCs w:val="26"/>
              </w:rPr>
              <w:t xml:space="preserve"> </w:t>
            </w:r>
            <w:proofErr w:type="spellStart"/>
            <w:r w:rsidRPr="008441A3">
              <w:rPr>
                <w:rFonts w:cs="Times New Roman"/>
                <w:sz w:val="26"/>
                <w:szCs w:val="26"/>
              </w:rPr>
              <w:t>và</w:t>
            </w:r>
            <w:proofErr w:type="spellEnd"/>
            <w:r w:rsidRPr="008441A3">
              <w:rPr>
                <w:rFonts w:cs="Times New Roman"/>
                <w:sz w:val="26"/>
                <w:szCs w:val="26"/>
              </w:rPr>
              <w:t xml:space="preserve"> Identity Service đang hoạt động.</w:t>
            </w:r>
          </w:p>
          <w:p w14:paraId="11AFDE14" w14:textId="77777777" w:rsidR="00BE1813" w:rsidRPr="008441A3" w:rsidRDefault="00000000" w:rsidP="00BB2A2E">
            <w:pPr>
              <w:pStyle w:val="ListBullet"/>
              <w:spacing w:after="0" w:line="360" w:lineRule="auto"/>
              <w:rPr>
                <w:rFonts w:cs="Times New Roman"/>
                <w:sz w:val="26"/>
                <w:szCs w:val="26"/>
              </w:rPr>
            </w:pPr>
            <w:proofErr w:type="spellStart"/>
            <w:r w:rsidRPr="008441A3">
              <w:rPr>
                <w:rFonts w:cs="Times New Roman"/>
                <w:sz w:val="26"/>
                <w:szCs w:val="26"/>
              </w:rPr>
              <w:t>Người</w:t>
            </w:r>
            <w:proofErr w:type="spellEnd"/>
            <w:r w:rsidRPr="008441A3">
              <w:rPr>
                <w:rFonts w:cs="Times New Roman"/>
                <w:sz w:val="26"/>
                <w:szCs w:val="26"/>
              </w:rPr>
              <w:t xml:space="preserve"> </w:t>
            </w:r>
            <w:proofErr w:type="spellStart"/>
            <w:r w:rsidRPr="008441A3">
              <w:rPr>
                <w:rFonts w:cs="Times New Roman"/>
                <w:sz w:val="26"/>
                <w:szCs w:val="26"/>
              </w:rPr>
              <w:t>dùng</w:t>
            </w:r>
            <w:proofErr w:type="spellEnd"/>
            <w:r w:rsidRPr="008441A3">
              <w:rPr>
                <w:rFonts w:cs="Times New Roman"/>
                <w:sz w:val="26"/>
                <w:szCs w:val="26"/>
              </w:rPr>
              <w:t xml:space="preserve"> </w:t>
            </w:r>
            <w:proofErr w:type="spellStart"/>
            <w:r w:rsidRPr="008441A3">
              <w:rPr>
                <w:rFonts w:cs="Times New Roman"/>
                <w:sz w:val="26"/>
                <w:szCs w:val="26"/>
              </w:rPr>
              <w:t>có</w:t>
            </w:r>
            <w:proofErr w:type="spellEnd"/>
            <w:r w:rsidRPr="008441A3">
              <w:rPr>
                <w:rFonts w:cs="Times New Roman"/>
                <w:sz w:val="26"/>
                <w:szCs w:val="26"/>
              </w:rPr>
              <w:t xml:space="preserve"> </w:t>
            </w:r>
            <w:proofErr w:type="spellStart"/>
            <w:r w:rsidRPr="008441A3">
              <w:rPr>
                <w:rFonts w:cs="Times New Roman"/>
                <w:sz w:val="26"/>
                <w:szCs w:val="26"/>
              </w:rPr>
              <w:t>tài</w:t>
            </w:r>
            <w:proofErr w:type="spellEnd"/>
            <w:r w:rsidRPr="008441A3">
              <w:rPr>
                <w:rFonts w:cs="Times New Roman"/>
                <w:sz w:val="26"/>
                <w:szCs w:val="26"/>
              </w:rPr>
              <w:t xml:space="preserve"> khoản hợp lệ hoặc được xác thực qua nguồn tích hợp.</w:t>
            </w:r>
          </w:p>
        </w:tc>
      </w:tr>
      <w:tr w:rsidR="00BE1813" w:rsidRPr="008441A3" w14:paraId="1BCC68AA"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052A20D"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855" w:type="dxa"/>
            <w:tcBorders>
              <w:top w:val="single" w:sz="4" w:space="0" w:color="A6A6A6"/>
              <w:left w:val="single" w:sz="4" w:space="0" w:color="A6A6A6"/>
              <w:bottom w:val="single" w:sz="4" w:space="0" w:color="A6A6A6"/>
              <w:right w:val="single" w:sz="4" w:space="0" w:color="A6A6A6"/>
            </w:tcBorders>
          </w:tcPr>
          <w:p w14:paraId="1D1F9182" w14:textId="77777777" w:rsidR="00BE1813" w:rsidRPr="008441A3" w:rsidRDefault="00000000" w:rsidP="00BB2A2E">
            <w:pPr>
              <w:pStyle w:val="ListBullet"/>
              <w:spacing w:after="0" w:line="360" w:lineRule="auto"/>
              <w:rPr>
                <w:rFonts w:cs="Times New Roman"/>
                <w:sz w:val="26"/>
                <w:szCs w:val="26"/>
              </w:rPr>
            </w:pPr>
            <w:proofErr w:type="spellStart"/>
            <w:r w:rsidRPr="008441A3">
              <w:rPr>
                <w:rFonts w:cs="Times New Roman"/>
                <w:sz w:val="26"/>
                <w:szCs w:val="26"/>
              </w:rPr>
              <w:t>Phiên</w:t>
            </w:r>
            <w:proofErr w:type="spellEnd"/>
            <w:r w:rsidRPr="008441A3">
              <w:rPr>
                <w:rFonts w:cs="Times New Roman"/>
                <w:sz w:val="26"/>
                <w:szCs w:val="26"/>
              </w:rPr>
              <w:t xml:space="preserve">/token </w:t>
            </w:r>
            <w:proofErr w:type="spellStart"/>
            <w:r w:rsidRPr="008441A3">
              <w:rPr>
                <w:rFonts w:cs="Times New Roman"/>
                <w:sz w:val="26"/>
                <w:szCs w:val="26"/>
              </w:rPr>
              <w:t>hợp</w:t>
            </w:r>
            <w:proofErr w:type="spellEnd"/>
            <w:r w:rsidRPr="008441A3">
              <w:rPr>
                <w:rFonts w:cs="Times New Roman"/>
                <w:sz w:val="26"/>
                <w:szCs w:val="26"/>
              </w:rPr>
              <w:t xml:space="preserve"> </w:t>
            </w:r>
            <w:proofErr w:type="spellStart"/>
            <w:r w:rsidRPr="008441A3">
              <w:rPr>
                <w:rFonts w:cs="Times New Roman"/>
                <w:sz w:val="26"/>
                <w:szCs w:val="26"/>
              </w:rPr>
              <w:t>lệ</w:t>
            </w:r>
            <w:proofErr w:type="spellEnd"/>
            <w:r w:rsidRPr="008441A3">
              <w:rPr>
                <w:rFonts w:cs="Times New Roman"/>
                <w:sz w:val="26"/>
                <w:szCs w:val="26"/>
              </w:rPr>
              <w:t xml:space="preserve"> </w:t>
            </w:r>
            <w:proofErr w:type="spellStart"/>
            <w:r w:rsidRPr="008441A3">
              <w:rPr>
                <w:rFonts w:cs="Times New Roman"/>
                <w:sz w:val="26"/>
                <w:szCs w:val="26"/>
              </w:rPr>
              <w:t>được</w:t>
            </w:r>
            <w:proofErr w:type="spellEnd"/>
            <w:r w:rsidRPr="008441A3">
              <w:rPr>
                <w:rFonts w:cs="Times New Roman"/>
                <w:sz w:val="26"/>
                <w:szCs w:val="26"/>
              </w:rPr>
              <w:t xml:space="preserve"> tạo hoặc hủy.</w:t>
            </w:r>
          </w:p>
          <w:p w14:paraId="5F1DF853"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 xml:space="preserve">Audit </w:t>
            </w:r>
            <w:proofErr w:type="spellStart"/>
            <w:r w:rsidRPr="008441A3">
              <w:rPr>
                <w:rFonts w:cs="Times New Roman"/>
                <w:sz w:val="26"/>
                <w:szCs w:val="26"/>
              </w:rPr>
              <w:t>đăng</w:t>
            </w:r>
            <w:proofErr w:type="spellEnd"/>
            <w:r w:rsidRPr="008441A3">
              <w:rPr>
                <w:rFonts w:cs="Times New Roman"/>
                <w:sz w:val="26"/>
                <w:szCs w:val="26"/>
              </w:rPr>
              <w:t xml:space="preserve"> </w:t>
            </w:r>
            <w:proofErr w:type="spellStart"/>
            <w:r w:rsidRPr="008441A3">
              <w:rPr>
                <w:rFonts w:cs="Times New Roman"/>
                <w:sz w:val="26"/>
                <w:szCs w:val="26"/>
              </w:rPr>
              <w:t>nhập</w:t>
            </w:r>
            <w:proofErr w:type="spellEnd"/>
            <w:r w:rsidRPr="008441A3">
              <w:rPr>
                <w:rFonts w:cs="Times New Roman"/>
                <w:sz w:val="26"/>
                <w:szCs w:val="26"/>
              </w:rPr>
              <w:t>/</w:t>
            </w:r>
            <w:proofErr w:type="spellStart"/>
            <w:r w:rsidRPr="008441A3">
              <w:rPr>
                <w:rFonts w:cs="Times New Roman"/>
                <w:sz w:val="26"/>
                <w:szCs w:val="26"/>
              </w:rPr>
              <w:t>đăng</w:t>
            </w:r>
            <w:proofErr w:type="spellEnd"/>
            <w:r w:rsidRPr="008441A3">
              <w:rPr>
                <w:rFonts w:cs="Times New Roman"/>
                <w:sz w:val="26"/>
                <w:szCs w:val="26"/>
              </w:rPr>
              <w:t xml:space="preserve"> </w:t>
            </w:r>
            <w:proofErr w:type="spellStart"/>
            <w:r w:rsidRPr="008441A3">
              <w:rPr>
                <w:rFonts w:cs="Times New Roman"/>
                <w:sz w:val="26"/>
                <w:szCs w:val="26"/>
              </w:rPr>
              <w:t>xuất</w:t>
            </w:r>
            <w:proofErr w:type="spellEnd"/>
            <w:r w:rsidRPr="008441A3">
              <w:rPr>
                <w:rFonts w:cs="Times New Roman"/>
                <w:sz w:val="26"/>
                <w:szCs w:val="26"/>
              </w:rPr>
              <w:t xml:space="preserve"> được ghi nhận.</w:t>
            </w:r>
          </w:p>
        </w:tc>
      </w:tr>
      <w:tr w:rsidR="00BE1813" w:rsidRPr="008441A3" w14:paraId="75BD57B2"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BD7F370"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855" w:type="dxa"/>
            <w:tcBorders>
              <w:top w:val="single" w:sz="4" w:space="0" w:color="A6A6A6"/>
              <w:left w:val="single" w:sz="4" w:space="0" w:color="A6A6A6"/>
              <w:bottom w:val="single" w:sz="4" w:space="0" w:color="A6A6A6"/>
              <w:right w:val="single" w:sz="4" w:space="0" w:color="A6A6A6"/>
            </w:tcBorders>
          </w:tcPr>
          <w:p w14:paraId="76A2D392" w14:textId="77777777" w:rsidR="00BE1813" w:rsidRPr="008441A3" w:rsidRDefault="00000000" w:rsidP="00BB2A2E">
            <w:pPr>
              <w:pStyle w:val="ListBullet"/>
              <w:spacing w:after="0" w:line="360" w:lineRule="auto"/>
              <w:rPr>
                <w:rFonts w:cs="Times New Roman"/>
                <w:sz w:val="26"/>
                <w:szCs w:val="26"/>
              </w:rPr>
            </w:pPr>
            <w:proofErr w:type="spellStart"/>
            <w:r w:rsidRPr="008441A3">
              <w:rPr>
                <w:rFonts w:cs="Times New Roman"/>
                <w:sz w:val="26"/>
                <w:szCs w:val="26"/>
              </w:rPr>
              <w:t>Tên</w:t>
            </w:r>
            <w:proofErr w:type="spellEnd"/>
            <w:r w:rsidRPr="008441A3">
              <w:rPr>
                <w:rFonts w:cs="Times New Roman"/>
                <w:sz w:val="26"/>
                <w:szCs w:val="26"/>
              </w:rPr>
              <w:t xml:space="preserve"> </w:t>
            </w:r>
            <w:proofErr w:type="spellStart"/>
            <w:r w:rsidRPr="008441A3">
              <w:rPr>
                <w:rFonts w:cs="Times New Roman"/>
                <w:sz w:val="26"/>
                <w:szCs w:val="26"/>
              </w:rPr>
              <w:t>đăng</w:t>
            </w:r>
            <w:proofErr w:type="spellEnd"/>
            <w:r w:rsidRPr="008441A3">
              <w:rPr>
                <w:rFonts w:cs="Times New Roman"/>
                <w:sz w:val="26"/>
                <w:szCs w:val="26"/>
              </w:rPr>
              <w:t xml:space="preserve"> </w:t>
            </w:r>
            <w:proofErr w:type="spellStart"/>
            <w:r w:rsidRPr="008441A3">
              <w:rPr>
                <w:rFonts w:cs="Times New Roman"/>
                <w:sz w:val="26"/>
                <w:szCs w:val="26"/>
              </w:rPr>
              <w:t>nhập</w:t>
            </w:r>
            <w:proofErr w:type="spellEnd"/>
          </w:p>
          <w:p w14:paraId="5F9B779B" w14:textId="77777777" w:rsidR="00BE1813" w:rsidRPr="008441A3" w:rsidRDefault="00000000" w:rsidP="00BB2A2E">
            <w:pPr>
              <w:pStyle w:val="ListBullet"/>
              <w:spacing w:after="0" w:line="360" w:lineRule="auto"/>
              <w:rPr>
                <w:rFonts w:cs="Times New Roman"/>
                <w:sz w:val="26"/>
                <w:szCs w:val="26"/>
              </w:rPr>
            </w:pPr>
            <w:proofErr w:type="spellStart"/>
            <w:r w:rsidRPr="008441A3">
              <w:rPr>
                <w:rFonts w:cs="Times New Roman"/>
                <w:sz w:val="26"/>
                <w:szCs w:val="26"/>
              </w:rPr>
              <w:t>Mật</w:t>
            </w:r>
            <w:proofErr w:type="spellEnd"/>
            <w:r w:rsidRPr="008441A3">
              <w:rPr>
                <w:rFonts w:cs="Times New Roman"/>
                <w:sz w:val="26"/>
                <w:szCs w:val="26"/>
              </w:rPr>
              <w:t xml:space="preserve"> </w:t>
            </w:r>
            <w:proofErr w:type="spellStart"/>
            <w:r w:rsidRPr="008441A3">
              <w:rPr>
                <w:rFonts w:cs="Times New Roman"/>
                <w:sz w:val="26"/>
                <w:szCs w:val="26"/>
              </w:rPr>
              <w:t>khẩu</w:t>
            </w:r>
            <w:proofErr w:type="spellEnd"/>
          </w:p>
          <w:p w14:paraId="6A4860FA"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 xml:space="preserve">Thông tin </w:t>
            </w:r>
            <w:proofErr w:type="spellStart"/>
            <w:r w:rsidRPr="008441A3">
              <w:rPr>
                <w:rFonts w:cs="Times New Roman"/>
                <w:sz w:val="26"/>
                <w:szCs w:val="26"/>
              </w:rPr>
              <w:t>nguồn</w:t>
            </w:r>
            <w:proofErr w:type="spellEnd"/>
            <w:r w:rsidRPr="008441A3">
              <w:rPr>
                <w:rFonts w:cs="Times New Roman"/>
                <w:sz w:val="26"/>
                <w:szCs w:val="26"/>
              </w:rPr>
              <w:t xml:space="preserve"> </w:t>
            </w:r>
            <w:proofErr w:type="spellStart"/>
            <w:r w:rsidRPr="008441A3">
              <w:rPr>
                <w:rFonts w:cs="Times New Roman"/>
                <w:sz w:val="26"/>
                <w:szCs w:val="26"/>
              </w:rPr>
              <w:t>xác</w:t>
            </w:r>
            <w:proofErr w:type="spellEnd"/>
            <w:r w:rsidRPr="008441A3">
              <w:rPr>
                <w:rFonts w:cs="Times New Roman"/>
                <w:sz w:val="26"/>
                <w:szCs w:val="26"/>
              </w:rPr>
              <w:t xml:space="preserve"> thực nếu dùng LDAP/AD</w:t>
            </w:r>
          </w:p>
        </w:tc>
      </w:tr>
      <w:tr w:rsidR="00BE1813" w:rsidRPr="008441A3" w14:paraId="5C017DCF"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BDA31AF"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855" w:type="dxa"/>
            <w:tcBorders>
              <w:top w:val="single" w:sz="4" w:space="0" w:color="A6A6A6"/>
              <w:left w:val="single" w:sz="4" w:space="0" w:color="A6A6A6"/>
              <w:bottom w:val="single" w:sz="4" w:space="0" w:color="A6A6A6"/>
              <w:right w:val="single" w:sz="4" w:space="0" w:color="A6A6A6"/>
            </w:tcBorders>
          </w:tcPr>
          <w:p w14:paraId="7CB107AC"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1. Người dùng mở màn hình đăng nhập.</w:t>
            </w:r>
          </w:p>
          <w:p w14:paraId="2E80507D"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2. Nhập thông tin xác thực và gửi yêu cầu.</w:t>
            </w:r>
          </w:p>
          <w:p w14:paraId="0B9CA0C2"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3. API Gateway chuyển yêu cầu tới Identity Service.</w:t>
            </w:r>
          </w:p>
          <w:p w14:paraId="12CFE1AF"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4. Identity Service kiểm tra thông tin, trạng thái tài khoản và cấp token có thời hạn.</w:t>
            </w:r>
          </w:p>
          <w:p w14:paraId="4C11BAAF"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5. Hệ thống tải quyền và chuyển người dùng đến màn hình phù hợp.</w:t>
            </w:r>
          </w:p>
          <w:p w14:paraId="5F33A9AF"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6. Khi đăng xuất, token/phiên được vô hiệu hóa theo chính sách.</w:t>
            </w:r>
          </w:p>
        </w:tc>
      </w:tr>
      <w:tr w:rsidR="00BE1813" w:rsidRPr="008441A3" w14:paraId="3DF5187A"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04442DE"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855" w:type="dxa"/>
            <w:tcBorders>
              <w:top w:val="single" w:sz="4" w:space="0" w:color="A6A6A6"/>
              <w:left w:val="single" w:sz="4" w:space="0" w:color="A6A6A6"/>
              <w:bottom w:val="single" w:sz="4" w:space="0" w:color="A6A6A6"/>
              <w:right w:val="single" w:sz="4" w:space="0" w:color="A6A6A6"/>
            </w:tcBorders>
          </w:tcPr>
          <w:p w14:paraId="15C6223B"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Sai thông tin: từ chối đăng nhập và trả thông báo phù hợp.</w:t>
            </w:r>
          </w:p>
          <w:p w14:paraId="6D1BF444"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Tài khoản bị khóa/ngừng sử dụng: không cấp phiên.</w:t>
            </w:r>
          </w:p>
          <w:p w14:paraId="6476D5CD"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Identity Service không sẵn sàng: hiển thị lỗi hệ thống, không bỏ qua xác thực.</w:t>
            </w:r>
          </w:p>
        </w:tc>
      </w:tr>
      <w:tr w:rsidR="00BE1813" w:rsidRPr="008441A3" w14:paraId="18D7E0D0"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EB8D596"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855" w:type="dxa"/>
            <w:tcBorders>
              <w:top w:val="single" w:sz="4" w:space="0" w:color="A6A6A6"/>
              <w:left w:val="single" w:sz="4" w:space="0" w:color="A6A6A6"/>
              <w:bottom w:val="single" w:sz="4" w:space="0" w:color="A6A6A6"/>
              <w:right w:val="single" w:sz="4" w:space="0" w:color="A6A6A6"/>
            </w:tcBorders>
          </w:tcPr>
          <w:p w14:paraId="13E6D07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BR-001, BR-007, BR-015, BR-017</w:t>
            </w:r>
          </w:p>
        </w:tc>
      </w:tr>
      <w:tr w:rsidR="00BE1813" w:rsidRPr="008441A3" w14:paraId="5596D3D4" w14:textId="77777777" w:rsidTr="00BB2A2E">
        <w:trPr>
          <w:cantSplit/>
          <w:trHeight w:val="60"/>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CD849E8" w14:textId="77777777" w:rsidR="00BE1813" w:rsidRPr="00BB2A2E" w:rsidRDefault="00000000" w:rsidP="00BB2A2E">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Tiêu</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chí</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nghiệm</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thu</w:t>
            </w:r>
            <w:proofErr w:type="spellEnd"/>
            <w:r w:rsidRPr="00BB2A2E">
              <w:rPr>
                <w:rFonts w:cs="Times New Roman"/>
                <w:b/>
                <w:color w:val="000000" w:themeColor="text1"/>
                <w:sz w:val="26"/>
                <w:szCs w:val="26"/>
              </w:rPr>
              <w:t xml:space="preserve"> sơ bộ</w:t>
            </w:r>
          </w:p>
        </w:tc>
        <w:tc>
          <w:tcPr>
            <w:tcW w:w="6855" w:type="dxa"/>
            <w:tcBorders>
              <w:top w:val="single" w:sz="4" w:space="0" w:color="A6A6A6"/>
              <w:left w:val="single" w:sz="4" w:space="0" w:color="A6A6A6"/>
              <w:bottom w:val="single" w:sz="4" w:space="0" w:color="A6A6A6"/>
              <w:right w:val="single" w:sz="4" w:space="0" w:color="A6A6A6"/>
            </w:tcBorders>
          </w:tcPr>
          <w:p w14:paraId="0098018E"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Đăng nhập local hoạt động không cần Internet.</w:t>
            </w:r>
          </w:p>
          <w:p w14:paraId="628067DF"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Token có thời hạn và chỉ truy cập được API có quyền.</w:t>
            </w:r>
          </w:p>
          <w:p w14:paraId="731DB432"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Đăng nhập thất bại/thành công được ghi log.</w:t>
            </w:r>
          </w:p>
        </w:tc>
      </w:tr>
    </w:tbl>
    <w:p w14:paraId="16495AFD" w14:textId="77777777" w:rsidR="00BE1813" w:rsidRPr="008441A3" w:rsidRDefault="00BE1813">
      <w:pPr>
        <w:spacing w:after="20"/>
        <w:rPr>
          <w:rFonts w:cs="Times New Roman"/>
          <w:sz w:val="26"/>
          <w:szCs w:val="26"/>
        </w:rPr>
      </w:pPr>
    </w:p>
    <w:p w14:paraId="17344FC3" w14:textId="77777777" w:rsidR="00BE1813" w:rsidRPr="00BB2A2E" w:rsidRDefault="00000000">
      <w:pPr>
        <w:pStyle w:val="Heading3"/>
        <w:rPr>
          <w:rFonts w:ascii="Times New Roman" w:hAnsi="Times New Roman" w:cs="Times New Roman"/>
          <w:color w:val="000000" w:themeColor="text1"/>
          <w:sz w:val="26"/>
          <w:szCs w:val="26"/>
        </w:rPr>
      </w:pPr>
      <w:bookmarkStart w:id="18" w:name="_Toc236260086"/>
      <w:r w:rsidRPr="00BB2A2E">
        <w:rPr>
          <w:rFonts w:ascii="Times New Roman" w:eastAsia="Times New Roman" w:hAnsi="Times New Roman" w:cs="Times New Roman"/>
          <w:color w:val="000000" w:themeColor="text1"/>
          <w:sz w:val="26"/>
          <w:szCs w:val="26"/>
        </w:rPr>
        <w:t>UC-ORG-01 – Quản lý cơ cấu tổ chức</w:t>
      </w:r>
      <w:bookmarkEnd w:id="18"/>
    </w:p>
    <w:tbl>
      <w:tblPr>
        <w:tblW w:w="0" w:type="auto"/>
        <w:jc w:val="center"/>
        <w:tblLayout w:type="fixed"/>
        <w:tblLook w:val="04A0" w:firstRow="1" w:lastRow="0" w:firstColumn="1" w:lastColumn="0" w:noHBand="0" w:noVBand="1"/>
      </w:tblPr>
      <w:tblGrid>
        <w:gridCol w:w="2330"/>
        <w:gridCol w:w="6855"/>
      </w:tblGrid>
      <w:tr w:rsidR="00BE1813" w:rsidRPr="008441A3" w14:paraId="4B4EB18C"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CE4B9FD" w14:textId="77777777" w:rsidR="00BE1813" w:rsidRPr="00BB2A2E" w:rsidRDefault="00000000" w:rsidP="00BB2A2E">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855" w:type="dxa"/>
            <w:tcBorders>
              <w:top w:val="single" w:sz="4" w:space="0" w:color="A6A6A6"/>
              <w:left w:val="single" w:sz="4" w:space="0" w:color="A6A6A6"/>
              <w:bottom w:val="single" w:sz="4" w:space="0" w:color="A6A6A6"/>
              <w:right w:val="single" w:sz="4" w:space="0" w:color="A6A6A6"/>
            </w:tcBorders>
          </w:tcPr>
          <w:p w14:paraId="7DC00A0E"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Quản lý phòng ban, đơn vị, lớp hoặc nhóm dùng cho phân loại người dùng, ghi danh và báo cáo.</w:t>
            </w:r>
          </w:p>
        </w:tc>
      </w:tr>
      <w:tr w:rsidR="00BE1813" w:rsidRPr="008441A3" w14:paraId="688C6393"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4FE2872"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855" w:type="dxa"/>
            <w:tcBorders>
              <w:top w:val="single" w:sz="4" w:space="0" w:color="A6A6A6"/>
              <w:left w:val="single" w:sz="4" w:space="0" w:color="A6A6A6"/>
              <w:bottom w:val="single" w:sz="4" w:space="0" w:color="A6A6A6"/>
              <w:right w:val="single" w:sz="4" w:space="0" w:color="A6A6A6"/>
            </w:tcBorders>
          </w:tcPr>
          <w:p w14:paraId="4562560F"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Quản trị viên</w:t>
            </w:r>
          </w:p>
        </w:tc>
      </w:tr>
      <w:tr w:rsidR="00BE1813" w:rsidRPr="008441A3" w14:paraId="0BFE2161"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CD4EE58"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855" w:type="dxa"/>
            <w:tcBorders>
              <w:top w:val="single" w:sz="4" w:space="0" w:color="A6A6A6"/>
              <w:left w:val="single" w:sz="4" w:space="0" w:color="A6A6A6"/>
              <w:bottom w:val="single" w:sz="4" w:space="0" w:color="A6A6A6"/>
              <w:right w:val="single" w:sz="4" w:space="0" w:color="A6A6A6"/>
            </w:tcBorders>
          </w:tcPr>
          <w:p w14:paraId="3FC88E0B"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Organization Service; Audit Service</w:t>
            </w:r>
          </w:p>
        </w:tc>
      </w:tr>
      <w:tr w:rsidR="00BE1813" w:rsidRPr="008441A3" w14:paraId="167D1802"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F533080"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Mức ưu tiên đề xuất</w:t>
            </w:r>
          </w:p>
        </w:tc>
        <w:tc>
          <w:tcPr>
            <w:tcW w:w="6855" w:type="dxa"/>
            <w:tcBorders>
              <w:top w:val="single" w:sz="4" w:space="0" w:color="A6A6A6"/>
              <w:left w:val="single" w:sz="4" w:space="0" w:color="A6A6A6"/>
              <w:bottom w:val="single" w:sz="4" w:space="0" w:color="A6A6A6"/>
              <w:right w:val="single" w:sz="4" w:space="0" w:color="A6A6A6"/>
            </w:tcBorders>
          </w:tcPr>
          <w:p w14:paraId="25786310"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Cao</w:t>
            </w:r>
          </w:p>
        </w:tc>
      </w:tr>
      <w:tr w:rsidR="00BE1813" w:rsidRPr="008441A3" w14:paraId="340AA1EE"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80ECB3C"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855" w:type="dxa"/>
            <w:tcBorders>
              <w:top w:val="single" w:sz="4" w:space="0" w:color="A6A6A6"/>
              <w:left w:val="single" w:sz="4" w:space="0" w:color="A6A6A6"/>
              <w:bottom w:val="single" w:sz="4" w:space="0" w:color="A6A6A6"/>
              <w:right w:val="single" w:sz="4" w:space="0" w:color="A6A6A6"/>
            </w:tcBorders>
          </w:tcPr>
          <w:p w14:paraId="4A9793B7"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Quản trị viên cần tạo hoặc cập nhật cơ cấu.</w:t>
            </w:r>
          </w:p>
        </w:tc>
      </w:tr>
      <w:tr w:rsidR="00BE1813" w:rsidRPr="008441A3" w14:paraId="6F110F61"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6F3081F"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855" w:type="dxa"/>
            <w:tcBorders>
              <w:top w:val="single" w:sz="4" w:space="0" w:color="A6A6A6"/>
              <w:left w:val="single" w:sz="4" w:space="0" w:color="A6A6A6"/>
              <w:bottom w:val="single" w:sz="4" w:space="0" w:color="A6A6A6"/>
              <w:right w:val="single" w:sz="4" w:space="0" w:color="A6A6A6"/>
            </w:tcBorders>
          </w:tcPr>
          <w:p w14:paraId="048B4CE1"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Quản trị viên đã đăng nhập và có quyền quản lý tổ chức.</w:t>
            </w:r>
          </w:p>
        </w:tc>
      </w:tr>
      <w:tr w:rsidR="00BE1813" w:rsidRPr="008441A3" w14:paraId="12475096"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C87EC8D"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855" w:type="dxa"/>
            <w:tcBorders>
              <w:top w:val="single" w:sz="4" w:space="0" w:color="A6A6A6"/>
              <w:left w:val="single" w:sz="4" w:space="0" w:color="A6A6A6"/>
              <w:bottom w:val="single" w:sz="4" w:space="0" w:color="A6A6A6"/>
              <w:right w:val="single" w:sz="4" w:space="0" w:color="A6A6A6"/>
            </w:tcBorders>
          </w:tcPr>
          <w:p w14:paraId="058AE838"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Cơ cấu được tạo/cập nhật/ngừng sử dụng.</w:t>
            </w:r>
          </w:p>
          <w:p w14:paraId="3CFB5DB9"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Thay đổi được ghi audit.</w:t>
            </w:r>
          </w:p>
        </w:tc>
      </w:tr>
      <w:tr w:rsidR="00BE1813" w:rsidRPr="008441A3" w14:paraId="74D6F506"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4EB3DD1"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855" w:type="dxa"/>
            <w:tcBorders>
              <w:top w:val="single" w:sz="4" w:space="0" w:color="A6A6A6"/>
              <w:left w:val="single" w:sz="4" w:space="0" w:color="A6A6A6"/>
              <w:bottom w:val="single" w:sz="4" w:space="0" w:color="A6A6A6"/>
              <w:right w:val="single" w:sz="4" w:space="0" w:color="A6A6A6"/>
            </w:tcBorders>
          </w:tcPr>
          <w:p w14:paraId="5FAF6506"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Mã đơn vị</w:t>
            </w:r>
          </w:p>
          <w:p w14:paraId="66C378CF"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Tên đơn vị</w:t>
            </w:r>
          </w:p>
          <w:p w14:paraId="73FE9109"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Loại đơn vị/nhóm</w:t>
            </w:r>
          </w:p>
          <w:p w14:paraId="080EFF6F"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Đơn vị cha</w:t>
            </w:r>
          </w:p>
          <w:p w14:paraId="4269EDDC"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Trạng thái</w:t>
            </w:r>
          </w:p>
        </w:tc>
      </w:tr>
      <w:tr w:rsidR="00BE1813" w:rsidRPr="008441A3" w14:paraId="3C24F8DF"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582DACB"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855" w:type="dxa"/>
            <w:tcBorders>
              <w:top w:val="single" w:sz="4" w:space="0" w:color="A6A6A6"/>
              <w:left w:val="single" w:sz="4" w:space="0" w:color="A6A6A6"/>
              <w:bottom w:val="single" w:sz="4" w:space="0" w:color="A6A6A6"/>
              <w:right w:val="single" w:sz="4" w:space="0" w:color="A6A6A6"/>
            </w:tcBorders>
          </w:tcPr>
          <w:p w14:paraId="38108213"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1. Mở chức năng cơ cấu tổ chức.</w:t>
            </w:r>
          </w:p>
          <w:p w14:paraId="6C5AF522"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2. Xem danh sách và tìm kiếm/lọc.</w:t>
            </w:r>
          </w:p>
          <w:p w14:paraId="787AF83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3. Chọn thêm, sửa hoặc ngừng sử dụng.</w:t>
            </w:r>
          </w:p>
          <w:p w14:paraId="209107F6"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4. Nhập thông tin và xác nhận.</w:t>
            </w:r>
          </w:p>
          <w:p w14:paraId="76EB21D6"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5. Hệ thống kiểm tra trùng/ràng buộc quan hệ.</w:t>
            </w:r>
          </w:p>
          <w:p w14:paraId="357DF4CC"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6. Organization Service lưu dữ liệu và ghi audit.</w:t>
            </w:r>
          </w:p>
        </w:tc>
      </w:tr>
      <w:tr w:rsidR="00BE1813" w:rsidRPr="008441A3" w14:paraId="6A60DB4D"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16C56C7"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855" w:type="dxa"/>
            <w:tcBorders>
              <w:top w:val="single" w:sz="4" w:space="0" w:color="A6A6A6"/>
              <w:left w:val="single" w:sz="4" w:space="0" w:color="A6A6A6"/>
              <w:bottom w:val="single" w:sz="4" w:space="0" w:color="A6A6A6"/>
              <w:right w:val="single" w:sz="4" w:space="0" w:color="A6A6A6"/>
            </w:tcBorders>
          </w:tcPr>
          <w:p w14:paraId="644A1357"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Không cho xóa trực tiếp đơn vị đang có người dùng hoặc dữ liệu tham chiếu nếu chưa có chính sách xử lý.</w:t>
            </w:r>
          </w:p>
          <w:p w14:paraId="08D4E4F9"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Dữ liệu không hợp lệ: hiển thị lỗi tại trường.</w:t>
            </w:r>
          </w:p>
        </w:tc>
      </w:tr>
      <w:tr w:rsidR="00BE1813" w:rsidRPr="008441A3" w14:paraId="552B4464"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0CA17AE"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855" w:type="dxa"/>
            <w:tcBorders>
              <w:top w:val="single" w:sz="4" w:space="0" w:color="A6A6A6"/>
              <w:left w:val="single" w:sz="4" w:space="0" w:color="A6A6A6"/>
              <w:bottom w:val="single" w:sz="4" w:space="0" w:color="A6A6A6"/>
              <w:right w:val="single" w:sz="4" w:space="0" w:color="A6A6A6"/>
            </w:tcBorders>
          </w:tcPr>
          <w:p w14:paraId="03FB279C"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BR-007, BR-017, BR-018</w:t>
            </w:r>
          </w:p>
        </w:tc>
      </w:tr>
      <w:tr w:rsidR="00BE1813" w:rsidRPr="008441A3" w14:paraId="66C8EA6B" w14:textId="77777777" w:rsidTr="00BB2A2E">
        <w:trPr>
          <w:cantSplit/>
          <w:jc w:val="center"/>
        </w:trPr>
        <w:tc>
          <w:tcPr>
            <w:tcW w:w="233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7EB9D6C"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855" w:type="dxa"/>
            <w:tcBorders>
              <w:top w:val="single" w:sz="4" w:space="0" w:color="A6A6A6"/>
              <w:left w:val="single" w:sz="4" w:space="0" w:color="A6A6A6"/>
              <w:bottom w:val="single" w:sz="4" w:space="0" w:color="A6A6A6"/>
              <w:right w:val="single" w:sz="4" w:space="0" w:color="A6A6A6"/>
            </w:tcBorders>
          </w:tcPr>
          <w:p w14:paraId="2503240F"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Có thể xây dựng cấu trúc nhiều cấp.</w:t>
            </w:r>
          </w:p>
          <w:p w14:paraId="048B159D"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Cơ cấu dùng được trong ghi danh và bộ lọc báo cáo.</w:t>
            </w:r>
          </w:p>
        </w:tc>
      </w:tr>
    </w:tbl>
    <w:p w14:paraId="44D60887" w14:textId="77777777" w:rsidR="00BE1813" w:rsidRPr="008441A3" w:rsidRDefault="00BE1813" w:rsidP="00BB2A2E">
      <w:pPr>
        <w:spacing w:after="20" w:line="360" w:lineRule="auto"/>
        <w:rPr>
          <w:rFonts w:cs="Times New Roman"/>
          <w:sz w:val="26"/>
          <w:szCs w:val="26"/>
        </w:rPr>
      </w:pPr>
    </w:p>
    <w:p w14:paraId="6211EDF8" w14:textId="77777777" w:rsidR="00BE1813" w:rsidRPr="00BB2A2E" w:rsidRDefault="00000000" w:rsidP="00BB2A2E">
      <w:pPr>
        <w:pStyle w:val="Heading3"/>
        <w:spacing w:line="360" w:lineRule="auto"/>
        <w:rPr>
          <w:rFonts w:ascii="Times New Roman" w:hAnsi="Times New Roman" w:cs="Times New Roman"/>
          <w:color w:val="000000" w:themeColor="text1"/>
          <w:sz w:val="26"/>
          <w:szCs w:val="26"/>
        </w:rPr>
      </w:pPr>
      <w:bookmarkStart w:id="19" w:name="_Toc236260087"/>
      <w:r w:rsidRPr="00BB2A2E">
        <w:rPr>
          <w:rFonts w:ascii="Times New Roman" w:eastAsia="Times New Roman" w:hAnsi="Times New Roman" w:cs="Times New Roman"/>
          <w:color w:val="000000" w:themeColor="text1"/>
          <w:sz w:val="26"/>
          <w:szCs w:val="26"/>
        </w:rPr>
        <w:t>UC-USER-01 – Quản lý tài khoản người dùng</w:t>
      </w:r>
      <w:bookmarkEnd w:id="19"/>
    </w:p>
    <w:tbl>
      <w:tblPr>
        <w:tblW w:w="0" w:type="auto"/>
        <w:jc w:val="center"/>
        <w:tblLayout w:type="fixed"/>
        <w:tblLook w:val="04A0" w:firstRow="1" w:lastRow="0" w:firstColumn="1" w:lastColumn="0" w:noHBand="0" w:noVBand="1"/>
      </w:tblPr>
      <w:tblGrid>
        <w:gridCol w:w="2420"/>
        <w:gridCol w:w="6765"/>
      </w:tblGrid>
      <w:tr w:rsidR="00BE1813" w:rsidRPr="008441A3" w14:paraId="440B63AA"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4E33582" w14:textId="77777777" w:rsidR="00BE1813" w:rsidRPr="00BB2A2E" w:rsidRDefault="00000000" w:rsidP="00BB2A2E">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7B88A413"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Tạo, sửa, khóa, ngừng sử dụng và đặt lại mật khẩu cho tài khoản.</w:t>
            </w:r>
          </w:p>
        </w:tc>
      </w:tr>
      <w:tr w:rsidR="00BE1813" w:rsidRPr="008441A3" w14:paraId="179B6579"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3FB46DB"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59D9E7B8"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Quản trị viên</w:t>
            </w:r>
          </w:p>
        </w:tc>
      </w:tr>
      <w:tr w:rsidR="00BE1813" w:rsidRPr="008441A3" w14:paraId="00CD4F55"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F908E73"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27B5B429"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Identity Service; Organization Service; Audit Service</w:t>
            </w:r>
          </w:p>
        </w:tc>
      </w:tr>
      <w:tr w:rsidR="00BE1813" w:rsidRPr="008441A3" w14:paraId="2A11F039"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F691976"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5E02BCCD"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Cao</w:t>
            </w:r>
          </w:p>
        </w:tc>
      </w:tr>
      <w:tr w:rsidR="00BE1813" w:rsidRPr="008441A3" w14:paraId="2E63F3A0"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D3975D4"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706A058D"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Quản trị viên cần quản lý vòng đời tài khoản.</w:t>
            </w:r>
          </w:p>
        </w:tc>
      </w:tr>
      <w:tr w:rsidR="00BE1813" w:rsidRPr="008441A3" w14:paraId="62688CDD"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B860F46"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7104DB93"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Quản trị viên có quyền quản lý tài khoản.</w:t>
            </w:r>
          </w:p>
        </w:tc>
      </w:tr>
      <w:tr w:rsidR="00BE1813" w:rsidRPr="008441A3" w14:paraId="5ACE9279"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FF0DADE"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360955A9"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Tài khoản được cập nhật đúng trạng thái.</w:t>
            </w:r>
          </w:p>
          <w:p w14:paraId="1F27F429"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Lịch sử học tập không bị xóa khi tài khoản ngừng sử dụng.</w:t>
            </w:r>
          </w:p>
        </w:tc>
      </w:tr>
      <w:tr w:rsidR="00BE1813" w:rsidRPr="008441A3" w14:paraId="13EAF29C"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1D61408"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4CCB5C35"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Mã người dùng</w:t>
            </w:r>
          </w:p>
          <w:p w14:paraId="309D4D46"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Tên đăng nhập</w:t>
            </w:r>
          </w:p>
          <w:p w14:paraId="1DAA3F1D"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Họ tên</w:t>
            </w:r>
          </w:p>
          <w:p w14:paraId="2743F65B"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Đơn vị</w:t>
            </w:r>
          </w:p>
          <w:p w14:paraId="754ECB16"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Vai trò chính</w:t>
            </w:r>
          </w:p>
          <w:p w14:paraId="6AD1F683"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Trạng thái</w:t>
            </w:r>
          </w:p>
        </w:tc>
      </w:tr>
      <w:tr w:rsidR="00BE1813" w:rsidRPr="008441A3" w14:paraId="510E72F7"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769F741"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773F555F"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1. Mở danh sách người dùng.</w:t>
            </w:r>
          </w:p>
          <w:p w14:paraId="53BB18C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2. Tìm kiếm/lọc theo đơn vị, vai trò, trạng thái.</w:t>
            </w:r>
          </w:p>
          <w:p w14:paraId="4BB20FC3"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3. Chọn tạo mới hoặc chỉnh sửa.</w:t>
            </w:r>
          </w:p>
          <w:p w14:paraId="09138FA6"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4. Nhập dữ liệu, gán đơn vị và vai trò.</w:t>
            </w:r>
          </w:p>
          <w:p w14:paraId="4E7A84AF"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5. Hệ thống kiểm tra trùng mã/tên đăng nhập.</w:t>
            </w:r>
          </w:p>
          <w:p w14:paraId="4D40FBF3"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6. Lưu thay đổi; khi cần có thể khóa, ngừng sử dụng hoặc đặt lại mật khẩu.</w:t>
            </w:r>
          </w:p>
        </w:tc>
      </w:tr>
      <w:tr w:rsidR="00BE1813" w:rsidRPr="008441A3" w14:paraId="52EFAD74"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25D57D5"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41FF41A6"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Tài khoản có dữ liệu lịch sử: chỉ ngừng sử dụng, không xóa lịch sử.</w:t>
            </w:r>
          </w:p>
          <w:p w14:paraId="78864AC7"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Không đủ quyền: chặn thao tác và ghi audit.</w:t>
            </w:r>
          </w:p>
        </w:tc>
      </w:tr>
      <w:tr w:rsidR="00BE1813" w:rsidRPr="008441A3" w14:paraId="2ACCF0EA"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FDE0A0A"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143405BD"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BR-002, BR-007, BR-015, BR-017</w:t>
            </w:r>
          </w:p>
        </w:tc>
      </w:tr>
      <w:tr w:rsidR="00BE1813" w:rsidRPr="008441A3" w14:paraId="22206E35"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342FEE7"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0C3998BF"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Không tạo được tài khoản trùng mã/tên đăng nhập.</w:t>
            </w:r>
          </w:p>
          <w:p w14:paraId="18A58D0A"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Tài khoản ngừng sử dụng không đăng nhập được nhưng lịch sử vẫn tra cứu được.</w:t>
            </w:r>
          </w:p>
        </w:tc>
      </w:tr>
    </w:tbl>
    <w:p w14:paraId="5130BC39" w14:textId="77777777" w:rsidR="00BE1813" w:rsidRPr="008441A3" w:rsidRDefault="00BE1813" w:rsidP="00BB2A2E">
      <w:pPr>
        <w:spacing w:after="20" w:line="360" w:lineRule="auto"/>
        <w:rPr>
          <w:rFonts w:cs="Times New Roman"/>
          <w:sz w:val="26"/>
          <w:szCs w:val="26"/>
        </w:rPr>
      </w:pPr>
    </w:p>
    <w:p w14:paraId="55B1AFCC" w14:textId="77777777" w:rsidR="00BE1813" w:rsidRPr="00BB2A2E" w:rsidRDefault="00000000" w:rsidP="00BB2A2E">
      <w:pPr>
        <w:pStyle w:val="Heading3"/>
        <w:spacing w:line="360" w:lineRule="auto"/>
        <w:rPr>
          <w:rFonts w:ascii="Times New Roman" w:hAnsi="Times New Roman" w:cs="Times New Roman"/>
          <w:color w:val="000000" w:themeColor="text1"/>
          <w:sz w:val="26"/>
          <w:szCs w:val="26"/>
        </w:rPr>
      </w:pPr>
      <w:bookmarkStart w:id="20" w:name="_Toc236260088"/>
      <w:r w:rsidRPr="00BB2A2E">
        <w:rPr>
          <w:rFonts w:ascii="Times New Roman" w:eastAsia="Times New Roman" w:hAnsi="Times New Roman" w:cs="Times New Roman"/>
          <w:color w:val="000000" w:themeColor="text1"/>
          <w:sz w:val="26"/>
          <w:szCs w:val="26"/>
        </w:rPr>
        <w:t>UC-USER-02 – Nhập tài khoản hàng loạt</w:t>
      </w:r>
      <w:bookmarkEnd w:id="20"/>
    </w:p>
    <w:tbl>
      <w:tblPr>
        <w:tblW w:w="0" w:type="auto"/>
        <w:jc w:val="center"/>
        <w:tblLayout w:type="fixed"/>
        <w:tblLook w:val="04A0" w:firstRow="1" w:lastRow="0" w:firstColumn="1" w:lastColumn="0" w:noHBand="0" w:noVBand="1"/>
      </w:tblPr>
      <w:tblGrid>
        <w:gridCol w:w="2420"/>
        <w:gridCol w:w="6765"/>
      </w:tblGrid>
      <w:tr w:rsidR="00BE1813" w:rsidRPr="008441A3" w14:paraId="46FBEC4F"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CB1FDD4" w14:textId="77777777" w:rsidR="00BE1813" w:rsidRPr="00BB2A2E" w:rsidRDefault="00000000" w:rsidP="00BB2A2E">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736363E3"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Nhập danh sách tài khoản từ Excel/CSV và trả kết quả theo từng dòng.</w:t>
            </w:r>
          </w:p>
        </w:tc>
      </w:tr>
      <w:tr w:rsidR="00BE1813" w:rsidRPr="008441A3" w14:paraId="40185828"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9A55B74" w14:textId="77777777" w:rsidR="00BE1813" w:rsidRPr="00BB2A2E" w:rsidRDefault="00000000" w:rsidP="00BB2A2E">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Tác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nhân</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67B2594A"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Quản trị viên</w:t>
            </w:r>
          </w:p>
        </w:tc>
      </w:tr>
      <w:tr w:rsidR="00BE1813" w:rsidRPr="008441A3" w14:paraId="5BEF3218"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0FABC12"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2E0DA13B"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Identity Service; Organization Service</w:t>
            </w:r>
          </w:p>
        </w:tc>
      </w:tr>
      <w:tr w:rsidR="00BE1813" w:rsidRPr="008441A3" w14:paraId="311FBB77"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261AA03"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77C3E471"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Cao</w:t>
            </w:r>
          </w:p>
        </w:tc>
      </w:tr>
      <w:tr w:rsidR="00BE1813" w:rsidRPr="008441A3" w14:paraId="7E5A3B36"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9678ABD"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04424B9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Khách hàng cần khởi tạo hoặc cập nhật nhiều người dùng.</w:t>
            </w:r>
          </w:p>
        </w:tc>
      </w:tr>
      <w:tr w:rsidR="00BE1813" w:rsidRPr="008441A3" w14:paraId="305D4416"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69E8DA3"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6BAC8C57"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Có mẫu file và quyền nhập dữ liệu.</w:t>
            </w:r>
          </w:p>
          <w:p w14:paraId="5590D58C"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Các đơn vị/vai trò tham chiếu đã tồn tại hoặc có quy tắc xử lý rõ.</w:t>
            </w:r>
          </w:p>
        </w:tc>
      </w:tr>
      <w:tr w:rsidR="00BE1813" w:rsidRPr="008441A3" w14:paraId="6D89B1AE"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509CCDF"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6405486C"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Dòng hợp lệ được nhập.</w:t>
            </w:r>
          </w:p>
          <w:p w14:paraId="39B84707"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Dòng lỗi được trả về kèm lý do.</w:t>
            </w:r>
          </w:p>
        </w:tc>
      </w:tr>
      <w:tr w:rsidR="00BE1813" w:rsidRPr="008441A3" w14:paraId="7EEC9080"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6724DC1"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7A1DD487"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File Excel/CSV</w:t>
            </w:r>
          </w:p>
          <w:p w14:paraId="656F4311"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Mapping cột</w:t>
            </w:r>
          </w:p>
          <w:p w14:paraId="786CBF1C"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Chế độ tạo mới/cập nhật (TBD)</w:t>
            </w:r>
          </w:p>
        </w:tc>
      </w:tr>
      <w:tr w:rsidR="00BE1813" w:rsidRPr="008441A3" w14:paraId="5C1D25AD"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4707E1A"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7AA2922B"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1. Tải file hoặc chọn tệp nhập.</w:t>
            </w:r>
          </w:p>
          <w:p w14:paraId="49CE7CF2"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2. Hệ thống đọc và kiểm tra định dạng.</w:t>
            </w:r>
          </w:p>
          <w:p w14:paraId="119C3D8A"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3. Kiểm tra trùng mã, tên đăng nhập và tham chiếu.</w:t>
            </w:r>
          </w:p>
          <w:p w14:paraId="31F180A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4. Hiển thị bản xem trước kết quả.</w:t>
            </w:r>
          </w:p>
          <w:p w14:paraId="18E1058C"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5. Quản trị viên xác nhận nhập.</w:t>
            </w:r>
          </w:p>
          <w:p w14:paraId="0B9E89E7"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6. Hệ thống xử lý và trả báo cáo thành công/lỗi theo từng dòng.</w:t>
            </w:r>
          </w:p>
        </w:tc>
      </w:tr>
      <w:tr w:rsidR="00BE1813" w:rsidRPr="008441A3" w14:paraId="4761D96E"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53B57FB"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30AB14DF"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File sai định dạng: dừng và thông báo.</w:t>
            </w:r>
          </w:p>
          <w:p w14:paraId="2E4C7CF0"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Một số dòng lỗi: xử lý theo chính sách import một phần hoặc toàn bộ - cần xác nhận.</w:t>
            </w:r>
          </w:p>
        </w:tc>
      </w:tr>
      <w:tr w:rsidR="00BE1813" w:rsidRPr="008441A3" w14:paraId="1239FB02"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FDF2D6D"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7FDE679D"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BR-007, BR-017</w:t>
            </w:r>
          </w:p>
        </w:tc>
      </w:tr>
      <w:tr w:rsidR="00BE1813" w:rsidRPr="008441A3" w14:paraId="77BC0BAB"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55F30B3"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3FDC2CFA"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Lỗi được chỉ rõ theo số dòng và trường.</w:t>
            </w:r>
          </w:p>
          <w:p w14:paraId="7CB64683"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Không tạo trùng tài khoản khi chạy lại cùng dữ liệu.</w:t>
            </w:r>
          </w:p>
        </w:tc>
      </w:tr>
    </w:tbl>
    <w:p w14:paraId="04189789" w14:textId="77777777" w:rsidR="00BE1813" w:rsidRPr="008441A3" w:rsidRDefault="00BE1813" w:rsidP="00BB2A2E">
      <w:pPr>
        <w:spacing w:after="20" w:line="360" w:lineRule="auto"/>
        <w:rPr>
          <w:rFonts w:cs="Times New Roman"/>
          <w:sz w:val="26"/>
          <w:szCs w:val="26"/>
        </w:rPr>
      </w:pPr>
    </w:p>
    <w:p w14:paraId="3E7A1259" w14:textId="77777777" w:rsidR="00BE1813" w:rsidRPr="00BB2A2E" w:rsidRDefault="00000000" w:rsidP="00BB2A2E">
      <w:pPr>
        <w:pStyle w:val="Heading3"/>
        <w:spacing w:line="360" w:lineRule="auto"/>
        <w:rPr>
          <w:rFonts w:ascii="Times New Roman" w:hAnsi="Times New Roman" w:cs="Times New Roman"/>
          <w:color w:val="000000" w:themeColor="text1"/>
          <w:sz w:val="26"/>
          <w:szCs w:val="26"/>
        </w:rPr>
      </w:pPr>
      <w:bookmarkStart w:id="21" w:name="_Toc236260089"/>
      <w:r w:rsidRPr="00BB2A2E">
        <w:rPr>
          <w:rFonts w:ascii="Times New Roman" w:eastAsia="Times New Roman" w:hAnsi="Times New Roman" w:cs="Times New Roman"/>
          <w:color w:val="000000" w:themeColor="text1"/>
          <w:sz w:val="26"/>
          <w:szCs w:val="26"/>
        </w:rPr>
        <w:t>UC-RBAC-01 – Quản lý vai trò và phân quyền</w:t>
      </w:r>
      <w:bookmarkEnd w:id="21"/>
    </w:p>
    <w:tbl>
      <w:tblPr>
        <w:tblW w:w="0" w:type="auto"/>
        <w:jc w:val="center"/>
        <w:tblLayout w:type="fixed"/>
        <w:tblLook w:val="04A0" w:firstRow="1" w:lastRow="0" w:firstColumn="1" w:lastColumn="0" w:noHBand="0" w:noVBand="1"/>
      </w:tblPr>
      <w:tblGrid>
        <w:gridCol w:w="2420"/>
        <w:gridCol w:w="6765"/>
      </w:tblGrid>
      <w:tr w:rsidR="00BE1813" w:rsidRPr="008441A3" w14:paraId="0E5D985D"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C1EC748" w14:textId="77777777" w:rsidR="00BE1813" w:rsidRPr="00BB2A2E" w:rsidRDefault="00000000" w:rsidP="00BB2A2E">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73D0050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Cấu hình quyền theo vai trò và đảm bảo kiểm tra quyền ở cả Gateway và service.</w:t>
            </w:r>
          </w:p>
        </w:tc>
      </w:tr>
      <w:tr w:rsidR="00BE1813" w:rsidRPr="008441A3" w14:paraId="2BE91676"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7AAF1E4"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340E83F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Quản trị viên</w:t>
            </w:r>
          </w:p>
        </w:tc>
      </w:tr>
      <w:tr w:rsidR="00BE1813" w:rsidRPr="008441A3" w14:paraId="52BB13C7"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80F7925"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74A756D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Identity Service; API Gateway; các service nghiệp vụ; Audit Service</w:t>
            </w:r>
          </w:p>
        </w:tc>
      </w:tr>
      <w:tr w:rsidR="00BE1813" w:rsidRPr="008441A3" w14:paraId="2E6148A8"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DF2906F"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0D9BD5AF"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Cao</w:t>
            </w:r>
          </w:p>
        </w:tc>
      </w:tr>
      <w:tr w:rsidR="00BE1813" w:rsidRPr="008441A3" w14:paraId="464E5B41"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52D23B4"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0FBFA5F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Quản trị viên cần cấp hoặc thay đổi phạm vi thao tác.</w:t>
            </w:r>
          </w:p>
        </w:tc>
      </w:tr>
      <w:tr w:rsidR="00BE1813" w:rsidRPr="008441A3" w14:paraId="0DA92C66"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70FAFBE"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3FD5F1C7"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Danh mục quyền/chức năng đã được định nghĩa.</w:t>
            </w:r>
          </w:p>
        </w:tc>
      </w:tr>
      <w:tr w:rsidR="00BE1813" w:rsidRPr="008441A3" w14:paraId="5BE99CBA"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E18F503"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0E7C3129"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Vai trò và quyền được cập nhật.</w:t>
            </w:r>
          </w:p>
          <w:p w14:paraId="4D76A6CB"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Các request tiếp theo áp dụng quyền mới theo cơ chế đồng bộ phiên.</w:t>
            </w:r>
          </w:p>
        </w:tc>
      </w:tr>
      <w:tr w:rsidR="00BE1813" w:rsidRPr="008441A3" w14:paraId="4A5DE4BD"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C2E6363"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0AA7A250"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Mã vai trò</w:t>
            </w:r>
          </w:p>
          <w:p w14:paraId="5C0A8644"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Tên vai trò</w:t>
            </w:r>
          </w:p>
          <w:p w14:paraId="1ACDC92E"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Danh sách quyền</w:t>
            </w:r>
          </w:p>
          <w:p w14:paraId="63ABA175"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Phạm vi dữ liệu</w:t>
            </w:r>
          </w:p>
        </w:tc>
      </w:tr>
      <w:tr w:rsidR="00BE1813" w:rsidRPr="008441A3" w14:paraId="0F3F1C37"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F1CFB55"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65E2A918"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1. Mở quản lý vai trò.</w:t>
            </w:r>
          </w:p>
          <w:p w14:paraId="437DE6EB"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2. Tạo hoặc chọn vai trò.</w:t>
            </w:r>
          </w:p>
          <w:p w14:paraId="5010A01C"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3. Gán/bỏ quyền và phạm vi dữ liệu.</w:t>
            </w:r>
          </w:p>
          <w:p w14:paraId="28DB2ABD"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4. Hệ thống kiểm tra ràng buộc.</w:t>
            </w:r>
          </w:p>
          <w:p w14:paraId="7B0362F5"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5. Lưu thay đổi và ghi audit.</w:t>
            </w:r>
          </w:p>
          <w:p w14:paraId="4BF84A16"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6. API Gateway và service áp dụng quyền khi xử lý request.</w:t>
            </w:r>
          </w:p>
        </w:tc>
      </w:tr>
      <w:tr w:rsidR="00BE1813" w:rsidRPr="008441A3" w14:paraId="56F551F5"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32A24E1"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02D57660"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Không cho phép tự thu hồi quyền quản trị cuối cùng nếu gây mất khả năng quản trị - cần xác nhận.</w:t>
            </w:r>
          </w:p>
          <w:p w14:paraId="522B01EA"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Phiên đang hoạt động xử lý thay đổi quyền theo chính sách token - cần xác nhận.</w:t>
            </w:r>
          </w:p>
        </w:tc>
      </w:tr>
      <w:tr w:rsidR="00BE1813" w:rsidRPr="008441A3" w14:paraId="4D507D58"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C56020B"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2A9911E6"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BR-007, BR-017</w:t>
            </w:r>
          </w:p>
        </w:tc>
      </w:tr>
      <w:tr w:rsidR="00BE1813" w:rsidRPr="008441A3" w14:paraId="3C3A5AFD"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3E57C2D"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35D990B5"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Ẩn nút giao diện không phải là cơ chế bảo mật duy nhất.</w:t>
            </w:r>
          </w:p>
          <w:p w14:paraId="769138BB"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Gọi trực tiếp API không có quyền phải bị từ chối.</w:t>
            </w:r>
          </w:p>
        </w:tc>
      </w:tr>
    </w:tbl>
    <w:p w14:paraId="25C17BE5" w14:textId="77777777" w:rsidR="00BE1813" w:rsidRPr="008441A3" w:rsidRDefault="00BE1813" w:rsidP="00BB2A2E">
      <w:pPr>
        <w:spacing w:after="20" w:line="360" w:lineRule="auto"/>
        <w:rPr>
          <w:rFonts w:cs="Times New Roman"/>
          <w:sz w:val="26"/>
          <w:szCs w:val="26"/>
        </w:rPr>
      </w:pPr>
    </w:p>
    <w:p w14:paraId="0ABACDD2" w14:textId="77777777" w:rsidR="00BE1813" w:rsidRPr="00BB2A2E" w:rsidRDefault="00000000" w:rsidP="00BB2A2E">
      <w:pPr>
        <w:pStyle w:val="Heading3"/>
        <w:spacing w:line="360" w:lineRule="auto"/>
        <w:rPr>
          <w:rFonts w:ascii="Times New Roman" w:hAnsi="Times New Roman" w:cs="Times New Roman"/>
          <w:color w:val="000000" w:themeColor="text1"/>
          <w:sz w:val="26"/>
          <w:szCs w:val="26"/>
        </w:rPr>
      </w:pPr>
      <w:bookmarkStart w:id="22" w:name="_Toc236260090"/>
      <w:r w:rsidRPr="00BB2A2E">
        <w:rPr>
          <w:rFonts w:ascii="Times New Roman" w:eastAsia="Times New Roman" w:hAnsi="Times New Roman" w:cs="Times New Roman"/>
          <w:color w:val="000000" w:themeColor="text1"/>
          <w:sz w:val="26"/>
          <w:szCs w:val="26"/>
        </w:rPr>
        <w:t>UC-LDAP-01 – Tích hợp LDAP/Active Directory</w:t>
      </w:r>
      <w:bookmarkEnd w:id="22"/>
    </w:p>
    <w:tbl>
      <w:tblPr>
        <w:tblW w:w="0" w:type="auto"/>
        <w:jc w:val="center"/>
        <w:tblLayout w:type="fixed"/>
        <w:tblLook w:val="04A0" w:firstRow="1" w:lastRow="0" w:firstColumn="1" w:lastColumn="0" w:noHBand="0" w:noVBand="1"/>
      </w:tblPr>
      <w:tblGrid>
        <w:gridCol w:w="2420"/>
        <w:gridCol w:w="6765"/>
      </w:tblGrid>
      <w:tr w:rsidR="00BE1813" w:rsidRPr="008441A3" w14:paraId="012AACB6"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B76ABA9" w14:textId="77777777" w:rsidR="00BE1813" w:rsidRPr="00BB2A2E" w:rsidRDefault="00000000" w:rsidP="00BB2A2E">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52A438FA"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Cho phép đồng bộ người dùng hoặc xác thực qua LDAP/AD bằng adapter.</w:t>
            </w:r>
          </w:p>
        </w:tc>
      </w:tr>
      <w:tr w:rsidR="00BE1813" w:rsidRPr="008441A3" w14:paraId="512A8550"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D306615"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24C914AA"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Quản trị viên; Người dùng</w:t>
            </w:r>
          </w:p>
        </w:tc>
      </w:tr>
      <w:tr w:rsidR="00BE1813" w:rsidRPr="008441A3" w14:paraId="2CD0481D"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74939CF"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7F3B9BAD"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Identity Service; Organization Service; Adapter LDAP/AD</w:t>
            </w:r>
          </w:p>
        </w:tc>
      </w:tr>
      <w:tr w:rsidR="00BE1813" w:rsidRPr="008441A3" w14:paraId="12DE0081"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D6B5B93"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2AA4E47B"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Trung bình</w:t>
            </w:r>
          </w:p>
        </w:tc>
      </w:tr>
      <w:tr w:rsidR="00BE1813" w:rsidRPr="008441A3" w14:paraId="33C14E62"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9C602B8"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6C632CF9"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Khách hàng bật tích hợp thư mục nội bộ.</w:t>
            </w:r>
          </w:p>
        </w:tc>
      </w:tr>
      <w:tr w:rsidR="00BE1813" w:rsidRPr="008441A3" w14:paraId="07A7DD91"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9E8DE3F"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15A2C5CB"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Có thông tin kết nối và tài khoản kỹ thuật phù hợp.</w:t>
            </w:r>
          </w:p>
          <w:p w14:paraId="208ACB59"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Tồn tại tài khoản quản trị local dự phòng.</w:t>
            </w:r>
          </w:p>
        </w:tc>
      </w:tr>
      <w:tr w:rsidR="00BE1813" w:rsidRPr="008441A3" w14:paraId="778391E7"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DEBBB0C"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67739E1D"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Người dùng được xác thực/đồng bộ theo cấu hình.</w:t>
            </w:r>
          </w:p>
          <w:p w14:paraId="5985A7CF"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Lỗi tích hợp không làm mất quyền quản trị local.</w:t>
            </w:r>
          </w:p>
        </w:tc>
      </w:tr>
      <w:tr w:rsidR="00BE1813" w:rsidRPr="008441A3" w14:paraId="7027C60E"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D8145BB"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335CBF52"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Địa chỉ LDAP/AD</w:t>
            </w:r>
          </w:p>
          <w:p w14:paraId="082482F6"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Thông tin xác thực</w:t>
            </w:r>
          </w:p>
          <w:p w14:paraId="7BC0C67E"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Base DN/OU</w:t>
            </w:r>
          </w:p>
          <w:p w14:paraId="2D8BD9A5"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Mapping thuộc tính</w:t>
            </w:r>
          </w:p>
          <w:p w14:paraId="69294ACF"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Chế độ đồng bộ/xác thực</w:t>
            </w:r>
          </w:p>
        </w:tc>
      </w:tr>
      <w:tr w:rsidR="00BE1813" w:rsidRPr="008441A3" w14:paraId="0C575442"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0E605A4"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53733679"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1. Quản trị viên cấu hình adapter.</w:t>
            </w:r>
          </w:p>
          <w:p w14:paraId="05FDAE41"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2. Kiểm tra kết nối.</w:t>
            </w:r>
          </w:p>
          <w:p w14:paraId="7012B579"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3. Thiết lập mapping người dùng/đơn vị.</w:t>
            </w:r>
          </w:p>
          <w:p w14:paraId="18C8D633"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4. Chạy đồng bộ thử và xem kết quả.</w:t>
            </w:r>
          </w:p>
          <w:p w14:paraId="6BCE2416"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5. Kích hoạt cấu hình.</w:t>
            </w:r>
          </w:p>
          <w:p w14:paraId="5E4B5DB8"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6. Người dùng đăng nhập qua nguồn đã cấu hình.</w:t>
            </w:r>
          </w:p>
        </w:tc>
      </w:tr>
      <w:tr w:rsidR="00BE1813" w:rsidRPr="008441A3" w14:paraId="4FD7CA1E"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D48177C"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21B9A9AB"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LDAP/AD không sẵn sàng: cho phép quản trị local dự phòng.</w:t>
            </w:r>
          </w:p>
          <w:p w14:paraId="6AAED2BF"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Xung đột tài khoản/mapping: đưa vào danh sách lỗi xử lý.</w:t>
            </w:r>
          </w:p>
        </w:tc>
      </w:tr>
      <w:tr w:rsidR="00BE1813" w:rsidRPr="008441A3" w14:paraId="46242E63"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471CDD9"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3CF2B55B" w14:textId="77777777" w:rsidR="00BE1813" w:rsidRPr="008441A3" w:rsidRDefault="00000000" w:rsidP="00BB2A2E">
            <w:pPr>
              <w:spacing w:after="0" w:line="360" w:lineRule="auto"/>
              <w:rPr>
                <w:rFonts w:cs="Times New Roman"/>
                <w:sz w:val="26"/>
                <w:szCs w:val="26"/>
              </w:rPr>
            </w:pPr>
            <w:r w:rsidRPr="008441A3">
              <w:rPr>
                <w:rFonts w:cs="Times New Roman"/>
                <w:sz w:val="26"/>
                <w:szCs w:val="26"/>
              </w:rPr>
              <w:t>BR-011, BR-017</w:t>
            </w:r>
          </w:p>
        </w:tc>
      </w:tr>
      <w:tr w:rsidR="00BE1813" w:rsidRPr="008441A3" w14:paraId="5C89FBD4"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5146CFE" w14:textId="77777777" w:rsidR="00BE1813" w:rsidRPr="00BB2A2E" w:rsidRDefault="00000000" w:rsidP="00BB2A2E">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2BA65518"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Có chức năng test kết nối trước khi lưu.</w:t>
            </w:r>
          </w:p>
          <w:p w14:paraId="271B4745" w14:textId="77777777" w:rsidR="00BE1813" w:rsidRPr="008441A3" w:rsidRDefault="00000000" w:rsidP="00BB2A2E">
            <w:pPr>
              <w:pStyle w:val="ListBullet"/>
              <w:spacing w:after="0" w:line="360" w:lineRule="auto"/>
              <w:rPr>
                <w:rFonts w:cs="Times New Roman"/>
                <w:sz w:val="26"/>
                <w:szCs w:val="26"/>
              </w:rPr>
            </w:pPr>
            <w:r w:rsidRPr="008441A3">
              <w:rPr>
                <w:rFonts w:cs="Times New Roman"/>
                <w:sz w:val="26"/>
                <w:szCs w:val="26"/>
              </w:rPr>
              <w:t>Tài khoản quản trị local vẫn đăng nhập được khi LDAP/AD lỗi.</w:t>
            </w:r>
          </w:p>
        </w:tc>
      </w:tr>
    </w:tbl>
    <w:p w14:paraId="348EE515" w14:textId="77777777" w:rsidR="00BE1813" w:rsidRPr="008441A3" w:rsidRDefault="00BE1813" w:rsidP="00BB2A2E">
      <w:pPr>
        <w:spacing w:after="20" w:line="360" w:lineRule="auto"/>
        <w:rPr>
          <w:rFonts w:cs="Times New Roman"/>
          <w:sz w:val="26"/>
          <w:szCs w:val="26"/>
        </w:rPr>
      </w:pPr>
    </w:p>
    <w:p w14:paraId="68F73423" w14:textId="77777777" w:rsidR="00BE1813" w:rsidRPr="00BB2A2E" w:rsidRDefault="00000000" w:rsidP="00C84DA1">
      <w:pPr>
        <w:pStyle w:val="Heading2"/>
        <w:spacing w:line="360" w:lineRule="auto"/>
        <w:rPr>
          <w:rFonts w:ascii="Times New Roman" w:hAnsi="Times New Roman" w:cs="Times New Roman"/>
          <w:color w:val="000000" w:themeColor="text1"/>
        </w:rPr>
      </w:pPr>
      <w:bookmarkStart w:id="23" w:name="_Toc236260091"/>
      <w:r w:rsidRPr="00BB2A2E">
        <w:rPr>
          <w:rFonts w:ascii="Times New Roman" w:hAnsi="Times New Roman" w:cs="Times New Roman"/>
          <w:color w:val="000000" w:themeColor="text1"/>
        </w:rPr>
        <w:t>3.2. Khóa học, nội dung và lớp học</w:t>
      </w:r>
      <w:bookmarkEnd w:id="23"/>
    </w:p>
    <w:p w14:paraId="6E9816ED"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24" w:name="_Toc236260092"/>
      <w:r w:rsidRPr="00BB2A2E">
        <w:rPr>
          <w:rFonts w:ascii="Times New Roman" w:eastAsia="Times New Roman" w:hAnsi="Times New Roman" w:cs="Times New Roman"/>
          <w:color w:val="000000" w:themeColor="text1"/>
          <w:sz w:val="26"/>
          <w:szCs w:val="26"/>
        </w:rPr>
        <w:t>UC-COURSE-01 – Quản lý danh mục khóa học</w:t>
      </w:r>
      <w:bookmarkEnd w:id="24"/>
    </w:p>
    <w:tbl>
      <w:tblPr>
        <w:tblW w:w="0" w:type="auto"/>
        <w:jc w:val="center"/>
        <w:tblLayout w:type="fixed"/>
        <w:tblLook w:val="04A0" w:firstRow="1" w:lastRow="0" w:firstColumn="1" w:lastColumn="0" w:noHBand="0" w:noVBand="1"/>
      </w:tblPr>
      <w:tblGrid>
        <w:gridCol w:w="2420"/>
        <w:gridCol w:w="6765"/>
      </w:tblGrid>
      <w:tr w:rsidR="00BE1813" w:rsidRPr="008441A3" w14:paraId="1672217E"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BB477BC"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3562480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Phân loại khóa học theo chủ đề, chương trình, phòng ban hoặc nhóm đối tượng.</w:t>
            </w:r>
          </w:p>
        </w:tc>
      </w:tr>
      <w:tr w:rsidR="00BE1813" w:rsidRPr="008441A3" w14:paraId="1D6DF739"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37B964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2741ABF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 Quản trị viên</w:t>
            </w:r>
          </w:p>
        </w:tc>
      </w:tr>
      <w:tr w:rsidR="00BE1813" w:rsidRPr="008441A3" w14:paraId="333B7734"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EB201C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Service liên quan</w:t>
            </w:r>
          </w:p>
        </w:tc>
        <w:tc>
          <w:tcPr>
            <w:tcW w:w="6765" w:type="dxa"/>
            <w:tcBorders>
              <w:top w:val="single" w:sz="4" w:space="0" w:color="A6A6A6"/>
              <w:left w:val="single" w:sz="4" w:space="0" w:color="A6A6A6"/>
              <w:bottom w:val="single" w:sz="4" w:space="0" w:color="A6A6A6"/>
              <w:right w:val="single" w:sz="4" w:space="0" w:color="A6A6A6"/>
            </w:tcBorders>
          </w:tcPr>
          <w:p w14:paraId="2DFBE2E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Course Service</w:t>
            </w:r>
          </w:p>
        </w:tc>
      </w:tr>
      <w:tr w:rsidR="00BE1813" w:rsidRPr="008441A3" w14:paraId="4E0037C2"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B58D8D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6A83668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Trung bình</w:t>
            </w:r>
          </w:p>
        </w:tc>
      </w:tr>
      <w:tr w:rsidR="00BE1813" w:rsidRPr="008441A3" w14:paraId="2A4A5DCF"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967DF98"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20F9CD6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Người dùng cần tổ chức danh mục đào tạo.</w:t>
            </w:r>
          </w:p>
        </w:tc>
      </w:tr>
      <w:tr w:rsidR="00BE1813" w:rsidRPr="008441A3" w14:paraId="3CA1FBD6"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1FDA32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7A6981B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Người dùng có quyền quản lý danh mục.</w:t>
            </w:r>
          </w:p>
        </w:tc>
      </w:tr>
      <w:tr w:rsidR="00BE1813" w:rsidRPr="008441A3" w14:paraId="082447AC"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D470DB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19E52E0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Danh mục được tạo/cập nhật và dùng để lọc khóa học.</w:t>
            </w:r>
          </w:p>
        </w:tc>
      </w:tr>
      <w:tr w:rsidR="00BE1813" w:rsidRPr="008441A3" w14:paraId="31B93D08"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2DE45A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542241E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Mã danh mục</w:t>
            </w:r>
          </w:p>
          <w:p w14:paraId="4146091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Tên</w:t>
            </w:r>
          </w:p>
          <w:p w14:paraId="36D8761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Loại/phạm vi</w:t>
            </w:r>
          </w:p>
          <w:p w14:paraId="293791B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Danh mục cha</w:t>
            </w:r>
          </w:p>
          <w:p w14:paraId="53DF1F1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Trạng thái</w:t>
            </w:r>
          </w:p>
        </w:tc>
      </w:tr>
      <w:tr w:rsidR="00BE1813" w:rsidRPr="008441A3" w14:paraId="24390A79"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A6716C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4FE2877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danh mục khóa học.</w:t>
            </w:r>
          </w:p>
          <w:p w14:paraId="4073EDF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Thêm/sửa/sắp xếp danh mục.</w:t>
            </w:r>
          </w:p>
          <w:p w14:paraId="3A7E1C9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Kiểm tra trùng/ràng buộc cha-con.</w:t>
            </w:r>
          </w:p>
          <w:p w14:paraId="131B953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Lưu và cập nhật bộ lọc khóa học.</w:t>
            </w:r>
          </w:p>
        </w:tc>
      </w:tr>
      <w:tr w:rsidR="00BE1813" w:rsidRPr="008441A3" w14:paraId="30D4FF0B"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B53781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0C338DD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Danh mục đang được sử dụng: không xóa cứng nếu chưa xử lý liên kết.</w:t>
            </w:r>
          </w:p>
        </w:tc>
      </w:tr>
      <w:tr w:rsidR="00BE1813" w:rsidRPr="008441A3" w14:paraId="7D6164EC"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6491A9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6D8E0BA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BR-007, BR-017</w:t>
            </w:r>
          </w:p>
        </w:tc>
      </w:tr>
      <w:tr w:rsidR="00BE1813" w:rsidRPr="008441A3" w14:paraId="551B783F" w14:textId="77777777" w:rsidTr="00BB2A2E">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C69A38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1BB42EC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thể lọc khóa học theo danh mục.</w:t>
            </w:r>
          </w:p>
          <w:p w14:paraId="6A72E72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Thay đổi không làm mất liên kết khóa học hiện có.</w:t>
            </w:r>
          </w:p>
        </w:tc>
      </w:tr>
    </w:tbl>
    <w:p w14:paraId="19E0ECFE" w14:textId="77777777" w:rsidR="00BE1813" w:rsidRPr="008441A3" w:rsidRDefault="00BE1813" w:rsidP="00C84DA1">
      <w:pPr>
        <w:spacing w:after="20" w:line="360" w:lineRule="auto"/>
        <w:rPr>
          <w:rFonts w:cs="Times New Roman"/>
          <w:sz w:val="26"/>
          <w:szCs w:val="26"/>
        </w:rPr>
      </w:pPr>
    </w:p>
    <w:p w14:paraId="64F09986"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25" w:name="_Toc236260093"/>
      <w:r w:rsidRPr="00BB2A2E">
        <w:rPr>
          <w:rFonts w:ascii="Times New Roman" w:eastAsia="Times New Roman" w:hAnsi="Times New Roman" w:cs="Times New Roman"/>
          <w:color w:val="000000" w:themeColor="text1"/>
          <w:sz w:val="26"/>
          <w:szCs w:val="26"/>
        </w:rPr>
        <w:t>UC-COURSE-02 – Tạo và cập nhật khóa học</w:t>
      </w:r>
      <w:bookmarkEnd w:id="25"/>
    </w:p>
    <w:tbl>
      <w:tblPr>
        <w:tblW w:w="0" w:type="auto"/>
        <w:jc w:val="center"/>
        <w:tblLayout w:type="fixed"/>
        <w:tblLook w:val="04A0" w:firstRow="1" w:lastRow="0" w:firstColumn="1" w:lastColumn="0" w:noHBand="0" w:noVBand="1"/>
      </w:tblPr>
      <w:tblGrid>
        <w:gridCol w:w="2420"/>
        <w:gridCol w:w="6765"/>
      </w:tblGrid>
      <w:tr w:rsidR="00BE1813" w:rsidRPr="008441A3" w14:paraId="6C79802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D3E8DEE"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63D7E50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lý thông tin cơ bản, mục tiêu, đối tượng, thời lượng, điểm đạt và điều kiện hoàn thành.</w:t>
            </w:r>
          </w:p>
        </w:tc>
      </w:tr>
      <w:tr w:rsidR="00BE1813" w:rsidRPr="008441A3" w14:paraId="350A075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C37214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3A038B7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w:t>
            </w:r>
          </w:p>
        </w:tc>
      </w:tr>
      <w:tr w:rsidR="00BE1813" w:rsidRPr="008441A3" w14:paraId="7B16391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CC81D1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0410298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Course Service; Audit Service</w:t>
            </w:r>
          </w:p>
        </w:tc>
      </w:tr>
      <w:tr w:rsidR="00BE1813" w:rsidRPr="008441A3" w14:paraId="55B7D7E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E9A37A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1D54B53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4C15406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8E21D6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658F78A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 tạo hoặc cập nhật khóa học.</w:t>
            </w:r>
          </w:p>
        </w:tc>
      </w:tr>
      <w:tr w:rsidR="00BE1813" w:rsidRPr="008441A3" w14:paraId="1B33031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6550BD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67B4B93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Giảng viên có quyền trong phạm vi được phân công.</w:t>
            </w:r>
          </w:p>
        </w:tc>
      </w:tr>
      <w:tr w:rsidR="00BE1813" w:rsidRPr="008441A3" w14:paraId="432C5CE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F0B8B5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Điều kiện sau</w:t>
            </w:r>
          </w:p>
        </w:tc>
        <w:tc>
          <w:tcPr>
            <w:tcW w:w="6765" w:type="dxa"/>
            <w:tcBorders>
              <w:top w:val="single" w:sz="4" w:space="0" w:color="A6A6A6"/>
              <w:left w:val="single" w:sz="4" w:space="0" w:color="A6A6A6"/>
              <w:bottom w:val="single" w:sz="4" w:space="0" w:color="A6A6A6"/>
              <w:right w:val="single" w:sz="4" w:space="0" w:color="A6A6A6"/>
            </w:tcBorders>
          </w:tcPr>
          <w:p w14:paraId="48EC47B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 được lưu ở trạng thái phù hợp.</w:t>
            </w:r>
          </w:p>
          <w:p w14:paraId="2B89090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Thay đổi quan trọng được audit/version theo chính sách.</w:t>
            </w:r>
          </w:p>
        </w:tc>
      </w:tr>
      <w:tr w:rsidR="00BE1813" w:rsidRPr="008441A3" w14:paraId="4C5C156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7F52AC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3377608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Mã, tên khóa học</w:t>
            </w:r>
          </w:p>
          <w:p w14:paraId="05BFBA8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Mục tiêu</w:t>
            </w:r>
          </w:p>
          <w:p w14:paraId="27643E9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Đối tượng</w:t>
            </w:r>
          </w:p>
          <w:p w14:paraId="4BC2D7E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Thời lượng</w:t>
            </w:r>
          </w:p>
          <w:p w14:paraId="0CE10AE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Điểm đạt</w:t>
            </w:r>
          </w:p>
          <w:p w14:paraId="306C789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Điều kiện hoàn thành</w:t>
            </w:r>
          </w:p>
        </w:tc>
      </w:tr>
      <w:tr w:rsidR="00BE1813" w:rsidRPr="008441A3" w14:paraId="76014A4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3AEA9C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5EB3ED1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chức năng khóa học.</w:t>
            </w:r>
          </w:p>
          <w:p w14:paraId="379B753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Chọn tạo mới hoặc chỉnh sửa.</w:t>
            </w:r>
          </w:p>
          <w:p w14:paraId="61ED252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Nhập thông tin khóa học.</w:t>
            </w:r>
          </w:p>
          <w:p w14:paraId="61B76FB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Cấu hình điều kiện hoàn thành.</w:t>
            </w:r>
          </w:p>
          <w:p w14:paraId="554650F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Hệ thống kiểm tra trường bắt buộc.</w:t>
            </w:r>
          </w:p>
          <w:p w14:paraId="059D137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Lưu bản nháp.</w:t>
            </w:r>
          </w:p>
        </w:tc>
      </w:tr>
      <w:tr w:rsidR="00BE1813" w:rsidRPr="008441A3" w14:paraId="61BDC5B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A8B2B2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3804762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Mã khóa học trùng: từ chối lưu.</w:t>
            </w:r>
          </w:p>
          <w:p w14:paraId="1E34917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 đã xuất bản: quy tắc sửa và version cần được xác nhận.</w:t>
            </w:r>
          </w:p>
        </w:tc>
      </w:tr>
      <w:tr w:rsidR="00BE1813" w:rsidRPr="008441A3" w14:paraId="13F5D5D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856F9D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4BBC5AD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BR-025, BR-026, BR-017</w:t>
            </w:r>
          </w:p>
        </w:tc>
      </w:tr>
      <w:tr w:rsidR="00BE1813" w:rsidRPr="008441A3" w14:paraId="2538B67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919EDA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52BFEBC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thể lưu nháp khi chưa đủ điều kiện xuất bản.</w:t>
            </w:r>
          </w:p>
          <w:p w14:paraId="27C3FFC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Điều kiện hoàn thành được lưu và dùng ở Learning Service.</w:t>
            </w:r>
          </w:p>
        </w:tc>
      </w:tr>
    </w:tbl>
    <w:p w14:paraId="0BBC8AB0" w14:textId="77777777" w:rsidR="00BE1813" w:rsidRPr="008441A3" w:rsidRDefault="00BE1813" w:rsidP="00C84DA1">
      <w:pPr>
        <w:spacing w:after="20" w:line="360" w:lineRule="auto"/>
        <w:rPr>
          <w:rFonts w:cs="Times New Roman"/>
          <w:sz w:val="26"/>
          <w:szCs w:val="26"/>
        </w:rPr>
      </w:pPr>
    </w:p>
    <w:p w14:paraId="5B212FCB"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26" w:name="_Toc236260094"/>
      <w:r w:rsidRPr="00BB2A2E">
        <w:rPr>
          <w:rFonts w:ascii="Times New Roman" w:eastAsia="Times New Roman" w:hAnsi="Times New Roman" w:cs="Times New Roman"/>
          <w:color w:val="000000" w:themeColor="text1"/>
          <w:sz w:val="26"/>
          <w:szCs w:val="26"/>
        </w:rPr>
        <w:t>UC-CONTENT-01 – Quản lý bài học và tài liệu đa định dạng</w:t>
      </w:r>
      <w:bookmarkEnd w:id="26"/>
    </w:p>
    <w:tbl>
      <w:tblPr>
        <w:tblW w:w="0" w:type="auto"/>
        <w:jc w:val="center"/>
        <w:tblLayout w:type="fixed"/>
        <w:tblLook w:val="04A0" w:firstRow="1" w:lastRow="0" w:firstColumn="1" w:lastColumn="0" w:noHBand="0" w:noVBand="1"/>
      </w:tblPr>
      <w:tblGrid>
        <w:gridCol w:w="2420"/>
        <w:gridCol w:w="6765"/>
      </w:tblGrid>
      <w:tr w:rsidR="00BE1813" w:rsidRPr="008441A3" w14:paraId="1690977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3335EE2"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04CBB94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Tạo cấu trúc bài học, tải và sắp xếp nội dung văn bản, PDF, DOCX, video, âm thanh, file và bài thực hành.</w:t>
            </w:r>
          </w:p>
        </w:tc>
      </w:tr>
      <w:tr w:rsidR="00BE1813" w:rsidRPr="008441A3" w14:paraId="3675140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40F779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206AA62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w:t>
            </w:r>
          </w:p>
        </w:tc>
      </w:tr>
      <w:tr w:rsidR="00BE1813" w:rsidRPr="008441A3" w14:paraId="58B571C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48D9BD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07A1794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Course Service; File Storage Service</w:t>
            </w:r>
          </w:p>
        </w:tc>
      </w:tr>
      <w:tr w:rsidR="00BE1813" w:rsidRPr="008441A3" w14:paraId="04F011A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3DABDD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39B236E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1714C89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8E3260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0D3721B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 xây dựng nội dung khóa học.</w:t>
            </w:r>
          </w:p>
        </w:tc>
      </w:tr>
      <w:tr w:rsidR="00BE1813" w:rsidRPr="008441A3" w14:paraId="207C701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360064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65DE695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 tồn tại và người dùng có quyền chỉnh sửa.</w:t>
            </w:r>
          </w:p>
        </w:tc>
      </w:tr>
      <w:tr w:rsidR="00BE1813" w:rsidRPr="008441A3" w14:paraId="5328911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0E43C3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Điều kiện sau</w:t>
            </w:r>
          </w:p>
        </w:tc>
        <w:tc>
          <w:tcPr>
            <w:tcW w:w="6765" w:type="dxa"/>
            <w:tcBorders>
              <w:top w:val="single" w:sz="4" w:space="0" w:color="A6A6A6"/>
              <w:left w:val="single" w:sz="4" w:space="0" w:color="A6A6A6"/>
              <w:bottom w:val="single" w:sz="4" w:space="0" w:color="A6A6A6"/>
              <w:right w:val="single" w:sz="4" w:space="0" w:color="A6A6A6"/>
            </w:tcBorders>
          </w:tcPr>
          <w:p w14:paraId="2EE7672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Cấu trúc bài học và metadata file được lưu.</w:t>
            </w:r>
          </w:p>
          <w:p w14:paraId="7E6DBE4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vật lý được quản lý bởi File Storage Service.</w:t>
            </w:r>
          </w:p>
        </w:tc>
      </w:tr>
      <w:tr w:rsidR="00BE1813" w:rsidRPr="008441A3" w14:paraId="17EAEFE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652F24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472650B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Tên bài học</w:t>
            </w:r>
          </w:p>
          <w:p w14:paraId="23F4113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Loại nội dung</w:t>
            </w:r>
          </w:p>
          <w:p w14:paraId="654456E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File/tài nguyên</w:t>
            </w:r>
          </w:p>
          <w:p w14:paraId="09C7789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Thứ tự</w:t>
            </w:r>
          </w:p>
          <w:p w14:paraId="446954E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Cờ bắt buộc</w:t>
            </w:r>
          </w:p>
        </w:tc>
      </w:tr>
      <w:tr w:rsidR="00BE1813" w:rsidRPr="008441A3" w14:paraId="3BA7459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B02E79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297B177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cấu trúc khóa học.</w:t>
            </w:r>
          </w:p>
          <w:p w14:paraId="7240365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Thêm bài/chương hoặc chọn nội dung hiện có.</w:t>
            </w:r>
          </w:p>
          <w:p w14:paraId="2471F9C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Kéo thả một hoặc nhiều file.</w:t>
            </w:r>
          </w:p>
          <w:p w14:paraId="4388347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Hệ thống kiểm tra định dạng/dung lượng và hiển thị tiến độ tải.</w:t>
            </w:r>
          </w:p>
          <w:p w14:paraId="5B5185A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Sắp xếp thứ tự nội dung.</w:t>
            </w:r>
          </w:p>
          <w:p w14:paraId="6181625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Lưu cấu trúc bài học.</w:t>
            </w:r>
          </w:p>
        </w:tc>
      </w:tr>
      <w:tr w:rsidR="00BE1813" w:rsidRPr="008441A3" w14:paraId="0F20A96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B2516A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78E3075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không hợp lệ: từ chối và nêu lý do.</w:t>
            </w:r>
          </w:p>
          <w:p w14:paraId="389D8C6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Tải thất bại: cho phép thử lại mà không tạo file trùng.</w:t>
            </w:r>
          </w:p>
        </w:tc>
      </w:tr>
      <w:tr w:rsidR="00BE1813" w:rsidRPr="008441A3" w14:paraId="46282BA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310C28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65032ED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BR-016, BR-017</w:t>
            </w:r>
          </w:p>
        </w:tc>
      </w:tr>
      <w:tr w:rsidR="00BE1813" w:rsidRPr="008441A3" w14:paraId="74B6FD8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E1F2E5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5D425BF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Nhiều file có thể tải và hiển thị tiến độ.</w:t>
            </w:r>
          </w:p>
          <w:p w14:paraId="55CEAC5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không được thực thi trên máy chủ.</w:t>
            </w:r>
          </w:p>
        </w:tc>
      </w:tr>
    </w:tbl>
    <w:p w14:paraId="2B299936" w14:textId="77777777" w:rsidR="00BE1813" w:rsidRPr="008441A3" w:rsidRDefault="00BE1813" w:rsidP="00C84DA1">
      <w:pPr>
        <w:spacing w:after="20" w:line="360" w:lineRule="auto"/>
        <w:rPr>
          <w:rFonts w:cs="Times New Roman"/>
          <w:sz w:val="26"/>
          <w:szCs w:val="26"/>
        </w:rPr>
      </w:pPr>
    </w:p>
    <w:p w14:paraId="75E76CAE"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27" w:name="_Toc236260095"/>
      <w:r w:rsidRPr="00BB2A2E">
        <w:rPr>
          <w:rFonts w:ascii="Times New Roman" w:eastAsia="Times New Roman" w:hAnsi="Times New Roman" w:cs="Times New Roman"/>
          <w:color w:val="000000" w:themeColor="text1"/>
          <w:sz w:val="26"/>
          <w:szCs w:val="26"/>
        </w:rPr>
        <w:t>UC-COURSE-03 – Xuất bản, tạm ẩn và lưu trữ khóa học</w:t>
      </w:r>
      <w:bookmarkEnd w:id="27"/>
    </w:p>
    <w:tbl>
      <w:tblPr>
        <w:tblW w:w="0" w:type="auto"/>
        <w:jc w:val="center"/>
        <w:tblLayout w:type="fixed"/>
        <w:tblLook w:val="04A0" w:firstRow="1" w:lastRow="0" w:firstColumn="1" w:lastColumn="0" w:noHBand="0" w:noVBand="1"/>
      </w:tblPr>
      <w:tblGrid>
        <w:gridCol w:w="2420"/>
        <w:gridCol w:w="6765"/>
      </w:tblGrid>
      <w:tr w:rsidR="00BE1813" w:rsidRPr="008441A3" w14:paraId="64A73DE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A4134AA"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428E358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lý trạng thái Nháp, Đã xuất bản, Tạm ẩn và Lưu trữ.</w:t>
            </w:r>
          </w:p>
        </w:tc>
      </w:tr>
      <w:tr w:rsidR="00BE1813" w:rsidRPr="008441A3" w14:paraId="0CD6B348"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EFD941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612613E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 Quản trị viên</w:t>
            </w:r>
          </w:p>
        </w:tc>
      </w:tr>
      <w:tr w:rsidR="00BE1813" w:rsidRPr="008441A3" w14:paraId="4A8C0A1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3A8784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111AC1D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Course Service; Audit Service</w:t>
            </w:r>
          </w:p>
        </w:tc>
      </w:tr>
      <w:tr w:rsidR="00BE1813" w:rsidRPr="008441A3" w14:paraId="3FF89792"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96CB14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59DAF51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17F9621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EDB825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06236C2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Người dùng thay đổi trạng thái khóa học.</w:t>
            </w:r>
          </w:p>
        </w:tc>
      </w:tr>
      <w:tr w:rsidR="00BE1813" w:rsidRPr="008441A3" w14:paraId="66C892E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5342C1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4D8B9F1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 tồn tại.</w:t>
            </w:r>
          </w:p>
          <w:p w14:paraId="0062BBB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Đáp ứng các điều kiện xuất bản do hệ thống quy định.</w:t>
            </w:r>
          </w:p>
        </w:tc>
      </w:tr>
      <w:tr w:rsidR="00BE1813" w:rsidRPr="008441A3" w14:paraId="2606038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7B89AE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401CA41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Trạng thái khóa học được cập nhật.</w:t>
            </w:r>
          </w:p>
          <w:p w14:paraId="25CF8AA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Chỉ phiên bản đã xuất bản được dùng để mở lớp.</w:t>
            </w:r>
          </w:p>
        </w:tc>
      </w:tr>
      <w:tr w:rsidR="00BE1813" w:rsidRPr="008441A3" w14:paraId="06B15CB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FC21EF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652BE50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w:t>
            </w:r>
          </w:p>
          <w:p w14:paraId="5FFDB62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Trạng thái đích</w:t>
            </w:r>
          </w:p>
          <w:p w14:paraId="2340C42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Lý do (nếu cần)</w:t>
            </w:r>
          </w:p>
        </w:tc>
      </w:tr>
      <w:tr w:rsidR="00BE1813" w:rsidRPr="008441A3" w14:paraId="77552E8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D3F995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6BE9D6B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chi tiết khóa học.</w:t>
            </w:r>
          </w:p>
          <w:p w14:paraId="04E0562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Chọn hành động xuất bản/tạm ẩn/lưu trữ.</w:t>
            </w:r>
          </w:p>
          <w:p w14:paraId="2D56A85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Hệ thống kiểm tra điều kiện.</w:t>
            </w:r>
          </w:p>
          <w:p w14:paraId="7084904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Người dùng xác nhận.</w:t>
            </w:r>
          </w:p>
          <w:p w14:paraId="289F037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Course Service đổi trạng thái và ghi audit.</w:t>
            </w:r>
          </w:p>
        </w:tc>
      </w:tr>
      <w:tr w:rsidR="00BE1813" w:rsidRPr="008441A3" w14:paraId="3B5001C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9E67DE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3A79F69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Không đủ nội dung/điều kiện: chặn xuất bản.</w:t>
            </w:r>
          </w:p>
          <w:p w14:paraId="73F5E49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 đang có lớp hoạt động: quy tắc tạm ẩn/lưu trữ cần xác nhận.</w:t>
            </w:r>
          </w:p>
        </w:tc>
      </w:tr>
      <w:tr w:rsidR="00BE1813" w:rsidRPr="008441A3" w14:paraId="61A6039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760DF5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2A64373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BR-003, BR-017</w:t>
            </w:r>
          </w:p>
        </w:tc>
      </w:tr>
      <w:tr w:rsidR="00BE1813" w:rsidRPr="008441A3" w14:paraId="4B27B66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8E4281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23E4018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Không thể mở lớp từ khóa học chưa xuất bản.</w:t>
            </w:r>
          </w:p>
          <w:p w14:paraId="7D1C8BA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Mọi thay đổi trạng thái được audit.</w:t>
            </w:r>
          </w:p>
        </w:tc>
      </w:tr>
    </w:tbl>
    <w:p w14:paraId="4D8C802D" w14:textId="77777777" w:rsidR="00BE1813" w:rsidRPr="008441A3" w:rsidRDefault="00BE1813" w:rsidP="00C84DA1">
      <w:pPr>
        <w:spacing w:after="20" w:line="360" w:lineRule="auto"/>
        <w:rPr>
          <w:rFonts w:cs="Times New Roman"/>
          <w:sz w:val="26"/>
          <w:szCs w:val="26"/>
        </w:rPr>
      </w:pPr>
    </w:p>
    <w:p w14:paraId="221E2F7E"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28" w:name="_Toc236260096"/>
      <w:r w:rsidRPr="00BB2A2E">
        <w:rPr>
          <w:rFonts w:ascii="Times New Roman" w:eastAsia="Times New Roman" w:hAnsi="Times New Roman" w:cs="Times New Roman"/>
          <w:color w:val="000000" w:themeColor="text1"/>
          <w:sz w:val="26"/>
          <w:szCs w:val="26"/>
        </w:rPr>
        <w:t>UC-CLASS-01 – Quản lý lớp hoặc đợt đào tạo</w:t>
      </w:r>
      <w:bookmarkEnd w:id="28"/>
    </w:p>
    <w:tbl>
      <w:tblPr>
        <w:tblW w:w="0" w:type="auto"/>
        <w:jc w:val="center"/>
        <w:tblLayout w:type="fixed"/>
        <w:tblLook w:val="04A0" w:firstRow="1" w:lastRow="0" w:firstColumn="1" w:lastColumn="0" w:noHBand="0" w:noVBand="1"/>
      </w:tblPr>
      <w:tblGrid>
        <w:gridCol w:w="2420"/>
        <w:gridCol w:w="6765"/>
      </w:tblGrid>
      <w:tr w:rsidR="00BE1813" w:rsidRPr="008441A3" w14:paraId="34EEA39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B10B2E3"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4AAB9E8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Mở nhiều lớp từ một khóa học với thời gian, giảng viên, học viên và hạn hoàn thành riêng.</w:t>
            </w:r>
          </w:p>
        </w:tc>
      </w:tr>
      <w:tr w:rsidR="00BE1813" w:rsidRPr="008441A3" w14:paraId="4B8FD4F8"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20701A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21D6E15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w:t>
            </w:r>
          </w:p>
        </w:tc>
      </w:tr>
      <w:tr w:rsidR="00BE1813" w:rsidRPr="008441A3" w14:paraId="23420BF8"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7EA0C6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18EBA5B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Enrollment Service; Course Service</w:t>
            </w:r>
          </w:p>
        </w:tc>
      </w:tr>
      <w:tr w:rsidR="00BE1813" w:rsidRPr="008441A3" w14:paraId="7A427FA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7D1E76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0AA86BF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27CB257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42807D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6EC21C7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 cần tổ chức một đợt đào tạo.</w:t>
            </w:r>
          </w:p>
        </w:tc>
      </w:tr>
      <w:tr w:rsidR="00BE1813" w:rsidRPr="008441A3" w14:paraId="0C38CBC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76972C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6365956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 đã xuất bản.</w:t>
            </w:r>
          </w:p>
          <w:p w14:paraId="4B22AC4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Giảng viên được phân công hợp lệ.</w:t>
            </w:r>
          </w:p>
        </w:tc>
      </w:tr>
      <w:tr w:rsidR="00BE1813" w:rsidRPr="008441A3" w14:paraId="49FC74A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9EF82C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7478666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Lớp/đợt đào tạo được tạo và sẵn sàng ghi danh.</w:t>
            </w:r>
          </w:p>
        </w:tc>
      </w:tr>
      <w:tr w:rsidR="00BE1813" w:rsidRPr="008441A3" w14:paraId="1E720B0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514D7C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3BA7D43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Mã/tên lớp</w:t>
            </w:r>
          </w:p>
          <w:p w14:paraId="308484C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w:t>
            </w:r>
          </w:p>
          <w:p w14:paraId="66E61DA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Thời gian</w:t>
            </w:r>
          </w:p>
          <w:p w14:paraId="250D8B2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Giảng viên</w:t>
            </w:r>
          </w:p>
          <w:p w14:paraId="13A13DE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Hạn hoàn thành</w:t>
            </w:r>
          </w:p>
          <w:p w14:paraId="2BD17B4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Trạng thái</w:t>
            </w:r>
          </w:p>
        </w:tc>
      </w:tr>
      <w:tr w:rsidR="00BE1813" w:rsidRPr="008441A3" w14:paraId="1883BE1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81E285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57FF7EA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danh sách lớp.</w:t>
            </w:r>
          </w:p>
          <w:p w14:paraId="7FAACB1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Chọn tạo mới.</w:t>
            </w:r>
          </w:p>
          <w:p w14:paraId="563D5BC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Chọn khóa học đã xuất bản.</w:t>
            </w:r>
          </w:p>
          <w:p w14:paraId="0AF71DB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Nhập thời gian, giảng viên và hạn hoàn thành.</w:t>
            </w:r>
          </w:p>
          <w:p w14:paraId="453CAED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Hệ thống kiểm tra trùng và tính hợp lệ.</w:t>
            </w:r>
          </w:p>
          <w:p w14:paraId="440BECA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Tạo lớp.</w:t>
            </w:r>
          </w:p>
        </w:tc>
      </w:tr>
      <w:tr w:rsidR="00BE1813" w:rsidRPr="008441A3" w14:paraId="4381F40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120E50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36001C5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 chưa xuất bản: không cho tạo.</w:t>
            </w:r>
          </w:p>
          <w:p w14:paraId="3D4CB9D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Thời gian không hợp lệ: từ chối lưu.</w:t>
            </w:r>
          </w:p>
        </w:tc>
      </w:tr>
      <w:tr w:rsidR="00BE1813" w:rsidRPr="008441A3" w14:paraId="7D9CDE0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B7A72B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539105E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BR-003, BR-017</w:t>
            </w:r>
          </w:p>
        </w:tc>
      </w:tr>
      <w:tr w:rsidR="00BE1813" w:rsidRPr="008441A3" w14:paraId="278A6E0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5FE0A8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7DE6DD8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Một khóa học có thể có nhiều lớp độc lập.</w:t>
            </w:r>
          </w:p>
          <w:p w14:paraId="1CCE0B0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Mỗi lớp có hạn và giảng viên riêng.</w:t>
            </w:r>
          </w:p>
        </w:tc>
      </w:tr>
    </w:tbl>
    <w:p w14:paraId="04ACC663" w14:textId="77777777" w:rsidR="00BE1813" w:rsidRPr="008441A3" w:rsidRDefault="00BE1813" w:rsidP="00C84DA1">
      <w:pPr>
        <w:spacing w:after="20" w:line="360" w:lineRule="auto"/>
        <w:rPr>
          <w:rFonts w:cs="Times New Roman"/>
          <w:sz w:val="26"/>
          <w:szCs w:val="26"/>
        </w:rPr>
      </w:pPr>
    </w:p>
    <w:p w14:paraId="73437963"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29" w:name="_Toc236260097"/>
      <w:r w:rsidRPr="00BB2A2E">
        <w:rPr>
          <w:rFonts w:ascii="Times New Roman" w:eastAsia="Times New Roman" w:hAnsi="Times New Roman" w:cs="Times New Roman"/>
          <w:color w:val="000000" w:themeColor="text1"/>
          <w:sz w:val="26"/>
          <w:szCs w:val="26"/>
        </w:rPr>
        <w:t>UC-ENROLL-01 – Ghi danh học viên</w:t>
      </w:r>
      <w:bookmarkEnd w:id="29"/>
    </w:p>
    <w:tbl>
      <w:tblPr>
        <w:tblW w:w="0" w:type="auto"/>
        <w:jc w:val="center"/>
        <w:tblLayout w:type="fixed"/>
        <w:tblLook w:val="04A0" w:firstRow="1" w:lastRow="0" w:firstColumn="1" w:lastColumn="0" w:noHBand="0" w:noVBand="1"/>
      </w:tblPr>
      <w:tblGrid>
        <w:gridCol w:w="2420"/>
        <w:gridCol w:w="6765"/>
      </w:tblGrid>
      <w:tr w:rsidR="00BE1813" w:rsidRPr="008441A3" w14:paraId="5FB1FE2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E94B85B"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2A7182C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Gán học viên vào lớp theo từng người, phòng ban hoặc file và phát sự kiện Enrolled.</w:t>
            </w:r>
          </w:p>
        </w:tc>
      </w:tr>
      <w:tr w:rsidR="00BE1813" w:rsidRPr="008441A3" w14:paraId="5B92567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A70086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46FFBA1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w:t>
            </w:r>
          </w:p>
        </w:tc>
      </w:tr>
      <w:tr w:rsidR="00BE1813" w:rsidRPr="008441A3" w14:paraId="03FD435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80D400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4F5ED42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Enrollment Service; Organization Service; Message Broker</w:t>
            </w:r>
          </w:p>
        </w:tc>
      </w:tr>
      <w:tr w:rsidR="00BE1813" w:rsidRPr="008441A3" w14:paraId="05E2036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60E424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0C1111B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4081021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AA989C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65170E0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 cần đưa người học vào lớp.</w:t>
            </w:r>
          </w:p>
        </w:tc>
      </w:tr>
      <w:tr w:rsidR="00BE1813" w:rsidRPr="008441A3" w14:paraId="09C4E44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03B3D3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6BA8850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Lớp tồn tại và đang cho phép ghi danh.</w:t>
            </w:r>
          </w:p>
          <w:p w14:paraId="3B03544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Người dùng/đơn vị hợp lệ.</w:t>
            </w:r>
          </w:p>
        </w:tc>
      </w:tr>
      <w:tr w:rsidR="00BE1813" w:rsidRPr="008441A3" w14:paraId="6CC9094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175A838"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79C349E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Bản ghi ghi danh được tạo không trùng.</w:t>
            </w:r>
          </w:p>
          <w:p w14:paraId="53F8044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Sự kiện Enrolled được phát.</w:t>
            </w:r>
          </w:p>
        </w:tc>
      </w:tr>
      <w:tr w:rsidR="00BE1813" w:rsidRPr="008441A3" w14:paraId="2F1B70D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776FCA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2AC794A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Lớp</w:t>
            </w:r>
          </w:p>
          <w:p w14:paraId="459F43A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Danh sách người dùng/đơn vị</w:t>
            </w:r>
          </w:p>
          <w:p w14:paraId="09F34E3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ghi danh</w:t>
            </w:r>
          </w:p>
          <w:p w14:paraId="560C40B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Hạn hoàn thành tùy chọn</w:t>
            </w:r>
          </w:p>
        </w:tc>
      </w:tr>
      <w:tr w:rsidR="00BE1813" w:rsidRPr="008441A3" w14:paraId="180BCE0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AC3CE9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54D8D6A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lớp và chọn ghi danh.</w:t>
            </w:r>
          </w:p>
          <w:p w14:paraId="1DAF010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Chọn phương thức: từng người, theo đơn vị hoặc file.</w:t>
            </w:r>
          </w:p>
          <w:p w14:paraId="5DC682B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Hệ thống kiểm tra tài khoản và trùng lặp.</w:t>
            </w:r>
          </w:p>
          <w:p w14:paraId="239284C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Hiển thị danh sách hợp lệ/lỗi.</w:t>
            </w:r>
          </w:p>
          <w:p w14:paraId="46FC59E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Xác nhận ghi danh.</w:t>
            </w:r>
          </w:p>
          <w:p w14:paraId="5A12A33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Enrollment Service lưu dữ liệu và phát Enrolled.</w:t>
            </w:r>
          </w:p>
        </w:tc>
      </w:tr>
      <w:tr w:rsidR="00BE1813" w:rsidRPr="008441A3" w14:paraId="2750FAD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7EB5E4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3B8C6FB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Một số bản ghi lỗi: xử lý theo chính sách import một phần - cần xác nhận.</w:t>
            </w:r>
          </w:p>
          <w:p w14:paraId="15A6492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Sự kiện phát thất bại: lưu để retry, không tạo ghi danh trùng.</w:t>
            </w:r>
          </w:p>
        </w:tc>
      </w:tr>
      <w:tr w:rsidR="00BE1813" w:rsidRPr="008441A3" w14:paraId="24034BD2"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8B3E13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57D5113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BR-004, BR-006, BR-017</w:t>
            </w:r>
          </w:p>
        </w:tc>
      </w:tr>
      <w:tr w:rsidR="00BE1813" w:rsidRPr="008441A3" w14:paraId="0467E552"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D80780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34897BF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Chạy lại cùng yêu cầu không tạo ghi danh trùng.</w:t>
            </w:r>
          </w:p>
          <w:p w14:paraId="19664B6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Học viên thấy khóa học sau khi ghi danh được xử lý.</w:t>
            </w:r>
          </w:p>
        </w:tc>
      </w:tr>
    </w:tbl>
    <w:p w14:paraId="20D53D07" w14:textId="77777777" w:rsidR="00BE1813" w:rsidRPr="008441A3" w:rsidRDefault="00BE1813" w:rsidP="00C84DA1">
      <w:pPr>
        <w:spacing w:after="20" w:line="360" w:lineRule="auto"/>
        <w:rPr>
          <w:rFonts w:cs="Times New Roman"/>
          <w:sz w:val="26"/>
          <w:szCs w:val="26"/>
        </w:rPr>
      </w:pPr>
    </w:p>
    <w:p w14:paraId="2F92FEE6" w14:textId="77777777" w:rsidR="00BE1813" w:rsidRPr="00BB2A2E" w:rsidRDefault="00000000" w:rsidP="00C84DA1">
      <w:pPr>
        <w:pStyle w:val="Heading2"/>
        <w:spacing w:line="360" w:lineRule="auto"/>
        <w:rPr>
          <w:rFonts w:ascii="Times New Roman" w:hAnsi="Times New Roman" w:cs="Times New Roman"/>
          <w:color w:val="000000" w:themeColor="text1"/>
        </w:rPr>
      </w:pPr>
      <w:bookmarkStart w:id="30" w:name="_Toc236260098"/>
      <w:r w:rsidRPr="00BB2A2E">
        <w:rPr>
          <w:rFonts w:ascii="Times New Roman" w:hAnsi="Times New Roman" w:cs="Times New Roman"/>
          <w:color w:val="000000" w:themeColor="text1"/>
        </w:rPr>
        <w:t>3.3. Học tập và tiến độ</w:t>
      </w:r>
      <w:bookmarkEnd w:id="30"/>
    </w:p>
    <w:p w14:paraId="354990BA"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31" w:name="_Toc236260099"/>
      <w:r w:rsidRPr="00BB2A2E">
        <w:rPr>
          <w:rFonts w:ascii="Times New Roman" w:eastAsia="Times New Roman" w:hAnsi="Times New Roman" w:cs="Times New Roman"/>
          <w:color w:val="000000" w:themeColor="text1"/>
          <w:sz w:val="26"/>
          <w:szCs w:val="26"/>
        </w:rPr>
        <w:t>UC-LEARN-01 – Xem trang học tập cá nhân</w:t>
      </w:r>
      <w:bookmarkEnd w:id="31"/>
    </w:p>
    <w:tbl>
      <w:tblPr>
        <w:tblW w:w="0" w:type="auto"/>
        <w:jc w:val="center"/>
        <w:tblLayout w:type="fixed"/>
        <w:tblLook w:val="04A0" w:firstRow="1" w:lastRow="0" w:firstColumn="1" w:lastColumn="0" w:noHBand="0" w:noVBand="1"/>
      </w:tblPr>
      <w:tblGrid>
        <w:gridCol w:w="2420"/>
        <w:gridCol w:w="6765"/>
      </w:tblGrid>
      <w:tr w:rsidR="00BE1813" w:rsidRPr="008441A3" w14:paraId="3D9B368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241FADF"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18422BE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Hiển thị khóa chưa bắt đầu, đang học, đã hoàn thành và quá hạn của học viên.</w:t>
            </w:r>
          </w:p>
        </w:tc>
      </w:tr>
      <w:tr w:rsidR="00BE1813" w:rsidRPr="008441A3" w14:paraId="0447135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687AB5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1DC406D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Học viên</w:t>
            </w:r>
          </w:p>
        </w:tc>
      </w:tr>
      <w:tr w:rsidR="00BE1813" w:rsidRPr="008441A3" w14:paraId="779E22A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5BEA58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6DE14EE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Learning Service; Enrollment Service; Reporting Service</w:t>
            </w:r>
          </w:p>
        </w:tc>
      </w:tr>
      <w:tr w:rsidR="00BE1813" w:rsidRPr="008441A3" w14:paraId="688594B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8A550C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49193EA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20F1194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7A7EB1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2FF3397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Học viên truy cập trang học tập.</w:t>
            </w:r>
          </w:p>
        </w:tc>
      </w:tr>
      <w:tr w:rsidR="00BE1813" w:rsidRPr="008441A3" w14:paraId="42B0CA3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C625F8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44F694A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Học viên đã đăng nhập.</w:t>
            </w:r>
          </w:p>
        </w:tc>
      </w:tr>
      <w:tr w:rsidR="00BE1813" w:rsidRPr="008441A3" w14:paraId="13F4637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34B79A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5185C57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Danh sách khóa học cá nhân được hiển thị theo trạng thái.</w:t>
            </w:r>
          </w:p>
        </w:tc>
      </w:tr>
      <w:tr w:rsidR="00BE1813" w:rsidRPr="008441A3" w14:paraId="19E81D1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19940F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0F5D66E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Bộ lọc trạng thái</w:t>
            </w:r>
          </w:p>
          <w:p w14:paraId="0D41370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Từ khóa khóa học</w:t>
            </w:r>
          </w:p>
        </w:tc>
      </w:tr>
      <w:tr w:rsidR="00BE1813" w:rsidRPr="008441A3" w14:paraId="7588665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8B0111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158D234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trang học tập.</w:t>
            </w:r>
          </w:p>
          <w:p w14:paraId="628F5F5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Learning Service lấy danh sách ghi danh và tiến độ.</w:t>
            </w:r>
          </w:p>
          <w:p w14:paraId="314972C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Phân nhóm khóa học theo trạng thái.</w:t>
            </w:r>
          </w:p>
          <w:p w14:paraId="69C63FB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Học viên lọc/tìm kiếm và chọn khóa học để tiếp tục.</w:t>
            </w:r>
          </w:p>
        </w:tc>
      </w:tr>
      <w:tr w:rsidR="00BE1813" w:rsidRPr="008441A3" w14:paraId="22F383F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CCAFD4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62639FB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Reporting Service lỗi không được ngăn hiển thị dữ liệu học tập cốt lõi.</w:t>
            </w:r>
          </w:p>
        </w:tc>
      </w:tr>
      <w:tr w:rsidR="00BE1813" w:rsidRPr="008441A3" w14:paraId="01C7564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31AECC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6AF9874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BR-006, BR-007</w:t>
            </w:r>
          </w:p>
        </w:tc>
      </w:tr>
      <w:tr w:rsidR="00BE1813" w:rsidRPr="008441A3" w14:paraId="11FD797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745D78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2D69576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Chỉ hiển thị khóa học thuộc ghi danh của học viên.</w:t>
            </w:r>
          </w:p>
          <w:p w14:paraId="3D4B6F6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thể truy cập lại khóa đang học từ vị trí gần nhất.</w:t>
            </w:r>
          </w:p>
        </w:tc>
      </w:tr>
    </w:tbl>
    <w:p w14:paraId="442A9DA8" w14:textId="77777777" w:rsidR="00BE1813" w:rsidRPr="00BB2A2E" w:rsidRDefault="00BE1813" w:rsidP="00C84DA1">
      <w:pPr>
        <w:spacing w:after="20" w:line="360" w:lineRule="auto"/>
        <w:rPr>
          <w:rFonts w:cs="Times New Roman"/>
          <w:color w:val="000000" w:themeColor="text1"/>
          <w:sz w:val="26"/>
          <w:szCs w:val="26"/>
        </w:rPr>
      </w:pPr>
    </w:p>
    <w:p w14:paraId="31EF096D"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32" w:name="_Toc236260100"/>
      <w:r w:rsidRPr="00BB2A2E">
        <w:rPr>
          <w:rFonts w:ascii="Times New Roman" w:eastAsia="Times New Roman" w:hAnsi="Times New Roman" w:cs="Times New Roman"/>
          <w:color w:val="000000" w:themeColor="text1"/>
          <w:sz w:val="26"/>
          <w:szCs w:val="26"/>
        </w:rPr>
        <w:t>UC-LEARN-02 – Học và ghi nhận tiến độ</w:t>
      </w:r>
      <w:bookmarkEnd w:id="32"/>
    </w:p>
    <w:tbl>
      <w:tblPr>
        <w:tblW w:w="0" w:type="auto"/>
        <w:jc w:val="center"/>
        <w:tblLayout w:type="fixed"/>
        <w:tblLook w:val="04A0" w:firstRow="1" w:lastRow="0" w:firstColumn="1" w:lastColumn="0" w:noHBand="0" w:noVBand="1"/>
      </w:tblPr>
      <w:tblGrid>
        <w:gridCol w:w="2420"/>
        <w:gridCol w:w="6765"/>
      </w:tblGrid>
      <w:tr w:rsidR="00BE1813" w:rsidRPr="008441A3" w14:paraId="0168D18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A497ACE"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2FF9135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Ghi nhận bài đã mở/hoàn thành, phần trăm, thời điểm học gần nhất và vị trí tiếp tục.</w:t>
            </w:r>
          </w:p>
        </w:tc>
      </w:tr>
      <w:tr w:rsidR="00BE1813" w:rsidRPr="008441A3" w14:paraId="62F3433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D3AA30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3D8CF08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Học viên</w:t>
            </w:r>
          </w:p>
        </w:tc>
      </w:tr>
      <w:tr w:rsidR="00BE1813" w:rsidRPr="008441A3" w14:paraId="23A917C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967708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0053A33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Learning Service; Course Service; Message Broker</w:t>
            </w:r>
          </w:p>
        </w:tc>
      </w:tr>
      <w:tr w:rsidR="00BE1813" w:rsidRPr="008441A3" w14:paraId="273377D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900DF0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2178828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1A8E302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C8938E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375A341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Học viên mở một khóa học đã được ghi danh.</w:t>
            </w:r>
          </w:p>
        </w:tc>
      </w:tr>
      <w:tr w:rsidR="00BE1813" w:rsidRPr="008441A3" w14:paraId="5D769A0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BDA060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562748A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Ghi danh còn hiệu lực.</w:t>
            </w:r>
          </w:p>
          <w:p w14:paraId="3C1A713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Nội dung khóa học có thể truy cập.</w:t>
            </w:r>
          </w:p>
        </w:tc>
      </w:tr>
      <w:tr w:rsidR="00BE1813" w:rsidRPr="008441A3" w14:paraId="287CA14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9FF13B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39A36CC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Tiến độ được lưu trên server.</w:t>
            </w:r>
          </w:p>
          <w:p w14:paraId="4D9000D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Sự kiện LessonCompleted được phát khi phù hợp.</w:t>
            </w:r>
          </w:p>
        </w:tc>
      </w:tr>
      <w:tr w:rsidR="00BE1813" w:rsidRPr="008441A3" w14:paraId="4F6F80B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043051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3627325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học/bài học</w:t>
            </w:r>
          </w:p>
          <w:p w14:paraId="18C2745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Vị trí học</w:t>
            </w:r>
          </w:p>
          <w:p w14:paraId="76F7084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Trạng thái hoàn thành</w:t>
            </w:r>
          </w:p>
          <w:p w14:paraId="7E0636C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Thời gian học</w:t>
            </w:r>
          </w:p>
        </w:tc>
      </w:tr>
      <w:tr w:rsidR="00BE1813" w:rsidRPr="008441A3" w14:paraId="01AAE02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3AA27B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31C2E15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Học viên mở khóa học.</w:t>
            </w:r>
          </w:p>
          <w:p w14:paraId="1C4B871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Hệ thống tải cấu trúc và vị trí gần nhất.</w:t>
            </w:r>
          </w:p>
          <w:p w14:paraId="188B72C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Học viên xem nội dung.</w:t>
            </w:r>
          </w:p>
          <w:p w14:paraId="38BFE15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Learning Service ghi nhận truy cập, vị trí và thời gian.</w:t>
            </w:r>
          </w:p>
          <w:p w14:paraId="3434894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Khi đủ điều kiện của bài, đánh dấu hoàn thành và cập nhật phần trăm.</w:t>
            </w:r>
          </w:p>
          <w:p w14:paraId="5E83CF0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Phát sự kiện LessonCompleted khi có thay đổi.</w:t>
            </w:r>
          </w:p>
        </w:tc>
      </w:tr>
      <w:tr w:rsidR="00BE1813" w:rsidRPr="008441A3" w14:paraId="2DF3DBF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3669F2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62F534C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Mạng chập chờn: retry/idempotency để không tăng tiến độ trùng.</w:t>
            </w:r>
          </w:p>
          <w:p w14:paraId="73F58B7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Notification/Reporting lỗi: vẫn lưu tiến độ và phát lại sự kiện sau.</w:t>
            </w:r>
          </w:p>
        </w:tc>
      </w:tr>
      <w:tr w:rsidR="00BE1813" w:rsidRPr="008441A3" w14:paraId="20553DC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F49C80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4C8B8AB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BR-004, BR-006, BR-025</w:t>
            </w:r>
          </w:p>
        </w:tc>
      </w:tr>
      <w:tr w:rsidR="00BE1813" w:rsidRPr="008441A3" w14:paraId="1169A98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12F2CE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09DB0D5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thể tiếp tục từ máy khác trong cùng LAN.</w:t>
            </w:r>
          </w:p>
          <w:p w14:paraId="339C620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Tiến độ không bị mất khi service phụ lỗi.</w:t>
            </w:r>
          </w:p>
        </w:tc>
      </w:tr>
    </w:tbl>
    <w:p w14:paraId="1D9A8A36" w14:textId="77777777" w:rsidR="00BE1813" w:rsidRPr="008441A3" w:rsidRDefault="00BE1813" w:rsidP="00C84DA1">
      <w:pPr>
        <w:spacing w:after="20" w:line="360" w:lineRule="auto"/>
        <w:rPr>
          <w:rFonts w:cs="Times New Roman"/>
          <w:sz w:val="26"/>
          <w:szCs w:val="26"/>
        </w:rPr>
      </w:pPr>
    </w:p>
    <w:p w14:paraId="4CB4FEBD"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33" w:name="_Toc236260101"/>
      <w:r w:rsidRPr="00BB2A2E">
        <w:rPr>
          <w:rFonts w:ascii="Times New Roman" w:eastAsia="Times New Roman" w:hAnsi="Times New Roman" w:cs="Times New Roman"/>
          <w:color w:val="000000" w:themeColor="text1"/>
          <w:sz w:val="26"/>
          <w:szCs w:val="26"/>
        </w:rPr>
        <w:t>UC-ASSIGN-01 – Nộp bài thực hành</w:t>
      </w:r>
      <w:bookmarkEnd w:id="33"/>
    </w:p>
    <w:tbl>
      <w:tblPr>
        <w:tblW w:w="0" w:type="auto"/>
        <w:jc w:val="center"/>
        <w:tblLayout w:type="fixed"/>
        <w:tblLook w:val="04A0" w:firstRow="1" w:lastRow="0" w:firstColumn="1" w:lastColumn="0" w:noHBand="0" w:noVBand="1"/>
      </w:tblPr>
      <w:tblGrid>
        <w:gridCol w:w="2420"/>
        <w:gridCol w:w="6765"/>
      </w:tblGrid>
      <w:tr w:rsidR="00BE1813" w:rsidRPr="008441A3" w14:paraId="026AF4E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69D74EF"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719BD5E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Cho phép học viên tải file bài làm và giảng viên chấm trong phạm vi được giao.</w:t>
            </w:r>
          </w:p>
        </w:tc>
      </w:tr>
      <w:tr w:rsidR="00BE1813" w:rsidRPr="008441A3" w14:paraId="1C26892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C4171D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55B8587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Học viên; Giảng viên</w:t>
            </w:r>
          </w:p>
        </w:tc>
      </w:tr>
      <w:tr w:rsidR="00BE1813" w:rsidRPr="008441A3" w14:paraId="7D598E0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D6942D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1A34F9A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File Storage Service; Learning Service; Grading Service</w:t>
            </w:r>
          </w:p>
        </w:tc>
      </w:tr>
      <w:tr w:rsidR="00BE1813" w:rsidRPr="008441A3" w14:paraId="225A7B7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FAB462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18AF910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7D2F36F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43ECB7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780F474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Học viên mở bài thực hành và nộp file.</w:t>
            </w:r>
          </w:p>
        </w:tc>
      </w:tr>
      <w:tr w:rsidR="00BE1813" w:rsidRPr="008441A3" w14:paraId="5271539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75D052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669AF45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Bài thực hành đang mở.</w:t>
            </w:r>
          </w:p>
          <w:p w14:paraId="619CABA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Học viên thuộc lớp.</w:t>
            </w:r>
          </w:p>
        </w:tc>
      </w:tr>
      <w:tr w:rsidR="00BE1813" w:rsidRPr="008441A3" w14:paraId="49294D5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0A1D89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3BFE42C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được lưu; trạng thái nộp bài được cập nhật.</w:t>
            </w:r>
          </w:p>
          <w:p w14:paraId="245417F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Bài nộp xuất hiện trong hàng chờ chấm.</w:t>
            </w:r>
          </w:p>
        </w:tc>
      </w:tr>
      <w:tr w:rsidR="00BE1813" w:rsidRPr="008441A3" w14:paraId="59F8FC8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0896CF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4326B99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bài làm</w:t>
            </w:r>
          </w:p>
          <w:p w14:paraId="3FABB37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Ghi chú</w:t>
            </w:r>
          </w:p>
          <w:p w14:paraId="3910F0F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Thời điểm nộp</w:t>
            </w:r>
          </w:p>
        </w:tc>
      </w:tr>
      <w:tr w:rsidR="00BE1813" w:rsidRPr="008441A3" w14:paraId="7281B922"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FFDE91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0AE3195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Học viên mở bài thực hành.</w:t>
            </w:r>
          </w:p>
          <w:p w14:paraId="454F716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Chọn file và tải lên.</w:t>
            </w:r>
          </w:p>
          <w:p w14:paraId="13BF282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File Storage kiểm tra và lưu file.</w:t>
            </w:r>
          </w:p>
          <w:p w14:paraId="2773696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Learning Service cập nhật trạng thái nộp.</w:t>
            </w:r>
          </w:p>
          <w:p w14:paraId="119F987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Grading Service tạo mục chờ chấm.</w:t>
            </w:r>
          </w:p>
          <w:p w14:paraId="32A802D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Giảng viên mở bài, nhập điểm và nhận xét.</w:t>
            </w:r>
          </w:p>
        </w:tc>
      </w:tr>
      <w:tr w:rsidR="00BE1813" w:rsidRPr="008441A3" w14:paraId="6B304D6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5A8550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55D3856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lỗi/không hợp lệ: từ chối.</w:t>
            </w:r>
          </w:p>
          <w:p w14:paraId="2EB1846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Nộp lại sau hạn hoặc nhiều lần: chính sách cần xác nhận.</w:t>
            </w:r>
          </w:p>
        </w:tc>
      </w:tr>
      <w:tr w:rsidR="00BE1813" w:rsidRPr="008441A3" w14:paraId="3E3104B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7169C9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798353C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BR-016, BR-026, BR-017</w:t>
            </w:r>
          </w:p>
        </w:tc>
      </w:tr>
      <w:tr w:rsidR="00BE1813" w:rsidRPr="008441A3" w14:paraId="434C5D9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98E555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646BDBC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và metadata trạng thái được quản lý tách biệt.</w:t>
            </w:r>
          </w:p>
          <w:p w14:paraId="18DBCCC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Chỉ giảng viên được phân công mới chấm được.</w:t>
            </w:r>
          </w:p>
        </w:tc>
      </w:tr>
    </w:tbl>
    <w:p w14:paraId="63B03004" w14:textId="77777777" w:rsidR="00BE1813" w:rsidRPr="008441A3" w:rsidRDefault="00BE1813" w:rsidP="00C84DA1">
      <w:pPr>
        <w:spacing w:after="20" w:line="360" w:lineRule="auto"/>
        <w:rPr>
          <w:rFonts w:cs="Times New Roman"/>
          <w:sz w:val="26"/>
          <w:szCs w:val="26"/>
        </w:rPr>
      </w:pPr>
    </w:p>
    <w:p w14:paraId="792EFD70" w14:textId="77777777" w:rsidR="00BE1813" w:rsidRPr="00BB2A2E" w:rsidRDefault="00000000" w:rsidP="00C84DA1">
      <w:pPr>
        <w:pStyle w:val="Heading2"/>
        <w:spacing w:line="360" w:lineRule="auto"/>
        <w:rPr>
          <w:rFonts w:ascii="Times New Roman" w:hAnsi="Times New Roman" w:cs="Times New Roman"/>
          <w:color w:val="000000" w:themeColor="text1"/>
        </w:rPr>
      </w:pPr>
      <w:bookmarkStart w:id="34" w:name="_Toc236260102"/>
      <w:r w:rsidRPr="00BB2A2E">
        <w:rPr>
          <w:rFonts w:ascii="Times New Roman" w:hAnsi="Times New Roman" w:cs="Times New Roman"/>
          <w:color w:val="000000" w:themeColor="text1"/>
        </w:rPr>
        <w:t>3.4. Bài kiểm tra, chấm điểm và AI</w:t>
      </w:r>
      <w:bookmarkEnd w:id="34"/>
    </w:p>
    <w:p w14:paraId="1ABDB8C9"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35" w:name="_Toc236260103"/>
      <w:r w:rsidRPr="00BB2A2E">
        <w:rPr>
          <w:rFonts w:ascii="Times New Roman" w:eastAsia="Times New Roman" w:hAnsi="Times New Roman" w:cs="Times New Roman"/>
          <w:color w:val="000000" w:themeColor="text1"/>
          <w:sz w:val="26"/>
          <w:szCs w:val="26"/>
        </w:rPr>
        <w:t>UC-QBANK-01 – Quản lý ngân hàng câu hỏi</w:t>
      </w:r>
      <w:bookmarkEnd w:id="35"/>
    </w:p>
    <w:tbl>
      <w:tblPr>
        <w:tblW w:w="0" w:type="auto"/>
        <w:jc w:val="center"/>
        <w:tblLayout w:type="fixed"/>
        <w:tblLook w:val="04A0" w:firstRow="1" w:lastRow="0" w:firstColumn="1" w:lastColumn="0" w:noHBand="0" w:noVBand="1"/>
      </w:tblPr>
      <w:tblGrid>
        <w:gridCol w:w="2420"/>
        <w:gridCol w:w="6765"/>
      </w:tblGrid>
      <w:tr w:rsidR="00BE1813" w:rsidRPr="008441A3" w14:paraId="7B7B11B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B66BDAC"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2F877AB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lý câu hỏi theo danh mục, chủ đề, độ khó, thẻ và phiên bản.</w:t>
            </w:r>
          </w:p>
        </w:tc>
      </w:tr>
      <w:tr w:rsidR="00BE1813" w:rsidRPr="008441A3" w14:paraId="0ED058C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B64BBB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2282CBC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w:t>
            </w:r>
          </w:p>
        </w:tc>
      </w:tr>
      <w:tr w:rsidR="00BE1813" w:rsidRPr="008441A3" w14:paraId="30EF219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9EA88B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658B6D5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Assessment Service; Audit Service</w:t>
            </w:r>
          </w:p>
        </w:tc>
      </w:tr>
      <w:tr w:rsidR="00BE1813" w:rsidRPr="008441A3" w14:paraId="6B0738B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0E8560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4C3A136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5E1D03A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F17F70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256CE86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 chuẩn bị dữ liệu kiểm tra.</w:t>
            </w:r>
          </w:p>
        </w:tc>
      </w:tr>
      <w:tr w:rsidR="00BE1813" w:rsidRPr="008441A3" w14:paraId="7BD0078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A22BD2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41BFF2B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Giảng viên có quyền quản lý ngân hàng câu hỏi.</w:t>
            </w:r>
          </w:p>
        </w:tc>
      </w:tr>
      <w:tr w:rsidR="00BE1813" w:rsidRPr="008441A3" w14:paraId="4AB8C35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6BD180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4F4FFD6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Câu hỏi được tạo/cập nhật và sẵn sàng đưa vào đề.</w:t>
            </w:r>
          </w:p>
        </w:tc>
      </w:tr>
      <w:tr w:rsidR="00BE1813" w:rsidRPr="008441A3" w14:paraId="3E5F453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D2B9F0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7D818E8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Loại câu hỏi</w:t>
            </w:r>
          </w:p>
          <w:p w14:paraId="6E451AC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Nội dung</w:t>
            </w:r>
          </w:p>
          <w:p w14:paraId="6C21CA7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Đáp án</w:t>
            </w:r>
          </w:p>
          <w:p w14:paraId="676126A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Độ khó</w:t>
            </w:r>
          </w:p>
          <w:p w14:paraId="15148C0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Danh mục/chủ đề/thẻ</w:t>
            </w:r>
          </w:p>
          <w:p w14:paraId="504D3E6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Phiên bản</w:t>
            </w:r>
          </w:p>
        </w:tc>
      </w:tr>
      <w:tr w:rsidR="00BE1813" w:rsidRPr="008441A3" w14:paraId="78F26C6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7F016D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00AA171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ngân hàng câu hỏi.</w:t>
            </w:r>
          </w:p>
          <w:p w14:paraId="1844C26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Tạo mới hoặc chỉnh sửa câu hỏi.</w:t>
            </w:r>
          </w:p>
          <w:p w14:paraId="20E26BE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Chọn loại: một đáp án, nhiều đáp án, đúng/sai, điền ngắn hoặc tự luận.</w:t>
            </w:r>
          </w:p>
          <w:p w14:paraId="2951EEF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Nhập nội dung, đáp án và metadata.</w:t>
            </w:r>
          </w:p>
          <w:p w14:paraId="4748855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Hệ thống kiểm tra hợp lệ.</w:t>
            </w:r>
          </w:p>
          <w:p w14:paraId="442FCDA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Lưu phiên bản câu hỏi.</w:t>
            </w:r>
          </w:p>
        </w:tc>
      </w:tr>
      <w:tr w:rsidR="00BE1813" w:rsidRPr="008441A3" w14:paraId="63B3E2F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7362768"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43926ED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Câu hỏi đã dùng trong phiên thi: không thay đổi hồi tố phiên bản cũ.</w:t>
            </w:r>
          </w:p>
        </w:tc>
      </w:tr>
      <w:tr w:rsidR="00BE1813" w:rsidRPr="008441A3" w14:paraId="33AF340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716C69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0FCC824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BR-005, BR-017</w:t>
            </w:r>
          </w:p>
        </w:tc>
      </w:tr>
      <w:tr w:rsidR="00BE1813" w:rsidRPr="008441A3" w14:paraId="0E0EF07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36B3CD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2409F79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Câu hỏi có thể tìm/lọc theo metadata.</w:t>
            </w:r>
          </w:p>
          <w:p w14:paraId="2D6B725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Phiên thi cũ vẫn giữ đúng nội dung câu hỏi đã sử dụng.</w:t>
            </w:r>
          </w:p>
        </w:tc>
      </w:tr>
    </w:tbl>
    <w:p w14:paraId="6E2CC6AC" w14:textId="77777777" w:rsidR="00BE1813" w:rsidRPr="008441A3" w:rsidRDefault="00BE1813" w:rsidP="00C84DA1">
      <w:pPr>
        <w:spacing w:after="20" w:line="360" w:lineRule="auto"/>
        <w:rPr>
          <w:rFonts w:cs="Times New Roman"/>
          <w:sz w:val="26"/>
          <w:szCs w:val="26"/>
        </w:rPr>
      </w:pPr>
    </w:p>
    <w:p w14:paraId="46CE9777"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36" w:name="_Toc236260104"/>
      <w:r w:rsidRPr="00BB2A2E">
        <w:rPr>
          <w:rFonts w:ascii="Times New Roman" w:eastAsia="Times New Roman" w:hAnsi="Times New Roman" w:cs="Times New Roman"/>
          <w:color w:val="000000" w:themeColor="text1"/>
          <w:sz w:val="26"/>
          <w:szCs w:val="26"/>
        </w:rPr>
        <w:t>UC-EXAM-01 – Cấu hình bài kiểm tra</w:t>
      </w:r>
      <w:bookmarkEnd w:id="36"/>
    </w:p>
    <w:tbl>
      <w:tblPr>
        <w:tblW w:w="0" w:type="auto"/>
        <w:jc w:val="center"/>
        <w:tblLayout w:type="fixed"/>
        <w:tblLook w:val="04A0" w:firstRow="1" w:lastRow="0" w:firstColumn="1" w:lastColumn="0" w:noHBand="0" w:noVBand="1"/>
      </w:tblPr>
      <w:tblGrid>
        <w:gridCol w:w="2420"/>
        <w:gridCol w:w="6765"/>
      </w:tblGrid>
      <w:tr w:rsidR="00BE1813" w:rsidRPr="008441A3" w14:paraId="4A747DD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E95881E"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4993E99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Thiết lập thời gian, lịch mở/đóng, số lần thi, điểm đạt, trộn câu/đáp án và cách công bố kết quả.</w:t>
            </w:r>
          </w:p>
        </w:tc>
      </w:tr>
      <w:tr w:rsidR="00BE1813" w:rsidRPr="008441A3" w14:paraId="6F0B342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20CD8A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71E165C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w:t>
            </w:r>
          </w:p>
        </w:tc>
      </w:tr>
      <w:tr w:rsidR="00BE1813" w:rsidRPr="008441A3" w14:paraId="5CFE0CF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BDD7FF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1B81C8B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Assessment Service</w:t>
            </w:r>
          </w:p>
        </w:tc>
      </w:tr>
      <w:tr w:rsidR="00BE1813" w:rsidRPr="008441A3" w14:paraId="13D5162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9443C9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69D4628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5F02ED8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0BEF38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6892B3A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 tạo hoặc cập nhật bài kiểm tra.</w:t>
            </w:r>
          </w:p>
        </w:tc>
      </w:tr>
      <w:tr w:rsidR="00BE1813" w:rsidRPr="008441A3" w14:paraId="6618615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E5E2D8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4E06633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ngân hàng câu hỏi phù hợp.</w:t>
            </w:r>
          </w:p>
        </w:tc>
      </w:tr>
      <w:tr w:rsidR="00BE1813" w:rsidRPr="008441A3" w14:paraId="243B504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05BEB5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7160A8D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Cấu hình bài kiểm tra được lưu và gắn với khóa học/bài học.</w:t>
            </w:r>
          </w:p>
        </w:tc>
      </w:tr>
      <w:tr w:rsidR="00BE1813" w:rsidRPr="008441A3" w14:paraId="6875091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28452F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7970BCE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Danh sách câu hỏi/quy tắc chọn</w:t>
            </w:r>
          </w:p>
          <w:p w14:paraId="750ADF1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Thời gian</w:t>
            </w:r>
          </w:p>
          <w:p w14:paraId="3D1CC5E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Lịch mở/đóng</w:t>
            </w:r>
          </w:p>
          <w:p w14:paraId="13E1EFD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Số lần thi</w:t>
            </w:r>
          </w:p>
          <w:p w14:paraId="5DBABD4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Điểm đạt</w:t>
            </w:r>
          </w:p>
          <w:p w14:paraId="5FFD4DF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Trộn câu/đáp án</w:t>
            </w:r>
          </w:p>
          <w:p w14:paraId="13A628B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Công bố kết quả</w:t>
            </w:r>
          </w:p>
        </w:tc>
      </w:tr>
      <w:tr w:rsidR="00BE1813" w:rsidRPr="008441A3" w14:paraId="3AFDBA6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CE98C1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56AF5F8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chức năng bài kiểm tra.</w:t>
            </w:r>
          </w:p>
          <w:p w14:paraId="20F0F23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Chọn câu hỏi hoặc quy tắc sinh đề.</w:t>
            </w:r>
          </w:p>
          <w:p w14:paraId="568A2EC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Thiết lập thời gian và lịch.</w:t>
            </w:r>
          </w:p>
          <w:p w14:paraId="0E327F7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Cấu hình số lần thi, điểm đạt và cách tính/công bố kết quả.</w:t>
            </w:r>
          </w:p>
          <w:p w14:paraId="4250978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Lưu cấu hình.</w:t>
            </w:r>
          </w:p>
          <w:p w14:paraId="28D2D33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Kích hoạt theo trạng thái khóa học.</w:t>
            </w:r>
          </w:p>
        </w:tc>
      </w:tr>
      <w:tr w:rsidR="00BE1813" w:rsidRPr="008441A3" w14:paraId="4D71F35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2E4B798"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0B64023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Lịch hoặc tham số không hợp lệ: chặn lưu.</w:t>
            </w:r>
          </w:p>
          <w:p w14:paraId="16B589B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Thay đổi đề khi đã có phiên thi: tạo phiên bản mới.</w:t>
            </w:r>
          </w:p>
        </w:tc>
      </w:tr>
      <w:tr w:rsidR="00BE1813" w:rsidRPr="008441A3" w14:paraId="3D06C82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79269F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36F701A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BR-005, BR-025, BR-027</w:t>
            </w:r>
          </w:p>
        </w:tc>
      </w:tr>
      <w:tr w:rsidR="00BE1813" w:rsidRPr="008441A3" w14:paraId="7257602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83A006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742F112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Mỗi lần thi gắn với phiên bản đề.</w:t>
            </w:r>
          </w:p>
          <w:p w14:paraId="4CB2619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Cấu hình thi lại và điểm đạt được áp dụng đúng.</w:t>
            </w:r>
          </w:p>
        </w:tc>
      </w:tr>
    </w:tbl>
    <w:p w14:paraId="1D0FD69D" w14:textId="77777777" w:rsidR="00BE1813" w:rsidRPr="008441A3" w:rsidRDefault="00BE1813" w:rsidP="00C84DA1">
      <w:pPr>
        <w:spacing w:after="20" w:line="360" w:lineRule="auto"/>
        <w:rPr>
          <w:rFonts w:cs="Times New Roman"/>
          <w:sz w:val="26"/>
          <w:szCs w:val="26"/>
        </w:rPr>
      </w:pPr>
    </w:p>
    <w:p w14:paraId="03A90BFF"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37" w:name="_Toc236260105"/>
      <w:r w:rsidRPr="00BB2A2E">
        <w:rPr>
          <w:rFonts w:ascii="Times New Roman" w:eastAsia="Times New Roman" w:hAnsi="Times New Roman" w:cs="Times New Roman"/>
          <w:color w:val="000000" w:themeColor="text1"/>
          <w:sz w:val="26"/>
          <w:szCs w:val="26"/>
        </w:rPr>
        <w:t>UC-EXAM-02 – Thực hiện và nộp bài kiểm tra</w:t>
      </w:r>
      <w:bookmarkEnd w:id="37"/>
    </w:p>
    <w:tbl>
      <w:tblPr>
        <w:tblW w:w="0" w:type="auto"/>
        <w:jc w:val="center"/>
        <w:tblLayout w:type="fixed"/>
        <w:tblLook w:val="04A0" w:firstRow="1" w:lastRow="0" w:firstColumn="1" w:lastColumn="0" w:noHBand="0" w:noVBand="1"/>
      </w:tblPr>
      <w:tblGrid>
        <w:gridCol w:w="2420"/>
        <w:gridCol w:w="6765"/>
      </w:tblGrid>
      <w:tr w:rsidR="00BE1813" w:rsidRPr="008441A3" w14:paraId="3C1AE2E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73DE9A4"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6D38EE4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Tạo exam session, hỗ trợ điều hướng, tự lưu và nộp bài an toàn.</w:t>
            </w:r>
          </w:p>
        </w:tc>
      </w:tr>
      <w:tr w:rsidR="00BE1813" w:rsidRPr="008441A3" w14:paraId="525FE55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E7EA29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0B302DF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Học viên</w:t>
            </w:r>
          </w:p>
        </w:tc>
      </w:tr>
      <w:tr w:rsidR="00BE1813" w:rsidRPr="008441A3" w14:paraId="77E2C0A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3EE5CE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2A6ECE0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Assessment Service; API Gateway; Message Broker</w:t>
            </w:r>
          </w:p>
        </w:tc>
      </w:tr>
      <w:tr w:rsidR="00BE1813" w:rsidRPr="008441A3" w14:paraId="698E34F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105A5E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60BA63A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7F30ADF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F91E6A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6B49899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Học viên bắt đầu bài kiểm tra đang mở.</w:t>
            </w:r>
          </w:p>
        </w:tc>
      </w:tr>
      <w:tr w:rsidR="00BE1813" w:rsidRPr="008441A3" w14:paraId="6E02064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98FA30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666EB8A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Học viên được phép thi và còn lượt.</w:t>
            </w:r>
          </w:p>
          <w:p w14:paraId="40ADFE4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Bài kiểm tra trong thời gian mở.</w:t>
            </w:r>
          </w:p>
        </w:tc>
      </w:tr>
      <w:tr w:rsidR="00BE1813" w:rsidRPr="008441A3" w14:paraId="3050C6D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EB782A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411BDE4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Phiên thi được khóa khi nộp.</w:t>
            </w:r>
          </w:p>
          <w:p w14:paraId="652AA6E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Sự kiện ExamSubmitted được phát cho Grading Service.</w:t>
            </w:r>
          </w:p>
        </w:tc>
      </w:tr>
      <w:tr w:rsidR="00BE1813" w:rsidRPr="008441A3" w14:paraId="08884A9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5E96D1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070BDC2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Bài kiểm tra</w:t>
            </w:r>
          </w:p>
          <w:p w14:paraId="6D09D69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Đáp án từng câu</w:t>
            </w:r>
          </w:p>
          <w:p w14:paraId="2D79C2C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Thời gian phiên thi</w:t>
            </w:r>
          </w:p>
          <w:p w14:paraId="333161F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Idempotency key</w:t>
            </w:r>
          </w:p>
        </w:tc>
      </w:tr>
      <w:tr w:rsidR="00BE1813" w:rsidRPr="008441A3" w14:paraId="1E38948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FA2B1C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4F8C576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Học viên chọn bắt đầu.</w:t>
            </w:r>
          </w:p>
          <w:p w14:paraId="5602A29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Assessment Service tạo exam session với phiên bản đề riêng.</w:t>
            </w:r>
          </w:p>
          <w:p w14:paraId="3E23C12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Hiển thị câu đã làm/chưa làm, đánh dấu xem lại và thời gian còn lại.</w:t>
            </w:r>
          </w:p>
          <w:p w14:paraId="7CB620F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Đáp án được tự lưu định kỳ và khi chuyển câu.</w:t>
            </w:r>
          </w:p>
          <w:p w14:paraId="721C03E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Học viên xác nhận nộp hoặc hệ thống xử lý hết giờ theo chính sách.</w:t>
            </w:r>
          </w:p>
          <w:p w14:paraId="37CF13D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Assessment Service khóa phiên và phát ExamSubmitted.</w:t>
            </w:r>
          </w:p>
        </w:tc>
      </w:tr>
      <w:tr w:rsidR="00BE1813" w:rsidRPr="008441A3" w14:paraId="4C68584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BA75AE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5E56676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Mạng chập chờn: retry với idempotency key.</w:t>
            </w:r>
          </w:p>
          <w:p w14:paraId="33C958B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Yêu cầu nộp lặp: trả lại kết quả phiên đã nộp, không tạo lần nộp mới.</w:t>
            </w:r>
          </w:p>
          <w:p w14:paraId="4E5C77A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Ghi nhận đổi tab/sự kiện bất thường theo chính sách cơ bản.</w:t>
            </w:r>
          </w:p>
        </w:tc>
      </w:tr>
      <w:tr w:rsidR="00BE1813" w:rsidRPr="008441A3" w14:paraId="1E30EE7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A10791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4502F9A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BR-004, BR-005, BR-027</w:t>
            </w:r>
          </w:p>
        </w:tc>
      </w:tr>
      <w:tr w:rsidR="00BE1813" w:rsidRPr="008441A3" w14:paraId="31C67BF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63805F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3E48E4C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Tự lưu không tạo bản ghi trùng.</w:t>
            </w:r>
          </w:p>
          <w:p w14:paraId="0D7DE4F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Sau khi nộp, học viên không sửa được đáp án.</w:t>
            </w:r>
          </w:p>
        </w:tc>
      </w:tr>
    </w:tbl>
    <w:p w14:paraId="268E0267" w14:textId="77777777" w:rsidR="00BE1813" w:rsidRPr="008441A3" w:rsidRDefault="00BE1813" w:rsidP="00C84DA1">
      <w:pPr>
        <w:spacing w:after="20" w:line="360" w:lineRule="auto"/>
        <w:rPr>
          <w:rFonts w:cs="Times New Roman"/>
          <w:sz w:val="26"/>
          <w:szCs w:val="26"/>
        </w:rPr>
      </w:pPr>
    </w:p>
    <w:p w14:paraId="30FEFD30"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38" w:name="_Toc236260106"/>
      <w:r w:rsidRPr="00BB2A2E">
        <w:rPr>
          <w:rFonts w:ascii="Times New Roman" w:eastAsia="Times New Roman" w:hAnsi="Times New Roman" w:cs="Times New Roman"/>
          <w:color w:val="000000" w:themeColor="text1"/>
          <w:sz w:val="26"/>
          <w:szCs w:val="26"/>
        </w:rPr>
        <w:t>UC-GRADE-01 – Chấm tự động và chấm thủ công</w:t>
      </w:r>
      <w:bookmarkEnd w:id="38"/>
    </w:p>
    <w:tbl>
      <w:tblPr>
        <w:tblW w:w="0" w:type="auto"/>
        <w:jc w:val="center"/>
        <w:tblLayout w:type="fixed"/>
        <w:tblLook w:val="04A0" w:firstRow="1" w:lastRow="0" w:firstColumn="1" w:lastColumn="0" w:noHBand="0" w:noVBand="1"/>
      </w:tblPr>
      <w:tblGrid>
        <w:gridCol w:w="2420"/>
        <w:gridCol w:w="6765"/>
      </w:tblGrid>
      <w:tr w:rsidR="00BE1813" w:rsidRPr="008441A3" w14:paraId="41F47B7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143F720"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676C548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Chấm câu khách quan tự động; đưa câu tự luận/bài nộp vào hàng chờ cho giảng viên.</w:t>
            </w:r>
          </w:p>
        </w:tc>
      </w:tr>
      <w:tr w:rsidR="00BE1813" w:rsidRPr="008441A3" w14:paraId="7F192D2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B3160B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105745B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Hệ thống; Giảng viên</w:t>
            </w:r>
          </w:p>
        </w:tc>
      </w:tr>
      <w:tr w:rsidR="00BE1813" w:rsidRPr="008441A3" w14:paraId="735F494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3E7190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53B8CB6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Grading Service; Assessment Service</w:t>
            </w:r>
          </w:p>
        </w:tc>
      </w:tr>
      <w:tr w:rsidR="00BE1813" w:rsidRPr="008441A3" w14:paraId="2D0F3FE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98A874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4275677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5A37045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D1394E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334431C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Grading Service nhận ExamSubmitted hoặc bài nộp.</w:t>
            </w:r>
          </w:p>
        </w:tc>
      </w:tr>
      <w:tr w:rsidR="00BE1813" w:rsidRPr="008441A3" w14:paraId="3224FD0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BAEAEB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47724B6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Dữ liệu bài làm hợp lệ.</w:t>
            </w:r>
          </w:p>
          <w:p w14:paraId="06C4420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Đáp án/rubric tồn tại.</w:t>
            </w:r>
          </w:p>
        </w:tc>
      </w:tr>
      <w:tr w:rsidR="00BE1813" w:rsidRPr="008441A3" w14:paraId="2D8F772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00CA9A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10D51B8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Chi tiết điểm theo câu và tổng điểm được lưu.</w:t>
            </w:r>
          </w:p>
          <w:p w14:paraId="5A8EA65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Trạng thái đạt/chưa đạt được xác định theo cấu hình.</w:t>
            </w:r>
          </w:p>
        </w:tc>
      </w:tr>
      <w:tr w:rsidR="00BE1813" w:rsidRPr="008441A3" w14:paraId="171E8C58"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3DBB59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4ED23D3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Bài làm</w:t>
            </w:r>
          </w:p>
          <w:p w14:paraId="72826AD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Đáp án chuẩn</w:t>
            </w:r>
          </w:p>
          <w:p w14:paraId="1048FB5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Rubric</w:t>
            </w:r>
          </w:p>
          <w:p w14:paraId="5ADE242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Nhận xét/điểm thủ công</w:t>
            </w:r>
          </w:p>
        </w:tc>
      </w:tr>
      <w:tr w:rsidR="00BE1813" w:rsidRPr="008441A3" w14:paraId="0C47A00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9FAD61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76F3630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Nhận sự kiện bài thi đã nộp.</w:t>
            </w:r>
          </w:p>
          <w:p w14:paraId="722AF25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Chấm tự động các câu khách quan.</w:t>
            </w:r>
          </w:p>
          <w:p w14:paraId="74A0A62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Đưa câu tự luận/bài thực hành vào hàng chờ.</w:t>
            </w:r>
          </w:p>
          <w:p w14:paraId="52126A2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Giảng viên mở hàng chờ trong phạm vi được giao.</w:t>
            </w:r>
          </w:p>
          <w:p w14:paraId="277F212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Nhập điểm và nhận xét.</w:t>
            </w:r>
          </w:p>
          <w:p w14:paraId="5326A2F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Grading Service tổng hợp điểm và cập nhật trạng thái.</w:t>
            </w:r>
          </w:p>
        </w:tc>
      </w:tr>
      <w:tr w:rsidR="00BE1813" w:rsidRPr="008441A3" w14:paraId="561D958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2D1DC8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3806915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Sự kiện nhận lặp: xử lý idempotent.</w:t>
            </w:r>
          </w:p>
          <w:p w14:paraId="6F02B66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Thiếu rubric/dữ liệu lỗi: đánh dấu cần xử lý, không tự suy đoán điểm.</w:t>
            </w:r>
          </w:p>
        </w:tc>
      </w:tr>
      <w:tr w:rsidR="00BE1813" w:rsidRPr="008441A3" w14:paraId="4F9B0BB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7FDD70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702ED47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BR-004, BR-026, BR-017</w:t>
            </w:r>
          </w:p>
        </w:tc>
      </w:tr>
      <w:tr w:rsidR="00BE1813" w:rsidRPr="008441A3" w14:paraId="2C85F7F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A1E386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446608E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Điểm chi tiết theo từng câu được lưu.</w:t>
            </w:r>
          </w:p>
          <w:p w14:paraId="1971599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Giảng viên ngoài phạm vi không xem/chấm được.</w:t>
            </w:r>
          </w:p>
        </w:tc>
      </w:tr>
    </w:tbl>
    <w:p w14:paraId="2A8705AB" w14:textId="77777777" w:rsidR="00BE1813" w:rsidRPr="008441A3" w:rsidRDefault="00BE1813" w:rsidP="00C84DA1">
      <w:pPr>
        <w:spacing w:after="20" w:line="360" w:lineRule="auto"/>
        <w:rPr>
          <w:rFonts w:cs="Times New Roman"/>
          <w:sz w:val="26"/>
          <w:szCs w:val="26"/>
        </w:rPr>
      </w:pPr>
    </w:p>
    <w:p w14:paraId="18F12E6A"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39" w:name="_Toc236260107"/>
      <w:r w:rsidRPr="00BB2A2E">
        <w:rPr>
          <w:rFonts w:ascii="Times New Roman" w:eastAsia="Times New Roman" w:hAnsi="Times New Roman" w:cs="Times New Roman"/>
          <w:color w:val="000000" w:themeColor="text1"/>
          <w:sz w:val="26"/>
          <w:szCs w:val="26"/>
        </w:rPr>
        <w:t>UC-RETAKE-01 – Quản lý thi lại và phương thức lấy điểm</w:t>
      </w:r>
      <w:bookmarkEnd w:id="39"/>
    </w:p>
    <w:tbl>
      <w:tblPr>
        <w:tblW w:w="0" w:type="auto"/>
        <w:jc w:val="center"/>
        <w:tblLayout w:type="fixed"/>
        <w:tblLook w:val="04A0" w:firstRow="1" w:lastRow="0" w:firstColumn="1" w:lastColumn="0" w:noHBand="0" w:noVBand="1"/>
      </w:tblPr>
      <w:tblGrid>
        <w:gridCol w:w="2420"/>
        <w:gridCol w:w="6765"/>
      </w:tblGrid>
      <w:tr w:rsidR="00BE1813" w:rsidRPr="008441A3" w14:paraId="3DA2852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78E624F"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2C5E6DA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Áp dụng số lần thi lại, khoảng chờ và cách lấy điểm cao nhất/lần cuối/trung bình.</w:t>
            </w:r>
          </w:p>
        </w:tc>
      </w:tr>
      <w:tr w:rsidR="00BE1813" w:rsidRPr="008441A3" w14:paraId="74373F6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EDAF3F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50CD6F6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 Quản trị viên; Học viên</w:t>
            </w:r>
          </w:p>
        </w:tc>
      </w:tr>
      <w:tr w:rsidR="00BE1813" w:rsidRPr="008441A3" w14:paraId="79678D8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688E1E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4C4E783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Assessment Service; Grading Service</w:t>
            </w:r>
          </w:p>
        </w:tc>
      </w:tr>
      <w:tr w:rsidR="00BE1813" w:rsidRPr="008441A3" w14:paraId="4FB6A28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4AD7E4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5ED2954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Trung bình</w:t>
            </w:r>
          </w:p>
        </w:tc>
      </w:tr>
      <w:tr w:rsidR="00BE1813" w:rsidRPr="008441A3" w14:paraId="5148B42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C871DE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56929AC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Học viên yêu cầu bắt đầu lần thi tiếp theo.</w:t>
            </w:r>
          </w:p>
        </w:tc>
      </w:tr>
      <w:tr w:rsidR="00BE1813" w:rsidRPr="008441A3" w14:paraId="56374CC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D346A0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0ED36B6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Cấu hình bài thi cho phép thi lại.</w:t>
            </w:r>
          </w:p>
          <w:p w14:paraId="5FCCFDF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Học viên chưa vượt giới hạn và đáp ứng khoảng chờ.</w:t>
            </w:r>
          </w:p>
        </w:tc>
      </w:tr>
      <w:tr w:rsidR="00BE1813" w:rsidRPr="008441A3" w14:paraId="2D0B134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28A92D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3931172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Lần thi mới được tạo hoặc bị từ chối có lý do.</w:t>
            </w:r>
          </w:p>
          <w:p w14:paraId="2B5312F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Điểm tổng hợp được tính theo chính sách.</w:t>
            </w:r>
          </w:p>
        </w:tc>
      </w:tr>
      <w:tr w:rsidR="00BE1813" w:rsidRPr="008441A3" w14:paraId="3ED2096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CEF4F3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23BE518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Số lần thi</w:t>
            </w:r>
          </w:p>
          <w:p w14:paraId="5749DD5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Khoảng chờ</w:t>
            </w:r>
          </w:p>
          <w:p w14:paraId="47BD28C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Phương thức lấy điểm</w:t>
            </w:r>
          </w:p>
        </w:tc>
      </w:tr>
      <w:tr w:rsidR="00BE1813" w:rsidRPr="008441A3" w14:paraId="3A2BF30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AC057B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5FF2CFE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Hệ thống kiểm tra lịch sử lần thi.</w:t>
            </w:r>
          </w:p>
          <w:p w14:paraId="011E3CB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Kiểm tra giới hạn và khoảng chờ.</w:t>
            </w:r>
          </w:p>
          <w:p w14:paraId="000B042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Cho phép tạo exam session mới nếu hợp lệ.</w:t>
            </w:r>
          </w:p>
          <w:p w14:paraId="41AA37D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Sau khi chấm, Grading Service tính điểm tổng hợp theo cấu hình.</w:t>
            </w:r>
          </w:p>
        </w:tc>
      </w:tr>
      <w:tr w:rsidR="00BE1813" w:rsidRPr="008441A3" w14:paraId="7DEE96D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317134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674C874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Vượt số lần/không đủ khoảng chờ: từ chối và hiển thị thời điểm được thi tiếp.</w:t>
            </w:r>
          </w:p>
        </w:tc>
      </w:tr>
      <w:tr w:rsidR="00BE1813" w:rsidRPr="008441A3" w14:paraId="4EBDFD4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51EA7F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441E054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BR-004, BR-005</w:t>
            </w:r>
          </w:p>
        </w:tc>
      </w:tr>
      <w:tr w:rsidR="00BE1813" w:rsidRPr="008441A3" w14:paraId="434DB81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9AAE11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5B89133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Không thể vượt số lần cấu hình.</w:t>
            </w:r>
          </w:p>
          <w:p w14:paraId="34B29D6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Điểm tổng hợp đúng phương thức đã chọn.</w:t>
            </w:r>
          </w:p>
        </w:tc>
      </w:tr>
    </w:tbl>
    <w:p w14:paraId="179BEFE6" w14:textId="77777777" w:rsidR="00BE1813" w:rsidRPr="008441A3" w:rsidRDefault="00BE1813" w:rsidP="00C84DA1">
      <w:pPr>
        <w:spacing w:after="20" w:line="360" w:lineRule="auto"/>
        <w:rPr>
          <w:rFonts w:cs="Times New Roman"/>
          <w:sz w:val="26"/>
          <w:szCs w:val="26"/>
        </w:rPr>
      </w:pPr>
    </w:p>
    <w:p w14:paraId="544EFE1B"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40" w:name="_Toc236260108"/>
      <w:r w:rsidRPr="00BB2A2E">
        <w:rPr>
          <w:rFonts w:ascii="Times New Roman" w:eastAsia="Times New Roman" w:hAnsi="Times New Roman" w:cs="Times New Roman"/>
          <w:color w:val="000000" w:themeColor="text1"/>
          <w:sz w:val="26"/>
          <w:szCs w:val="26"/>
        </w:rPr>
        <w:t>UC-AI-01 – Tạo bản nháp câu hỏi bằng AI local</w:t>
      </w:r>
      <w:bookmarkEnd w:id="40"/>
    </w:p>
    <w:tbl>
      <w:tblPr>
        <w:tblW w:w="0" w:type="auto"/>
        <w:jc w:val="center"/>
        <w:tblLayout w:type="fixed"/>
        <w:tblLook w:val="04A0" w:firstRow="1" w:lastRow="0" w:firstColumn="1" w:lastColumn="0" w:noHBand="0" w:noVBand="1"/>
      </w:tblPr>
      <w:tblGrid>
        <w:gridCol w:w="2420"/>
        <w:gridCol w:w="6765"/>
      </w:tblGrid>
      <w:tr w:rsidR="00BE1813" w:rsidRPr="008441A3" w14:paraId="7612C21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5772A72"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77A4530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Đọc tài liệu nội bộ và tạo bản nháp câu hỏi để giảng viên duyệt trước khi dùng.</w:t>
            </w:r>
          </w:p>
        </w:tc>
      </w:tr>
      <w:tr w:rsidR="00BE1813" w:rsidRPr="008441A3" w14:paraId="600F015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8AD826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4370F90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w:t>
            </w:r>
          </w:p>
        </w:tc>
      </w:tr>
      <w:tr w:rsidR="00BE1813" w:rsidRPr="008441A3" w14:paraId="60E985A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AB391D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15EDDAA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AI Service; File Storage Service; Assessment Service</w:t>
            </w:r>
          </w:p>
        </w:tc>
      </w:tr>
      <w:tr w:rsidR="00BE1813" w:rsidRPr="008441A3" w14:paraId="39EE2B0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9B8CA0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412B6C7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Thấp/tuỳ chọn</w:t>
            </w:r>
          </w:p>
        </w:tc>
      </w:tr>
      <w:tr w:rsidR="00BE1813" w:rsidRPr="008441A3" w14:paraId="2A2BA4C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0F4FAF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514DA12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Giảng viên chọn tài liệu và yêu cầu AI tạo bản nháp.</w:t>
            </w:r>
          </w:p>
        </w:tc>
      </w:tr>
      <w:tr w:rsidR="00BE1813" w:rsidRPr="008441A3" w14:paraId="19FC408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75CCB7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6DF6936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AI Service được bật bởi license/feature flag.</w:t>
            </w:r>
          </w:p>
          <w:p w14:paraId="2780F9C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Model local và tài liệu có thể truy cập.</w:t>
            </w:r>
          </w:p>
        </w:tc>
      </w:tr>
      <w:tr w:rsidR="00BE1813" w:rsidRPr="008441A3" w14:paraId="5C7F3B2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D4576E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6CF05F2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Bản nháp được tạo; chỉ câu hỏi được giảng viên duyệt mới chuyển sang ngân hàng.</w:t>
            </w:r>
          </w:p>
        </w:tc>
      </w:tr>
      <w:tr w:rsidR="00BE1813" w:rsidRPr="008441A3" w14:paraId="2ACBC58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80D14D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48E6705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Tài liệu nguồn</w:t>
            </w:r>
          </w:p>
          <w:p w14:paraId="4B70EF2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Cấu hình số lượng/loại câu hỏi</w:t>
            </w:r>
          </w:p>
          <w:p w14:paraId="4693AFC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Model/engine</w:t>
            </w:r>
          </w:p>
        </w:tc>
      </w:tr>
      <w:tr w:rsidR="00BE1813" w:rsidRPr="008441A3" w14:paraId="1BF1A93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666A50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0AD5486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Giảng viên chọn tài liệu.</w:t>
            </w:r>
          </w:p>
          <w:p w14:paraId="3348130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Gửi yêu cầu tới AI Service.</w:t>
            </w:r>
          </w:p>
          <w:p w14:paraId="6F0ECB6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AI Service xử lý local và trả bản nháp.</w:t>
            </w:r>
          </w:p>
          <w:p w14:paraId="259F3DA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Giảng viên xem, sửa, loại bỏ hoặc duyệt.</w:t>
            </w:r>
          </w:p>
          <w:p w14:paraId="690C67A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Câu được duyệt mới gửi sang Assessment Service.</w:t>
            </w:r>
          </w:p>
        </w:tc>
      </w:tr>
      <w:tr w:rsidR="00BE1813" w:rsidRPr="008441A3" w14:paraId="4AF0B472"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0F68A1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2D1D452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AI lỗi/tắt: hiển thị thông báo, không ảnh hưởng quản lý câu hỏi thủ công.</w:t>
            </w:r>
          </w:p>
          <w:p w14:paraId="56F332C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Kết quả AI không được tự động xuất bản.</w:t>
            </w:r>
          </w:p>
        </w:tc>
      </w:tr>
      <w:tr w:rsidR="00BE1813" w:rsidRPr="008441A3" w14:paraId="7BA283D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F47485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3CAE092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BR-006, BR-012, BR-017</w:t>
            </w:r>
          </w:p>
        </w:tc>
      </w:tr>
      <w:tr w:rsidR="00BE1813" w:rsidRPr="008441A3" w14:paraId="54EB36D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4A9E64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24F39A0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Tắt AI không làm mất chức năng lõi.</w:t>
            </w:r>
          </w:p>
          <w:p w14:paraId="30695B9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Mọi nội dung AI phải qua bước duyệt thủ công.</w:t>
            </w:r>
          </w:p>
        </w:tc>
      </w:tr>
    </w:tbl>
    <w:p w14:paraId="5EA3125E" w14:textId="77777777" w:rsidR="00BE1813" w:rsidRPr="00BB2A2E" w:rsidRDefault="00BE1813" w:rsidP="00C84DA1">
      <w:pPr>
        <w:spacing w:after="20" w:line="360" w:lineRule="auto"/>
        <w:rPr>
          <w:rFonts w:cs="Times New Roman"/>
          <w:color w:val="000000" w:themeColor="text1"/>
          <w:sz w:val="26"/>
          <w:szCs w:val="26"/>
        </w:rPr>
      </w:pPr>
    </w:p>
    <w:p w14:paraId="3104988F" w14:textId="77777777" w:rsidR="00BE1813" w:rsidRPr="00BB2A2E" w:rsidRDefault="00000000" w:rsidP="00C84DA1">
      <w:pPr>
        <w:pStyle w:val="Heading2"/>
        <w:spacing w:line="360" w:lineRule="auto"/>
        <w:rPr>
          <w:rFonts w:ascii="Times New Roman" w:hAnsi="Times New Roman" w:cs="Times New Roman"/>
          <w:color w:val="000000" w:themeColor="text1"/>
        </w:rPr>
      </w:pPr>
      <w:bookmarkStart w:id="41" w:name="_Toc236260109"/>
      <w:r w:rsidRPr="00BB2A2E">
        <w:rPr>
          <w:rFonts w:ascii="Times New Roman" w:hAnsi="Times New Roman" w:cs="Times New Roman"/>
          <w:color w:val="000000" w:themeColor="text1"/>
        </w:rPr>
        <w:t>3.5. Hoàn thành, chứng chỉ và thông báo</w:t>
      </w:r>
      <w:bookmarkEnd w:id="41"/>
    </w:p>
    <w:p w14:paraId="185D7BD2"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42" w:name="_Toc236260110"/>
      <w:r w:rsidRPr="00BB2A2E">
        <w:rPr>
          <w:rFonts w:ascii="Times New Roman" w:eastAsia="Times New Roman" w:hAnsi="Times New Roman" w:cs="Times New Roman"/>
          <w:color w:val="000000" w:themeColor="text1"/>
          <w:sz w:val="26"/>
          <w:szCs w:val="26"/>
        </w:rPr>
        <w:t>UC-COMP-01 – Xác định hoàn thành khóa học</w:t>
      </w:r>
      <w:bookmarkEnd w:id="42"/>
    </w:p>
    <w:tbl>
      <w:tblPr>
        <w:tblW w:w="0" w:type="auto"/>
        <w:jc w:val="center"/>
        <w:tblLayout w:type="fixed"/>
        <w:tblLook w:val="04A0" w:firstRow="1" w:lastRow="0" w:firstColumn="1" w:lastColumn="0" w:noHBand="0" w:noVBand="1"/>
      </w:tblPr>
      <w:tblGrid>
        <w:gridCol w:w="2420"/>
        <w:gridCol w:w="6765"/>
      </w:tblGrid>
      <w:tr w:rsidR="00BE1813" w:rsidRPr="008441A3" w14:paraId="7887EFC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563E0E8"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73B8184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Kết hợp tiến độ, kết quả thi, bài nộp và thời lượng để xác định CourseCompleted.</w:t>
            </w:r>
          </w:p>
        </w:tc>
      </w:tr>
      <w:tr w:rsidR="00BE1813" w:rsidRPr="008441A3" w14:paraId="53B8248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207522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3DE6A0E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Hệ thống; Quản trị viên</w:t>
            </w:r>
          </w:p>
        </w:tc>
      </w:tr>
      <w:tr w:rsidR="00BE1813" w:rsidRPr="008441A3" w14:paraId="49596F6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A5EEC2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069626C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Learning Service; Grading Service; Message Broker</w:t>
            </w:r>
          </w:p>
        </w:tc>
      </w:tr>
      <w:tr w:rsidR="00BE1813" w:rsidRPr="008441A3" w14:paraId="5926DC6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713086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003700D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4E2656D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2E2B8D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0ED9A1F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Một điều kiện tiến độ hoặc điểm số thay đổi.</w:t>
            </w:r>
          </w:p>
        </w:tc>
      </w:tr>
      <w:tr w:rsidR="00BE1813" w:rsidRPr="008441A3" w14:paraId="72D431A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FDF64F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2830CA7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 có cấu hình điều kiện hoàn thành.</w:t>
            </w:r>
          </w:p>
        </w:tc>
      </w:tr>
      <w:tr w:rsidR="00BE1813" w:rsidRPr="008441A3" w14:paraId="3F28DBC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18218F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07042C8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Trạng thái hoàn thành được cập nhật.</w:t>
            </w:r>
          </w:p>
          <w:p w14:paraId="462CC90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Sự kiện CourseCompleted được phát một lần theo nguyên tắc idempotent.</w:t>
            </w:r>
          </w:p>
        </w:tc>
      </w:tr>
      <w:tr w:rsidR="00BE1813" w:rsidRPr="008441A3" w14:paraId="7D78A47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D84FB2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11A4AD9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Tiến độ bài học</w:t>
            </w:r>
          </w:p>
          <w:p w14:paraId="75A33A5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Kết quả thi</w:t>
            </w:r>
          </w:p>
          <w:p w14:paraId="1201EAF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Trạng thái bài nộp</w:t>
            </w:r>
          </w:p>
          <w:p w14:paraId="6E9F7A4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Thời lượng học</w:t>
            </w:r>
          </w:p>
          <w:p w14:paraId="7722648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Cấu hình điều kiện</w:t>
            </w:r>
          </w:p>
        </w:tc>
      </w:tr>
      <w:tr w:rsidR="00BE1813" w:rsidRPr="008441A3" w14:paraId="627DA91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84AD72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0A2BDBB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Learning Service nhận thay đổi tiến độ/kết quả.</w:t>
            </w:r>
          </w:p>
          <w:p w14:paraId="4F99B7D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Đọc cấu hình điều kiện hoàn thành.</w:t>
            </w:r>
          </w:p>
          <w:p w14:paraId="572E158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Đánh giá tất cả điều kiện bắt buộc.</w:t>
            </w:r>
          </w:p>
          <w:p w14:paraId="1DFBFFB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Nếu đạt, cập nhật hoàn thành và phát CourseCompleted.</w:t>
            </w:r>
          </w:p>
          <w:p w14:paraId="678E8B2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Reporting và Certificate Service xử lý sự kiện.</w:t>
            </w:r>
          </w:p>
        </w:tc>
      </w:tr>
      <w:tr w:rsidR="00BE1813" w:rsidRPr="008441A3" w14:paraId="39A5B3D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9CDBC18"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34B5902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Sự kiện/điểm đến chậm: đánh giá lại khi nhận đủ dữ liệu.</w:t>
            </w:r>
          </w:p>
          <w:p w14:paraId="3468F5A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Sự kiện lặp: không tạo hoàn thành/chứng chỉ trùng.</w:t>
            </w:r>
          </w:p>
        </w:tc>
      </w:tr>
      <w:tr w:rsidR="00BE1813" w:rsidRPr="008441A3" w14:paraId="667C9C4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4F0BEE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42D7A90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BR-004, BR-025</w:t>
            </w:r>
          </w:p>
        </w:tc>
      </w:tr>
      <w:tr w:rsidR="00BE1813" w:rsidRPr="008441A3" w14:paraId="11EEDE3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585349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723FD0B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Chỉ hoàn thành khi đủ toàn bộ điều kiện cấu hình.</w:t>
            </w:r>
          </w:p>
          <w:p w14:paraId="15379F8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CourseCompleted không được phát trùng cho cùng ghi danh.</w:t>
            </w:r>
          </w:p>
        </w:tc>
      </w:tr>
    </w:tbl>
    <w:p w14:paraId="13CFF9B1" w14:textId="77777777" w:rsidR="00BE1813" w:rsidRPr="008441A3" w:rsidRDefault="00BE1813" w:rsidP="00C84DA1">
      <w:pPr>
        <w:spacing w:after="20" w:line="360" w:lineRule="auto"/>
        <w:rPr>
          <w:rFonts w:cs="Times New Roman"/>
          <w:sz w:val="26"/>
          <w:szCs w:val="26"/>
        </w:rPr>
      </w:pPr>
    </w:p>
    <w:p w14:paraId="2CAAABA2"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43" w:name="_Toc236260111"/>
      <w:r w:rsidRPr="00BB2A2E">
        <w:rPr>
          <w:rFonts w:ascii="Times New Roman" w:eastAsia="Times New Roman" w:hAnsi="Times New Roman" w:cs="Times New Roman"/>
          <w:color w:val="000000" w:themeColor="text1"/>
          <w:sz w:val="26"/>
          <w:szCs w:val="26"/>
        </w:rPr>
        <w:t>UC-CERT-01 – Cấp, thu hồi và cấp lại chứng chỉ</w:t>
      </w:r>
      <w:bookmarkEnd w:id="43"/>
    </w:p>
    <w:tbl>
      <w:tblPr>
        <w:tblW w:w="0" w:type="auto"/>
        <w:jc w:val="center"/>
        <w:tblLayout w:type="fixed"/>
        <w:tblLook w:val="04A0" w:firstRow="1" w:lastRow="0" w:firstColumn="1" w:lastColumn="0" w:noHBand="0" w:noVBand="1"/>
      </w:tblPr>
      <w:tblGrid>
        <w:gridCol w:w="2420"/>
        <w:gridCol w:w="6765"/>
      </w:tblGrid>
      <w:tr w:rsidR="00BE1813" w:rsidRPr="008441A3" w14:paraId="658DF4F8"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A871F66"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1CCC52B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Tạo chứng chỉ mã duy nhất khi hoàn thành, hỗ trợ QR xác minh trong LAN, thu hồi và cấp lại.</w:t>
            </w:r>
          </w:p>
        </w:tc>
      </w:tr>
      <w:tr w:rsidR="00BE1813" w:rsidRPr="008441A3" w14:paraId="667B433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1FBBAA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0134ED2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 Học viên</w:t>
            </w:r>
          </w:p>
        </w:tc>
      </w:tr>
      <w:tr w:rsidR="00BE1813" w:rsidRPr="008441A3" w14:paraId="5BB1141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1CD8DF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65CBEF8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Certificate Service; File Storage Service; Audit Service</w:t>
            </w:r>
          </w:p>
        </w:tc>
      </w:tr>
      <w:tr w:rsidR="00BE1813" w:rsidRPr="008441A3" w14:paraId="26F12AA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35C8E7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00D282D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Trung bình</w:t>
            </w:r>
          </w:p>
        </w:tc>
      </w:tr>
      <w:tr w:rsidR="00BE1813" w:rsidRPr="008441A3" w14:paraId="1877649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CFDE7E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03B6D78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Certificate Service nhận CourseCompleted hoặc quản trị viên thực hiện thao tác hợp lệ.</w:t>
            </w:r>
          </w:p>
        </w:tc>
      </w:tr>
      <w:tr w:rsidR="00BE1813" w:rsidRPr="008441A3" w14:paraId="62279C3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75AF7C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37E0FD6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Học viên đã hoàn thành khóa học.</w:t>
            </w:r>
          </w:p>
          <w:p w14:paraId="4D6621B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Mẫu chứng chỉ đã được cấu hình.</w:t>
            </w:r>
          </w:p>
        </w:tc>
      </w:tr>
      <w:tr w:rsidR="00BE1813" w:rsidRPr="008441A3" w14:paraId="7C7531C8"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4A152D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5BF48A1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Chứng chỉ được cấp với mã duy nhất.</w:t>
            </w:r>
          </w:p>
          <w:p w14:paraId="4F61F80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Lịch sử thu hồi/cấp lại được giữ.</w:t>
            </w:r>
          </w:p>
        </w:tc>
      </w:tr>
      <w:tr w:rsidR="00BE1813" w:rsidRPr="008441A3" w14:paraId="4B1EB78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703AE8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234C62D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Thông tin học viên/khóa học</w:t>
            </w:r>
          </w:p>
          <w:p w14:paraId="4477AE9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Mẫu chứng chỉ</w:t>
            </w:r>
          </w:p>
          <w:p w14:paraId="3E7289D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Lý do thu hồi/cấp lại</w:t>
            </w:r>
          </w:p>
        </w:tc>
      </w:tr>
      <w:tr w:rsidR="00BE1813" w:rsidRPr="008441A3" w14:paraId="09E8794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47469C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310AAAB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Nhận sự kiện hoàn thành.</w:t>
            </w:r>
          </w:p>
          <w:p w14:paraId="0143398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Kiểm tra chưa có chứng chỉ hiệu lực tương ứng.</w:t>
            </w:r>
          </w:p>
          <w:p w14:paraId="0B02686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Sinh mã và tài liệu chứng chỉ.</w:t>
            </w:r>
          </w:p>
          <w:p w14:paraId="766BFD0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Lưu metadata và file.</w:t>
            </w:r>
          </w:p>
          <w:p w14:paraId="27D6D11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Học viên xem/tải chứng chỉ.</w:t>
            </w:r>
          </w:p>
          <w:p w14:paraId="771F616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Quản trị viên có thể thu hồi hoặc cấp lại, bắt buộc ghi lý do.</w:t>
            </w:r>
          </w:p>
        </w:tc>
      </w:tr>
      <w:tr w:rsidR="00BE1813" w:rsidRPr="008441A3" w14:paraId="6A558E2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6821A2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3832E15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Sự kiện lặp: không cấp chứng chỉ trùng.</w:t>
            </w:r>
          </w:p>
          <w:p w14:paraId="12FC0B9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Thiếu mẫu: đưa vào trạng thái chờ xử lý.</w:t>
            </w:r>
          </w:p>
        </w:tc>
      </w:tr>
      <w:tr w:rsidR="00BE1813" w:rsidRPr="008441A3" w14:paraId="5B03339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F3B300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4CAE6FC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BR-004, BR-019, BR-017</w:t>
            </w:r>
          </w:p>
        </w:tc>
      </w:tr>
      <w:tr w:rsidR="00BE1813" w:rsidRPr="008441A3" w14:paraId="677A2DC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4DEB27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0E72840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Mã chứng chỉ là duy nhất.</w:t>
            </w:r>
          </w:p>
          <w:p w14:paraId="5A40153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Thu hồi không xóa lịch sử chứng chỉ cũ.</w:t>
            </w:r>
          </w:p>
        </w:tc>
      </w:tr>
    </w:tbl>
    <w:p w14:paraId="553A11FD" w14:textId="77777777" w:rsidR="00BE1813" w:rsidRPr="008441A3" w:rsidRDefault="00BE1813" w:rsidP="00C84DA1">
      <w:pPr>
        <w:spacing w:after="20" w:line="360" w:lineRule="auto"/>
        <w:rPr>
          <w:rFonts w:cs="Times New Roman"/>
          <w:sz w:val="26"/>
          <w:szCs w:val="26"/>
        </w:rPr>
      </w:pPr>
    </w:p>
    <w:p w14:paraId="2FD0FEB0"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44" w:name="_Toc236260112"/>
      <w:r w:rsidRPr="00BB2A2E">
        <w:rPr>
          <w:rFonts w:ascii="Times New Roman" w:eastAsia="Times New Roman" w:hAnsi="Times New Roman" w:cs="Times New Roman"/>
          <w:color w:val="000000" w:themeColor="text1"/>
          <w:sz w:val="26"/>
          <w:szCs w:val="26"/>
        </w:rPr>
        <w:t>UC-NOTI-01 – Thông báo trong ứng dụng và email nội bộ</w:t>
      </w:r>
      <w:bookmarkEnd w:id="44"/>
    </w:p>
    <w:tbl>
      <w:tblPr>
        <w:tblW w:w="0" w:type="auto"/>
        <w:jc w:val="center"/>
        <w:tblLayout w:type="fixed"/>
        <w:tblLook w:val="04A0" w:firstRow="1" w:lastRow="0" w:firstColumn="1" w:lastColumn="0" w:noHBand="0" w:noVBand="1"/>
      </w:tblPr>
      <w:tblGrid>
        <w:gridCol w:w="2420"/>
        <w:gridCol w:w="6765"/>
      </w:tblGrid>
      <w:tr w:rsidR="00BE1813" w:rsidRPr="008441A3" w14:paraId="550A352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FC76F5D"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2108434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Tạo thông báo từ các sự kiện ghi danh, gần hạn, có kết quả hoặc cấp chứng chỉ.</w:t>
            </w:r>
          </w:p>
        </w:tc>
      </w:tr>
      <w:tr w:rsidR="00BE1813" w:rsidRPr="008441A3" w14:paraId="1EF677E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3A575F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7DAADD3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Tất cả người dùng</w:t>
            </w:r>
          </w:p>
        </w:tc>
      </w:tr>
      <w:tr w:rsidR="00BE1813" w:rsidRPr="008441A3" w14:paraId="471D3328"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063A838"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3A39667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Notification Service; SMTP Adapter; Message Broker</w:t>
            </w:r>
          </w:p>
        </w:tc>
      </w:tr>
      <w:tr w:rsidR="00BE1813" w:rsidRPr="008441A3" w14:paraId="2916BC8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640616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2EE52DB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Trung bình</w:t>
            </w:r>
          </w:p>
        </w:tc>
      </w:tr>
      <w:tr w:rsidR="00BE1813" w:rsidRPr="008441A3" w14:paraId="4159126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84AC5E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17981B3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Notification Service nhận sự kiện nghiệp vụ.</w:t>
            </w:r>
          </w:p>
        </w:tc>
      </w:tr>
      <w:tr w:rsidR="00BE1813" w:rsidRPr="008441A3" w14:paraId="43B0DEE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124CCB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4BCD8E1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Notification Service được bật.</w:t>
            </w:r>
          </w:p>
          <w:p w14:paraId="27D223B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SMTP được cấu hình nếu gửi email.</w:t>
            </w:r>
          </w:p>
        </w:tc>
      </w:tr>
      <w:tr w:rsidR="00BE1813" w:rsidRPr="008441A3" w14:paraId="19EC6CB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363F8F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5D530CA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Thông báo được tạo/gửi hoặc đưa vào retry.</w:t>
            </w:r>
          </w:p>
          <w:p w14:paraId="56190BF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Nghiệp vụ nguồn không bị rollback.</w:t>
            </w:r>
          </w:p>
        </w:tc>
      </w:tr>
      <w:tr w:rsidR="00BE1813" w:rsidRPr="008441A3" w14:paraId="47008BF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E12FFC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59EBF6B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Loại sự kiện</w:t>
            </w:r>
          </w:p>
          <w:p w14:paraId="4C65DBB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Người nhận</w:t>
            </w:r>
          </w:p>
          <w:p w14:paraId="7AAB15F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Mẫu nội dung</w:t>
            </w:r>
          </w:p>
          <w:p w14:paraId="10772CD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Kênh gửi</w:t>
            </w:r>
          </w:p>
        </w:tc>
      </w:tr>
      <w:tr w:rsidR="00BE1813" w:rsidRPr="008441A3" w14:paraId="1FDE004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B06B50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4B5CE5F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Nhận sự kiện.</w:t>
            </w:r>
          </w:p>
          <w:p w14:paraId="45EF867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Xác định người nhận và mẫu.</w:t>
            </w:r>
          </w:p>
          <w:p w14:paraId="1105F9C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Tạo thông báo trong ứng dụng.</w:t>
            </w:r>
          </w:p>
          <w:p w14:paraId="2D4C989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Nếu bật SMTP, gửi email nội bộ.</w:t>
            </w:r>
          </w:p>
          <w:p w14:paraId="6E85D8E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Ghi kết quả và retry khi lỗi.</w:t>
            </w:r>
          </w:p>
        </w:tc>
      </w:tr>
      <w:tr w:rsidR="00BE1813" w:rsidRPr="008441A3" w14:paraId="2458AAF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2BDD48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678FEB8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SMTP lỗi: retry và ghi trạng thái.</w:t>
            </w:r>
          </w:p>
          <w:p w14:paraId="174A9C3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Service tạm lỗi: broker giữ/retry theo chính sách.</w:t>
            </w:r>
          </w:p>
        </w:tc>
      </w:tr>
      <w:tr w:rsidR="00BE1813" w:rsidRPr="008441A3" w14:paraId="1998A06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8A3F1F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4487677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BR-006, BR-024</w:t>
            </w:r>
          </w:p>
        </w:tc>
      </w:tr>
      <w:tr w:rsidR="00BE1813" w:rsidRPr="008441A3" w14:paraId="0EB9962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F4DC83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3607909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Lỗi email không làm hỏng ghi danh/điểm/chứng chỉ.</w:t>
            </w:r>
          </w:p>
          <w:p w14:paraId="5B4204A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Người dùng xem được trạng thái đã đọc/chưa đọc nếu được triển khai - cần xác nhận.</w:t>
            </w:r>
          </w:p>
        </w:tc>
      </w:tr>
    </w:tbl>
    <w:p w14:paraId="00C1DF9D" w14:textId="77777777" w:rsidR="00BE1813" w:rsidRPr="008441A3" w:rsidRDefault="00BE1813" w:rsidP="00C84DA1">
      <w:pPr>
        <w:spacing w:after="20" w:line="360" w:lineRule="auto"/>
        <w:rPr>
          <w:rFonts w:cs="Times New Roman"/>
          <w:sz w:val="26"/>
          <w:szCs w:val="26"/>
        </w:rPr>
      </w:pPr>
    </w:p>
    <w:p w14:paraId="28AC392B" w14:textId="77777777" w:rsidR="00BE1813" w:rsidRPr="00BB2A2E" w:rsidRDefault="00000000" w:rsidP="00C84DA1">
      <w:pPr>
        <w:pStyle w:val="Heading2"/>
        <w:spacing w:line="360" w:lineRule="auto"/>
        <w:rPr>
          <w:rFonts w:ascii="Times New Roman" w:hAnsi="Times New Roman" w:cs="Times New Roman"/>
          <w:color w:val="000000" w:themeColor="text1"/>
        </w:rPr>
      </w:pPr>
      <w:bookmarkStart w:id="45" w:name="_Toc236260113"/>
      <w:r w:rsidRPr="00BB2A2E">
        <w:rPr>
          <w:rFonts w:ascii="Times New Roman" w:hAnsi="Times New Roman" w:cs="Times New Roman"/>
          <w:color w:val="000000" w:themeColor="text1"/>
        </w:rPr>
        <w:t>3.6. Dashboard và báo cáo</w:t>
      </w:r>
      <w:bookmarkEnd w:id="45"/>
    </w:p>
    <w:p w14:paraId="7219E3C3"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46" w:name="_Toc236260114"/>
      <w:r w:rsidRPr="00BB2A2E">
        <w:rPr>
          <w:rFonts w:ascii="Times New Roman" w:eastAsia="Times New Roman" w:hAnsi="Times New Roman" w:cs="Times New Roman"/>
          <w:color w:val="000000" w:themeColor="text1"/>
          <w:sz w:val="26"/>
          <w:szCs w:val="26"/>
        </w:rPr>
        <w:t>UC-REP-01 – Dashboard và báo cáo chi tiết</w:t>
      </w:r>
      <w:bookmarkEnd w:id="46"/>
    </w:p>
    <w:tbl>
      <w:tblPr>
        <w:tblW w:w="0" w:type="auto"/>
        <w:jc w:val="center"/>
        <w:tblLayout w:type="fixed"/>
        <w:tblLook w:val="04A0" w:firstRow="1" w:lastRow="0" w:firstColumn="1" w:lastColumn="0" w:noHBand="0" w:noVBand="1"/>
      </w:tblPr>
      <w:tblGrid>
        <w:gridCol w:w="2420"/>
        <w:gridCol w:w="6765"/>
      </w:tblGrid>
      <w:tr w:rsidR="00BE1813" w:rsidRPr="008441A3" w14:paraId="7A5E3E4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6439D92"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4B00D7A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Hiển thị chỉ số khóa học, học viên, bắt đầu, hoàn thành, quá hạn, điểm trung bình và báo cáo theo bộ lọc.</w:t>
            </w:r>
          </w:p>
        </w:tc>
      </w:tr>
      <w:tr w:rsidR="00BE1813" w:rsidRPr="008441A3" w14:paraId="0544B9A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C87A8A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4B5E8C9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 Giảng viên</w:t>
            </w:r>
          </w:p>
        </w:tc>
      </w:tr>
      <w:tr w:rsidR="00BE1813" w:rsidRPr="008441A3" w14:paraId="25BDD8E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893F17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1EA4723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Reporting Service</w:t>
            </w:r>
          </w:p>
        </w:tc>
      </w:tr>
      <w:tr w:rsidR="00BE1813" w:rsidRPr="008441A3" w14:paraId="367DABB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F380A7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23F62F3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419AC9C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E32674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3EB1AF3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Người dùng mở dashboard hoặc báo cáo.</w:t>
            </w:r>
          </w:p>
        </w:tc>
      </w:tr>
      <w:tr w:rsidR="00BE1813" w:rsidRPr="008441A3" w14:paraId="04A6E10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A3CF05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3EDC901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Người dùng có quyền xem phạm vi dữ liệu.</w:t>
            </w:r>
          </w:p>
          <w:p w14:paraId="2E90D0C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Read model đã được đồng bộ.</w:t>
            </w:r>
          </w:p>
        </w:tc>
      </w:tr>
      <w:tr w:rsidR="00BE1813" w:rsidRPr="008441A3" w14:paraId="4F8A868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114796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598146E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Báo cáo được hiển thị và có timestamp đồng bộ.</w:t>
            </w:r>
          </w:p>
        </w:tc>
      </w:tr>
      <w:tr w:rsidR="00BE1813" w:rsidRPr="008441A3" w14:paraId="1A8E794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058BF9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37BBD58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Khoảng thời gian</w:t>
            </w:r>
          </w:p>
          <w:p w14:paraId="3BFC9B8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Khóa học/lớp</w:t>
            </w:r>
          </w:p>
          <w:p w14:paraId="64E755F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Phòng ban</w:t>
            </w:r>
          </w:p>
          <w:p w14:paraId="19D8FED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Học viên</w:t>
            </w:r>
          </w:p>
          <w:p w14:paraId="34B4E3A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Bộ lọc trạng thái</w:t>
            </w:r>
          </w:p>
        </w:tc>
      </w:tr>
      <w:tr w:rsidR="00BE1813" w:rsidRPr="008441A3" w14:paraId="443C1D6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6D04D9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chính</w:t>
            </w:r>
          </w:p>
        </w:tc>
        <w:tc>
          <w:tcPr>
            <w:tcW w:w="6765" w:type="dxa"/>
            <w:tcBorders>
              <w:top w:val="single" w:sz="4" w:space="0" w:color="A6A6A6"/>
              <w:left w:val="single" w:sz="4" w:space="0" w:color="A6A6A6"/>
              <w:bottom w:val="single" w:sz="4" w:space="0" w:color="A6A6A6"/>
              <w:right w:val="single" w:sz="4" w:space="0" w:color="A6A6A6"/>
            </w:tcBorders>
          </w:tcPr>
          <w:p w14:paraId="603CC8A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dashboard/báo cáo.</w:t>
            </w:r>
          </w:p>
          <w:p w14:paraId="16E9CC9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Reporting Service kiểm tra quyền và phạm vi.</w:t>
            </w:r>
          </w:p>
          <w:p w14:paraId="225A794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Tổng hợp read model theo bộ lọc.</w:t>
            </w:r>
          </w:p>
          <w:p w14:paraId="03EA4F2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Hiển thị KPI, bảng và chi tiết.</w:t>
            </w:r>
          </w:p>
          <w:p w14:paraId="4EEBB99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Hiển thị thời điểm đồng bộ gần nhất.</w:t>
            </w:r>
          </w:p>
        </w:tc>
      </w:tr>
      <w:tr w:rsidR="00BE1813" w:rsidRPr="008441A3" w14:paraId="3FCF013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140540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2BE3799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Read model chậm: vẫn hiển thị dữ liệu gần nhất cùng timestamp.</w:t>
            </w:r>
          </w:p>
          <w:p w14:paraId="50BB62E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Giảng viên chỉ xem lớp/phạm vi được giao.</w:t>
            </w:r>
          </w:p>
        </w:tc>
      </w:tr>
      <w:tr w:rsidR="00BE1813" w:rsidRPr="008441A3" w14:paraId="7AB26C6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36EF3D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528CB2C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BR-007, BR-013, BR-026</w:t>
            </w:r>
          </w:p>
        </w:tc>
      </w:tr>
      <w:tr w:rsidR="00BE1813" w:rsidRPr="008441A3" w14:paraId="264BC09A"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9F69B6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74B426A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Giảng viên không xem được dữ liệu ngoài phạm vi.</w:t>
            </w:r>
          </w:p>
          <w:p w14:paraId="3E3C31B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Báo cáo hiển thị thời điểm đồng bộ.</w:t>
            </w:r>
          </w:p>
        </w:tc>
      </w:tr>
    </w:tbl>
    <w:p w14:paraId="4328913D" w14:textId="77777777" w:rsidR="00BE1813" w:rsidRPr="00BB2A2E" w:rsidRDefault="00BE1813" w:rsidP="00C84DA1">
      <w:pPr>
        <w:spacing w:after="20" w:line="360" w:lineRule="auto"/>
        <w:rPr>
          <w:rFonts w:cs="Times New Roman"/>
          <w:color w:val="000000" w:themeColor="text1"/>
          <w:sz w:val="26"/>
          <w:szCs w:val="26"/>
        </w:rPr>
      </w:pPr>
    </w:p>
    <w:p w14:paraId="06589AF8"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47" w:name="_Toc236260115"/>
      <w:r w:rsidRPr="00BB2A2E">
        <w:rPr>
          <w:rFonts w:ascii="Times New Roman" w:eastAsia="Times New Roman" w:hAnsi="Times New Roman" w:cs="Times New Roman"/>
          <w:color w:val="000000" w:themeColor="text1"/>
          <w:sz w:val="26"/>
          <w:szCs w:val="26"/>
        </w:rPr>
        <w:t>UC-REP-02 – Xuất báo cáo</w:t>
      </w:r>
      <w:bookmarkEnd w:id="47"/>
    </w:p>
    <w:tbl>
      <w:tblPr>
        <w:tblW w:w="0" w:type="auto"/>
        <w:jc w:val="center"/>
        <w:tblLayout w:type="fixed"/>
        <w:tblLook w:val="04A0" w:firstRow="1" w:lastRow="0" w:firstColumn="1" w:lastColumn="0" w:noHBand="0" w:noVBand="1"/>
      </w:tblPr>
      <w:tblGrid>
        <w:gridCol w:w="2420"/>
        <w:gridCol w:w="6765"/>
      </w:tblGrid>
      <w:tr w:rsidR="00BE1813" w:rsidRPr="008441A3" w14:paraId="6AB5873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03DCC5A"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2DD54B4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Xuất Excel, CSV hoặc PDF; tác vụ lớn chạy nền và có trạng thái xử lý.</w:t>
            </w:r>
          </w:p>
        </w:tc>
      </w:tr>
      <w:tr w:rsidR="00BE1813" w:rsidRPr="008441A3" w14:paraId="49131A3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110E0B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0F8A560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 Giảng viên</w:t>
            </w:r>
          </w:p>
        </w:tc>
      </w:tr>
      <w:tr w:rsidR="00BE1813" w:rsidRPr="008441A3" w14:paraId="0C34E604"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CE0A6D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516E36B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Reporting Service; File Storage Service</w:t>
            </w:r>
          </w:p>
        </w:tc>
      </w:tr>
      <w:tr w:rsidR="00BE1813" w:rsidRPr="008441A3" w14:paraId="7B717102"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468E66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275B7A5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Trung bình</w:t>
            </w:r>
          </w:p>
        </w:tc>
      </w:tr>
      <w:tr w:rsidR="00BE1813" w:rsidRPr="008441A3" w14:paraId="541A47E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A09614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64E5848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Người dùng chọn xuất từ một báo cáo.</w:t>
            </w:r>
          </w:p>
        </w:tc>
      </w:tr>
      <w:tr w:rsidR="00BE1813" w:rsidRPr="008441A3" w14:paraId="46CC0288"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F450B0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66C43E5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Báo cáo và bộ lọc hợp lệ.</w:t>
            </w:r>
          </w:p>
          <w:p w14:paraId="1199728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Người dùng có quyền xuất.</w:t>
            </w:r>
          </w:p>
        </w:tc>
      </w:tr>
      <w:tr w:rsidR="00BE1813" w:rsidRPr="008441A3" w14:paraId="024FBA4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B89F28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162AC83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báo cáo được tạo hoặc tác vụ xuất được ghi nhận.</w:t>
            </w:r>
          </w:p>
        </w:tc>
      </w:tr>
      <w:tr w:rsidR="00BE1813" w:rsidRPr="008441A3" w14:paraId="15AC67C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7A9F688"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5E6396D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Định dạng</w:t>
            </w:r>
          </w:p>
          <w:p w14:paraId="2D9EF2B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Bộ lọc</w:t>
            </w:r>
          </w:p>
          <w:p w14:paraId="45D19E2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Phạm vi dữ liệu</w:t>
            </w:r>
          </w:p>
        </w:tc>
      </w:tr>
      <w:tr w:rsidR="00BE1813" w:rsidRPr="008441A3" w14:paraId="3E87086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216069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7207019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Người dùng chọn định dạng.</w:t>
            </w:r>
          </w:p>
          <w:p w14:paraId="11D566B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Hệ thống kiểm tra quyền và ước lượng khối lượng.</w:t>
            </w:r>
          </w:p>
          <w:p w14:paraId="42D3027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Tác vụ nhỏ trả file trực tiếp; tác vụ lớn tạo job nền.</w:t>
            </w:r>
          </w:p>
          <w:p w14:paraId="3411F2E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Reporting Service tạo file.</w:t>
            </w:r>
          </w:p>
          <w:p w14:paraId="2FA0952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Người dùng xem trạng thái và tải file khi hoàn tất.</w:t>
            </w:r>
          </w:p>
        </w:tc>
      </w:tr>
      <w:tr w:rsidR="00BE1813" w:rsidRPr="008441A3" w14:paraId="7284376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D5B493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12139F7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Job lỗi: hiển thị lỗi và cho phép chạy lại.</w:t>
            </w:r>
          </w:p>
          <w:p w14:paraId="15DA4B3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hết thời hạn lưu: yêu cầu tạo lại theo chính sách.</w:t>
            </w:r>
          </w:p>
        </w:tc>
      </w:tr>
      <w:tr w:rsidR="00BE1813" w:rsidRPr="008441A3" w14:paraId="77C8989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54F1E2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574471A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BR-014, BR-016, BR-026</w:t>
            </w:r>
          </w:p>
        </w:tc>
      </w:tr>
      <w:tr w:rsidR="00BE1813" w:rsidRPr="008441A3" w14:paraId="7C9AC0A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593986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6A4B5BE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Tác vụ lớn không làm treo giao diện.</w:t>
            </w:r>
          </w:p>
          <w:p w14:paraId="6811594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 chỉ chứa dữ liệu trong phạm vi quyền.</w:t>
            </w:r>
          </w:p>
        </w:tc>
      </w:tr>
    </w:tbl>
    <w:p w14:paraId="57DD818F" w14:textId="77777777" w:rsidR="00BE1813" w:rsidRPr="008441A3" w:rsidRDefault="00BE1813" w:rsidP="00C84DA1">
      <w:pPr>
        <w:spacing w:after="20" w:line="360" w:lineRule="auto"/>
        <w:rPr>
          <w:rFonts w:cs="Times New Roman"/>
          <w:sz w:val="26"/>
          <w:szCs w:val="26"/>
        </w:rPr>
      </w:pPr>
    </w:p>
    <w:p w14:paraId="67C04275" w14:textId="77777777" w:rsidR="00BE1813" w:rsidRPr="00BB2A2E" w:rsidRDefault="00000000" w:rsidP="00C84DA1">
      <w:pPr>
        <w:pStyle w:val="Heading2"/>
        <w:spacing w:line="360" w:lineRule="auto"/>
        <w:rPr>
          <w:rFonts w:ascii="Times New Roman" w:hAnsi="Times New Roman" w:cs="Times New Roman"/>
          <w:color w:val="000000" w:themeColor="text1"/>
        </w:rPr>
      </w:pPr>
      <w:bookmarkStart w:id="48" w:name="_Toc236260116"/>
      <w:r w:rsidRPr="00BB2A2E">
        <w:rPr>
          <w:rFonts w:ascii="Times New Roman" w:hAnsi="Times New Roman" w:cs="Times New Roman"/>
          <w:color w:val="000000" w:themeColor="text1"/>
        </w:rPr>
        <w:t>3.7. License, audit và vận hành</w:t>
      </w:r>
      <w:bookmarkEnd w:id="48"/>
    </w:p>
    <w:p w14:paraId="55C277D7"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49" w:name="_Toc236260117"/>
      <w:r w:rsidRPr="00BB2A2E">
        <w:rPr>
          <w:rFonts w:ascii="Times New Roman" w:eastAsia="Times New Roman" w:hAnsi="Times New Roman" w:cs="Times New Roman"/>
          <w:color w:val="000000" w:themeColor="text1"/>
          <w:sz w:val="26"/>
          <w:szCs w:val="26"/>
        </w:rPr>
        <w:t>UC-LIC-01 – Kích hoạt và quản lý license offline</w:t>
      </w:r>
      <w:bookmarkEnd w:id="49"/>
    </w:p>
    <w:tbl>
      <w:tblPr>
        <w:tblW w:w="0" w:type="auto"/>
        <w:jc w:val="center"/>
        <w:tblLayout w:type="fixed"/>
        <w:tblLook w:val="04A0" w:firstRow="1" w:lastRow="0" w:firstColumn="1" w:lastColumn="0" w:noHBand="0" w:noVBand="1"/>
      </w:tblPr>
      <w:tblGrid>
        <w:gridCol w:w="2420"/>
        <w:gridCol w:w="6765"/>
      </w:tblGrid>
      <w:tr w:rsidR="00BE1813" w:rsidRPr="008441A3" w14:paraId="520CC3B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07C5E2E"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5E35D3D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Nhập license bằng file/mã ngoại tuyến, kiểm soát gói tính năng, số người dùng và trạng thái kích hoạt.</w:t>
            </w:r>
          </w:p>
        </w:tc>
      </w:tr>
      <w:tr w:rsidR="00BE1813" w:rsidRPr="008441A3" w14:paraId="034D058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EBDDAF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6485FD2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w:t>
            </w:r>
          </w:p>
        </w:tc>
      </w:tr>
      <w:tr w:rsidR="00BE1813" w:rsidRPr="008441A3" w14:paraId="2EBBE52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CD9CF6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0AF6879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License Service; các service nghiệp vụ</w:t>
            </w:r>
          </w:p>
        </w:tc>
      </w:tr>
      <w:tr w:rsidR="00BE1813" w:rsidRPr="008441A3" w14:paraId="763185B2"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951C47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50EB83F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6A408BC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4E2F30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7191323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Cài đặt mới, gia hạn hoặc thay đổi gói.</w:t>
            </w:r>
          </w:p>
        </w:tc>
      </w:tr>
      <w:tr w:rsidR="00BE1813" w:rsidRPr="008441A3" w14:paraId="213C82C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93F077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120E469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Hệ thống đã cài đặt.</w:t>
            </w:r>
          </w:p>
          <w:p w14:paraId="48B6A09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file/mã license hợp lệ.</w:t>
            </w:r>
          </w:p>
        </w:tc>
      </w:tr>
      <w:tr w:rsidR="00BE1813" w:rsidRPr="008441A3" w14:paraId="4C1E950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970BFD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657B740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License được xác thực offline và feature flag được áp dụng.</w:t>
            </w:r>
          </w:p>
        </w:tc>
      </w:tr>
      <w:tr w:rsidR="00BE1813" w:rsidRPr="008441A3" w14:paraId="674539E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C48ADC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1B404D0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File/mã license</w:t>
            </w:r>
          </w:p>
          <w:p w14:paraId="0CD861F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Thông tin tổ chức/máy chủ</w:t>
            </w:r>
          </w:p>
          <w:p w14:paraId="6433C2D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Gói tính năng</w:t>
            </w:r>
          </w:p>
          <w:p w14:paraId="30C7423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Giới hạn</w:t>
            </w:r>
          </w:p>
        </w:tc>
      </w:tr>
      <w:tr w:rsidR="00BE1813" w:rsidRPr="008441A3" w14:paraId="7A93649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5CC77D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701F44A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quản lý license.</w:t>
            </w:r>
          </w:p>
          <w:p w14:paraId="7A99C60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Nhập file hoặc mã.</w:t>
            </w:r>
          </w:p>
          <w:p w14:paraId="784F1B6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License Service kiểm tra chữ ký/ràng buộc offline.</w:t>
            </w:r>
          </w:p>
          <w:p w14:paraId="0DDB8AC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Hiển thị gói và giới hạn.</w:t>
            </w:r>
          </w:p>
          <w:p w14:paraId="3A66A81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Quản trị viên xác nhận kích hoạt.</w:t>
            </w:r>
          </w:p>
          <w:p w14:paraId="0F4C3B8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Các service nhận cấu hình tính năng/giới hạn.</w:t>
            </w:r>
          </w:p>
        </w:tc>
      </w:tr>
      <w:tr w:rsidR="00BE1813" w:rsidRPr="008441A3" w14:paraId="4D0A6BA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387769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7EDE128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License không hợp lệ: từ chối và ghi lý do.</w:t>
            </w:r>
          </w:p>
          <w:p w14:paraId="2879359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Hết hạn: giới hạn chức năng hoặc chỉ đọc; không xóa dữ liệu.</w:t>
            </w:r>
          </w:p>
        </w:tc>
      </w:tr>
      <w:tr w:rsidR="00BE1813" w:rsidRPr="008441A3" w14:paraId="3DA6922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3CFBDA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73AC8CE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BR-010, BR-017, BR-023</w:t>
            </w:r>
          </w:p>
        </w:tc>
      </w:tr>
      <w:tr w:rsidR="00BE1813" w:rsidRPr="008441A3" w14:paraId="7B6E887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A427F6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241F191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Kích hoạt không cần Internet.</w:t>
            </w:r>
          </w:p>
          <w:p w14:paraId="5813674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Hết hạn không làm mất dữ liệu.</w:t>
            </w:r>
          </w:p>
        </w:tc>
      </w:tr>
    </w:tbl>
    <w:p w14:paraId="5A75ACAC" w14:textId="77777777" w:rsidR="00BE1813" w:rsidRPr="00BB2A2E" w:rsidRDefault="00BE1813" w:rsidP="00C84DA1">
      <w:pPr>
        <w:spacing w:after="20" w:line="360" w:lineRule="auto"/>
        <w:rPr>
          <w:rFonts w:cs="Times New Roman"/>
          <w:color w:val="000000" w:themeColor="text1"/>
          <w:sz w:val="26"/>
          <w:szCs w:val="26"/>
        </w:rPr>
      </w:pPr>
    </w:p>
    <w:p w14:paraId="6F6E16ED"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50" w:name="_Toc236260118"/>
      <w:r w:rsidRPr="00BB2A2E">
        <w:rPr>
          <w:rFonts w:ascii="Times New Roman" w:eastAsia="Times New Roman" w:hAnsi="Times New Roman" w:cs="Times New Roman"/>
          <w:color w:val="000000" w:themeColor="text1"/>
          <w:sz w:val="26"/>
          <w:szCs w:val="26"/>
        </w:rPr>
        <w:t>UC-AUDIT-01 – Tra cứu nhật ký audit</w:t>
      </w:r>
      <w:bookmarkEnd w:id="50"/>
    </w:p>
    <w:tbl>
      <w:tblPr>
        <w:tblW w:w="0" w:type="auto"/>
        <w:jc w:val="center"/>
        <w:tblLayout w:type="fixed"/>
        <w:tblLook w:val="04A0" w:firstRow="1" w:lastRow="0" w:firstColumn="1" w:lastColumn="0" w:noHBand="0" w:noVBand="1"/>
      </w:tblPr>
      <w:tblGrid>
        <w:gridCol w:w="2420"/>
        <w:gridCol w:w="6765"/>
      </w:tblGrid>
      <w:tr w:rsidR="00BE1813" w:rsidRPr="008441A3" w14:paraId="586CD27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D727722"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5B51491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Tra cứu các thao tác đăng nhập, đổi quyền, sửa điểm, xuất bản, backup, cập nhật và hành động nhạy cảm.</w:t>
            </w:r>
          </w:p>
        </w:tc>
      </w:tr>
      <w:tr w:rsidR="00BE1813" w:rsidRPr="008441A3" w14:paraId="526E302C"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1D1F48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4E9F5AE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w:t>
            </w:r>
          </w:p>
        </w:tc>
      </w:tr>
      <w:tr w:rsidR="00BE1813" w:rsidRPr="008441A3" w14:paraId="63E708F9"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83AD7E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347ABE6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Audit Service</w:t>
            </w:r>
          </w:p>
        </w:tc>
      </w:tr>
      <w:tr w:rsidR="00BE1813" w:rsidRPr="008441A3" w14:paraId="556579B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15021F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6A33844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291154D0"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0FA717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12DFA6D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 cần kiểm tra lịch sử hoặc sự cố.</w:t>
            </w:r>
          </w:p>
        </w:tc>
      </w:tr>
      <w:tr w:rsidR="00BE1813" w:rsidRPr="008441A3" w14:paraId="01CA5326"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8EF71F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34F34E9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Audit Service và kho log đang hoạt động.</w:t>
            </w:r>
          </w:p>
          <w:p w14:paraId="751A01F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Người dùng có quyền xem audit.</w:t>
            </w:r>
          </w:p>
        </w:tc>
      </w:tr>
      <w:tr w:rsidR="00BE1813" w:rsidRPr="008441A3" w14:paraId="2345B3D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9E49A5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6202DF8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Danh sách/chi tiết audit được hiển thị theo bộ lọc.</w:t>
            </w:r>
          </w:p>
        </w:tc>
      </w:tr>
      <w:tr w:rsidR="00BE1813" w:rsidRPr="008441A3" w14:paraId="179C6CC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411976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71EAF34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Khoảng thời gian</w:t>
            </w:r>
          </w:p>
          <w:p w14:paraId="5D84045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Người thao tác</w:t>
            </w:r>
          </w:p>
          <w:p w14:paraId="2CA69EA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Hành động</w:t>
            </w:r>
          </w:p>
          <w:p w14:paraId="0F22010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Đối tượng</w:t>
            </w:r>
          </w:p>
          <w:p w14:paraId="268D590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Correlation ID</w:t>
            </w:r>
          </w:p>
        </w:tc>
      </w:tr>
      <w:tr w:rsidR="00BE1813" w:rsidRPr="008441A3" w14:paraId="5257FD7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706F4D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10EB224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nhật ký audit.</w:t>
            </w:r>
          </w:p>
          <w:p w14:paraId="278E357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Nhập bộ lọc.</w:t>
            </w:r>
          </w:p>
          <w:p w14:paraId="15A6CB6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Audit Service truy vấn bản ghi.</w:t>
            </w:r>
          </w:p>
          <w:p w14:paraId="3AD559A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Hiển thị người thao tác, thời gian, hành động, trước/sau và kết quả.</w:t>
            </w:r>
          </w:p>
          <w:p w14:paraId="25DE0AF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Xem chi tiết theo correlation ID.</w:t>
            </w:r>
          </w:p>
        </w:tc>
      </w:tr>
      <w:tr w:rsidR="00BE1813" w:rsidRPr="008441A3" w14:paraId="78DC8EC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4A2FC7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4BBB68D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Dữ liệu lớn: phân trang/giới hạn khoảng thời gian.</w:t>
            </w:r>
          </w:p>
          <w:p w14:paraId="6FB11E1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Xuất audit nếu có: quyền và giới hạn cần xác nhận.</w:t>
            </w:r>
          </w:p>
        </w:tc>
      </w:tr>
      <w:tr w:rsidR="00BE1813" w:rsidRPr="008441A3" w14:paraId="4BA3CAF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05F5A1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250F00F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BR-017</w:t>
            </w:r>
          </w:p>
        </w:tc>
      </w:tr>
      <w:tr w:rsidR="00BE1813" w:rsidRPr="008441A3" w14:paraId="7DA7A18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5ADF5B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5DB7553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Không thể sửa/xóa audit bằng chức năng nghiệp vụ thông thường.</w:t>
            </w:r>
          </w:p>
          <w:p w14:paraId="5D4D685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thể lần theo thay đổi quan trọng.</w:t>
            </w:r>
          </w:p>
        </w:tc>
      </w:tr>
    </w:tbl>
    <w:p w14:paraId="22EC7111" w14:textId="77777777" w:rsidR="00BE1813" w:rsidRPr="008441A3" w:rsidRDefault="00BE1813" w:rsidP="00C84DA1">
      <w:pPr>
        <w:spacing w:after="20" w:line="360" w:lineRule="auto"/>
        <w:rPr>
          <w:rFonts w:cs="Times New Roman"/>
          <w:sz w:val="26"/>
          <w:szCs w:val="26"/>
        </w:rPr>
      </w:pPr>
    </w:p>
    <w:p w14:paraId="63BA557E"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51" w:name="_Toc236260119"/>
      <w:r w:rsidRPr="00BB2A2E">
        <w:rPr>
          <w:rFonts w:ascii="Times New Roman" w:eastAsia="Times New Roman" w:hAnsi="Times New Roman" w:cs="Times New Roman"/>
          <w:color w:val="000000" w:themeColor="text1"/>
          <w:sz w:val="26"/>
          <w:szCs w:val="26"/>
        </w:rPr>
        <w:t>UC-OPS-01 – Giám sát trạng thái hệ thống</w:t>
      </w:r>
      <w:bookmarkEnd w:id="51"/>
    </w:p>
    <w:tbl>
      <w:tblPr>
        <w:tblW w:w="0" w:type="auto"/>
        <w:jc w:val="center"/>
        <w:tblLayout w:type="fixed"/>
        <w:tblLook w:val="04A0" w:firstRow="1" w:lastRow="0" w:firstColumn="1" w:lastColumn="0" w:noHBand="0" w:noVBand="1"/>
      </w:tblPr>
      <w:tblGrid>
        <w:gridCol w:w="2420"/>
        <w:gridCol w:w="6765"/>
      </w:tblGrid>
      <w:tr w:rsidR="00BE1813" w:rsidRPr="008441A3" w14:paraId="5B852ADD"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E6EA513"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6765" w:type="dxa"/>
            <w:tcBorders>
              <w:top w:val="single" w:sz="4" w:space="0" w:color="A6A6A6"/>
              <w:left w:val="single" w:sz="4" w:space="0" w:color="A6A6A6"/>
              <w:bottom w:val="single" w:sz="4" w:space="0" w:color="A6A6A6"/>
              <w:right w:val="single" w:sz="4" w:space="0" w:color="A6A6A6"/>
            </w:tcBorders>
          </w:tcPr>
          <w:p w14:paraId="75BFD61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Theo dõi health check, log, metrics, cảnh báo và distributed tracing của Gateway/service.</w:t>
            </w:r>
          </w:p>
        </w:tc>
      </w:tr>
      <w:tr w:rsidR="00BE1813" w:rsidRPr="008441A3" w14:paraId="5B3280D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ECA398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6765" w:type="dxa"/>
            <w:tcBorders>
              <w:top w:val="single" w:sz="4" w:space="0" w:color="A6A6A6"/>
              <w:left w:val="single" w:sz="4" w:space="0" w:color="A6A6A6"/>
              <w:bottom w:val="single" w:sz="4" w:space="0" w:color="A6A6A6"/>
              <w:right w:val="single" w:sz="4" w:space="0" w:color="A6A6A6"/>
            </w:tcBorders>
          </w:tcPr>
          <w:p w14:paraId="4F0DB05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w:t>
            </w:r>
          </w:p>
        </w:tc>
      </w:tr>
      <w:tr w:rsidR="00BE1813" w:rsidRPr="008441A3" w14:paraId="3FD12D6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B86DC9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6765" w:type="dxa"/>
            <w:tcBorders>
              <w:top w:val="single" w:sz="4" w:space="0" w:color="A6A6A6"/>
              <w:left w:val="single" w:sz="4" w:space="0" w:color="A6A6A6"/>
              <w:bottom w:val="single" w:sz="4" w:space="0" w:color="A6A6A6"/>
              <w:right w:val="single" w:sz="4" w:space="0" w:color="A6A6A6"/>
            </w:tcBorders>
          </w:tcPr>
          <w:p w14:paraId="3FC9E7D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API Gateway; tất cả service; nền tảng quan sát</w:t>
            </w:r>
          </w:p>
        </w:tc>
      </w:tr>
      <w:tr w:rsidR="00BE1813" w:rsidRPr="008441A3" w14:paraId="3E7D242B"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6C6B42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6765" w:type="dxa"/>
            <w:tcBorders>
              <w:top w:val="single" w:sz="4" w:space="0" w:color="A6A6A6"/>
              <w:left w:val="single" w:sz="4" w:space="0" w:color="A6A6A6"/>
              <w:bottom w:val="single" w:sz="4" w:space="0" w:color="A6A6A6"/>
              <w:right w:val="single" w:sz="4" w:space="0" w:color="A6A6A6"/>
            </w:tcBorders>
          </w:tcPr>
          <w:p w14:paraId="1FF96AA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14B70F7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1E1527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6765" w:type="dxa"/>
            <w:tcBorders>
              <w:top w:val="single" w:sz="4" w:space="0" w:color="A6A6A6"/>
              <w:left w:val="single" w:sz="4" w:space="0" w:color="A6A6A6"/>
              <w:bottom w:val="single" w:sz="4" w:space="0" w:color="A6A6A6"/>
              <w:right w:val="single" w:sz="4" w:space="0" w:color="A6A6A6"/>
            </w:tcBorders>
          </w:tcPr>
          <w:p w14:paraId="1C26B9E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 vận hành hệ thống.</w:t>
            </w:r>
          </w:p>
        </w:tc>
      </w:tr>
      <w:tr w:rsidR="00BE1813" w:rsidRPr="008441A3" w14:paraId="6834C66E"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DD815D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6765" w:type="dxa"/>
            <w:tcBorders>
              <w:top w:val="single" w:sz="4" w:space="0" w:color="A6A6A6"/>
              <w:left w:val="single" w:sz="4" w:space="0" w:color="A6A6A6"/>
              <w:bottom w:val="single" w:sz="4" w:space="0" w:color="A6A6A6"/>
              <w:right w:val="single" w:sz="4" w:space="0" w:color="A6A6A6"/>
            </w:tcBorders>
          </w:tcPr>
          <w:p w14:paraId="75CA2D3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Các service cung cấp health endpoint và telemetry.</w:t>
            </w:r>
          </w:p>
        </w:tc>
      </w:tr>
      <w:tr w:rsidR="00BE1813" w:rsidRPr="008441A3" w14:paraId="16D87C81"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BAD601F"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6765" w:type="dxa"/>
            <w:tcBorders>
              <w:top w:val="single" w:sz="4" w:space="0" w:color="A6A6A6"/>
              <w:left w:val="single" w:sz="4" w:space="0" w:color="A6A6A6"/>
              <w:bottom w:val="single" w:sz="4" w:space="0" w:color="A6A6A6"/>
              <w:right w:val="single" w:sz="4" w:space="0" w:color="A6A6A6"/>
            </w:tcBorders>
          </w:tcPr>
          <w:p w14:paraId="554D704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Trạng thái sống/sẵn sàng, tài nguyên và lỗi được hiển thị.</w:t>
            </w:r>
          </w:p>
        </w:tc>
      </w:tr>
      <w:tr w:rsidR="00BE1813" w:rsidRPr="008441A3" w14:paraId="1760EC15"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A2D234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6765" w:type="dxa"/>
            <w:tcBorders>
              <w:top w:val="single" w:sz="4" w:space="0" w:color="A6A6A6"/>
              <w:left w:val="single" w:sz="4" w:space="0" w:color="A6A6A6"/>
              <w:bottom w:val="single" w:sz="4" w:space="0" w:color="A6A6A6"/>
              <w:right w:val="single" w:sz="4" w:space="0" w:color="A6A6A6"/>
            </w:tcBorders>
          </w:tcPr>
          <w:p w14:paraId="00AE258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Service</w:t>
            </w:r>
          </w:p>
          <w:p w14:paraId="33E3106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Khoảng thời gian</w:t>
            </w:r>
          </w:p>
          <w:p w14:paraId="28F9F1A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Correlation/Trace ID</w:t>
            </w:r>
          </w:p>
          <w:p w14:paraId="17B860A9"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Ngưỡng cảnh báo</w:t>
            </w:r>
          </w:p>
        </w:tc>
      </w:tr>
      <w:tr w:rsidR="00BE1813" w:rsidRPr="008441A3" w14:paraId="7D54A3E8"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C4D91B1"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6765" w:type="dxa"/>
            <w:tcBorders>
              <w:top w:val="single" w:sz="4" w:space="0" w:color="A6A6A6"/>
              <w:left w:val="single" w:sz="4" w:space="0" w:color="A6A6A6"/>
              <w:bottom w:val="single" w:sz="4" w:space="0" w:color="A6A6A6"/>
              <w:right w:val="single" w:sz="4" w:space="0" w:color="A6A6A6"/>
            </w:tcBorders>
          </w:tcPr>
          <w:p w14:paraId="46DB345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bảng vận hành.</w:t>
            </w:r>
          </w:p>
          <w:p w14:paraId="6274BC2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Xem trạng thái service, database, broker và storage.</w:t>
            </w:r>
          </w:p>
          <w:p w14:paraId="33634BB5"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Xem CPU, RAM, dung lượng, độ trễ, lỗi và hàng đợi.</w:t>
            </w:r>
          </w:p>
          <w:p w14:paraId="035C3E4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Tra cứu log theo correlation ID.</w:t>
            </w:r>
          </w:p>
          <w:p w14:paraId="04CE671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Mở trace để xác định điểm chậm/lỗi.</w:t>
            </w:r>
          </w:p>
        </w:tc>
      </w:tr>
      <w:tr w:rsidR="00BE1813" w:rsidRPr="008441A3" w14:paraId="7EF11AD3"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320E5F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6765" w:type="dxa"/>
            <w:tcBorders>
              <w:top w:val="single" w:sz="4" w:space="0" w:color="A6A6A6"/>
              <w:left w:val="single" w:sz="4" w:space="0" w:color="A6A6A6"/>
              <w:bottom w:val="single" w:sz="4" w:space="0" w:color="A6A6A6"/>
              <w:right w:val="single" w:sz="4" w:space="0" w:color="A6A6A6"/>
            </w:tcBorders>
          </w:tcPr>
          <w:p w14:paraId="10239AD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Service không phản hồi: đánh dấu không sẵn sàng và phát cảnh báo.</w:t>
            </w:r>
          </w:p>
          <w:p w14:paraId="40F7D69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Nền tảng giám sát lỗi không được làm dừng nghiệp vụ.</w:t>
            </w:r>
          </w:p>
        </w:tc>
      </w:tr>
      <w:tr w:rsidR="00BE1813" w:rsidRPr="008441A3" w14:paraId="7188EB07"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29F100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6765" w:type="dxa"/>
            <w:tcBorders>
              <w:top w:val="single" w:sz="4" w:space="0" w:color="A6A6A6"/>
              <w:left w:val="single" w:sz="4" w:space="0" w:color="A6A6A6"/>
              <w:bottom w:val="single" w:sz="4" w:space="0" w:color="A6A6A6"/>
              <w:right w:val="single" w:sz="4" w:space="0" w:color="A6A6A6"/>
            </w:tcBorders>
          </w:tcPr>
          <w:p w14:paraId="2B36D4A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BR-006, BR-023</w:t>
            </w:r>
          </w:p>
        </w:tc>
      </w:tr>
      <w:tr w:rsidR="00BE1813" w:rsidRPr="008441A3" w14:paraId="1B748A2F" w14:textId="77777777" w:rsidTr="00C84DA1">
        <w:trPr>
          <w:cantSplit/>
          <w:jc w:val="center"/>
        </w:trPr>
        <w:tc>
          <w:tcPr>
            <w:tcW w:w="242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CAD4CA7"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6765" w:type="dxa"/>
            <w:tcBorders>
              <w:top w:val="single" w:sz="4" w:space="0" w:color="A6A6A6"/>
              <w:left w:val="single" w:sz="4" w:space="0" w:color="A6A6A6"/>
              <w:bottom w:val="single" w:sz="4" w:space="0" w:color="A6A6A6"/>
              <w:right w:val="single" w:sz="4" w:space="0" w:color="A6A6A6"/>
            </w:tcBorders>
          </w:tcPr>
          <w:p w14:paraId="0F6265BB"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Mỗi service có health check.</w:t>
            </w:r>
          </w:p>
          <w:p w14:paraId="4CE5803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Một request có thể được lần theo qua nhiều service bằng trace/correlation ID.</w:t>
            </w:r>
          </w:p>
        </w:tc>
      </w:tr>
    </w:tbl>
    <w:p w14:paraId="60E5FC7F" w14:textId="77777777" w:rsidR="00BE1813" w:rsidRPr="008441A3" w:rsidRDefault="00BE1813" w:rsidP="00C84DA1">
      <w:pPr>
        <w:spacing w:after="20" w:line="360" w:lineRule="auto"/>
        <w:rPr>
          <w:rFonts w:cs="Times New Roman"/>
          <w:sz w:val="26"/>
          <w:szCs w:val="26"/>
        </w:rPr>
      </w:pPr>
    </w:p>
    <w:p w14:paraId="721482A7"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52" w:name="_Toc236260120"/>
      <w:r w:rsidRPr="00BB2A2E">
        <w:rPr>
          <w:rFonts w:ascii="Times New Roman" w:eastAsia="Times New Roman" w:hAnsi="Times New Roman" w:cs="Times New Roman"/>
          <w:color w:val="000000" w:themeColor="text1"/>
          <w:sz w:val="26"/>
          <w:szCs w:val="26"/>
        </w:rPr>
        <w:lastRenderedPageBreak/>
        <w:t>UC-OPS-02 – Sao lưu và phục hồi</w:t>
      </w:r>
      <w:bookmarkEnd w:id="52"/>
    </w:p>
    <w:tbl>
      <w:tblPr>
        <w:tblW w:w="0" w:type="auto"/>
        <w:jc w:val="center"/>
        <w:tblLayout w:type="fixed"/>
        <w:tblLook w:val="04A0" w:firstRow="1" w:lastRow="0" w:firstColumn="1" w:lastColumn="0" w:noHBand="0" w:noVBand="1"/>
      </w:tblPr>
      <w:tblGrid>
        <w:gridCol w:w="2150"/>
        <w:gridCol w:w="7035"/>
      </w:tblGrid>
      <w:tr w:rsidR="00BE1813" w:rsidRPr="008441A3" w14:paraId="71D8E92F"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7E53DCD"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7035" w:type="dxa"/>
            <w:tcBorders>
              <w:top w:val="single" w:sz="4" w:space="0" w:color="A6A6A6"/>
              <w:left w:val="single" w:sz="4" w:space="0" w:color="A6A6A6"/>
              <w:bottom w:val="single" w:sz="4" w:space="0" w:color="A6A6A6"/>
              <w:right w:val="single" w:sz="4" w:space="0" w:color="A6A6A6"/>
            </w:tcBorders>
          </w:tcPr>
          <w:p w14:paraId="5080A22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Sao lưu các thành phần và phục hồi theo thứ tự phụ thuộc, có kiểm tra toàn vẹn.</w:t>
            </w:r>
          </w:p>
        </w:tc>
      </w:tr>
      <w:tr w:rsidR="00BE1813" w:rsidRPr="008441A3" w14:paraId="03B29EE7"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976B36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7035" w:type="dxa"/>
            <w:tcBorders>
              <w:top w:val="single" w:sz="4" w:space="0" w:color="A6A6A6"/>
              <w:left w:val="single" w:sz="4" w:space="0" w:color="A6A6A6"/>
              <w:bottom w:val="single" w:sz="4" w:space="0" w:color="A6A6A6"/>
              <w:right w:val="single" w:sz="4" w:space="0" w:color="A6A6A6"/>
            </w:tcBorders>
          </w:tcPr>
          <w:p w14:paraId="49CE201C"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w:t>
            </w:r>
          </w:p>
        </w:tc>
      </w:tr>
      <w:tr w:rsidR="00BE1813" w:rsidRPr="008441A3" w14:paraId="285B1C54"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686B76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7035" w:type="dxa"/>
            <w:tcBorders>
              <w:top w:val="single" w:sz="4" w:space="0" w:color="A6A6A6"/>
              <w:left w:val="single" w:sz="4" w:space="0" w:color="A6A6A6"/>
              <w:bottom w:val="single" w:sz="4" w:space="0" w:color="A6A6A6"/>
              <w:right w:val="single" w:sz="4" w:space="0" w:color="A6A6A6"/>
            </w:tcBorders>
          </w:tcPr>
          <w:p w14:paraId="29366F5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Database các service; Message Broker; File Storage; License Service</w:t>
            </w:r>
          </w:p>
        </w:tc>
      </w:tr>
      <w:tr w:rsidR="00BE1813" w:rsidRPr="008441A3" w14:paraId="590089EA"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A5A7850"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7035" w:type="dxa"/>
            <w:tcBorders>
              <w:top w:val="single" w:sz="4" w:space="0" w:color="A6A6A6"/>
              <w:left w:val="single" w:sz="4" w:space="0" w:color="A6A6A6"/>
              <w:bottom w:val="single" w:sz="4" w:space="0" w:color="A6A6A6"/>
              <w:right w:val="single" w:sz="4" w:space="0" w:color="A6A6A6"/>
            </w:tcBorders>
          </w:tcPr>
          <w:p w14:paraId="0BC67EF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16C7D341"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4B7AFD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7035" w:type="dxa"/>
            <w:tcBorders>
              <w:top w:val="single" w:sz="4" w:space="0" w:color="A6A6A6"/>
              <w:left w:val="single" w:sz="4" w:space="0" w:color="A6A6A6"/>
              <w:bottom w:val="single" w:sz="4" w:space="0" w:color="A6A6A6"/>
              <w:right w:val="single" w:sz="4" w:space="0" w:color="A6A6A6"/>
            </w:tcBorders>
          </w:tcPr>
          <w:p w14:paraId="15E1E98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Đến lịch backup hoặc cần phục hồi sự cố.</w:t>
            </w:r>
          </w:p>
        </w:tc>
      </w:tr>
      <w:tr w:rsidR="00BE1813" w:rsidRPr="008441A3" w14:paraId="28608470"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B0032D8"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7035" w:type="dxa"/>
            <w:tcBorders>
              <w:top w:val="single" w:sz="4" w:space="0" w:color="A6A6A6"/>
              <w:left w:val="single" w:sz="4" w:space="0" w:color="A6A6A6"/>
              <w:bottom w:val="single" w:sz="4" w:space="0" w:color="A6A6A6"/>
              <w:right w:val="single" w:sz="4" w:space="0" w:color="A6A6A6"/>
            </w:tcBorders>
          </w:tcPr>
          <w:p w14:paraId="21AB2DD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cấu hình lịch và đích lưu backup.</w:t>
            </w:r>
          </w:p>
          <w:p w14:paraId="3F0B1CE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Đủ dung lượng/quyền truy cập.</w:t>
            </w:r>
          </w:p>
        </w:tc>
      </w:tr>
      <w:tr w:rsidR="00BE1813" w:rsidRPr="008441A3" w14:paraId="2FBD65D7"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9C5913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7035" w:type="dxa"/>
            <w:tcBorders>
              <w:top w:val="single" w:sz="4" w:space="0" w:color="A6A6A6"/>
              <w:left w:val="single" w:sz="4" w:space="0" w:color="A6A6A6"/>
              <w:bottom w:val="single" w:sz="4" w:space="0" w:color="A6A6A6"/>
              <w:right w:val="single" w:sz="4" w:space="0" w:color="A6A6A6"/>
            </w:tcBorders>
          </w:tcPr>
          <w:p w14:paraId="4B6073E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Bản backup được tạo và ghi trạng thái.</w:t>
            </w:r>
          </w:p>
          <w:p w14:paraId="4E4B09A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Phục hồi hoàn tất và được kiểm tra toàn vẹn.</w:t>
            </w:r>
          </w:p>
        </w:tc>
      </w:tr>
      <w:tr w:rsidR="00BE1813" w:rsidRPr="008441A3" w14:paraId="0F1046D8"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FF8C8B8"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7035" w:type="dxa"/>
            <w:tcBorders>
              <w:top w:val="single" w:sz="4" w:space="0" w:color="A6A6A6"/>
              <w:left w:val="single" w:sz="4" w:space="0" w:color="A6A6A6"/>
              <w:bottom w:val="single" w:sz="4" w:space="0" w:color="A6A6A6"/>
              <w:right w:val="single" w:sz="4" w:space="0" w:color="A6A6A6"/>
            </w:tcBorders>
          </w:tcPr>
          <w:p w14:paraId="5638E5A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Phạm vi backup</w:t>
            </w:r>
          </w:p>
          <w:p w14:paraId="5FCE207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Lịch</w:t>
            </w:r>
          </w:p>
          <w:p w14:paraId="01C039F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Đích lưu</w:t>
            </w:r>
          </w:p>
          <w:p w14:paraId="467B9BAE"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Bản phục hồi</w:t>
            </w:r>
          </w:p>
        </w:tc>
      </w:tr>
      <w:tr w:rsidR="00BE1813" w:rsidRPr="008441A3" w14:paraId="457E22F4"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E7A94C5"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7035" w:type="dxa"/>
            <w:tcBorders>
              <w:top w:val="single" w:sz="4" w:space="0" w:color="A6A6A6"/>
              <w:left w:val="single" w:sz="4" w:space="0" w:color="A6A6A6"/>
              <w:bottom w:val="single" w:sz="4" w:space="0" w:color="A6A6A6"/>
              <w:right w:val="single" w:sz="4" w:space="0" w:color="A6A6A6"/>
            </w:tcBorders>
          </w:tcPr>
          <w:p w14:paraId="3FAA54A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Cấu hình lịch/phạm vi.</w:t>
            </w:r>
          </w:p>
          <w:p w14:paraId="047DA97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Hệ thống tạo backup database, storage, cấu hình, broker và license.</w:t>
            </w:r>
          </w:p>
          <w:p w14:paraId="63DBE3B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Ghi log kết quả.</w:t>
            </w:r>
          </w:p>
          <w:p w14:paraId="05BB01D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Khi phục hồi, chọn bản backup và đưa hệ thống vào chế độ phù hợp.</w:t>
            </w:r>
          </w:p>
          <w:p w14:paraId="7242C80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Phục hồi theo thứ tự phụ thuộc.</w:t>
            </w:r>
          </w:p>
          <w:p w14:paraId="0700D1D2"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Chạy kiểm tra toàn vẹn và health check.</w:t>
            </w:r>
          </w:p>
        </w:tc>
      </w:tr>
      <w:tr w:rsidR="00BE1813" w:rsidRPr="008441A3" w14:paraId="782FCCE5"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30FD74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7035" w:type="dxa"/>
            <w:tcBorders>
              <w:top w:val="single" w:sz="4" w:space="0" w:color="A6A6A6"/>
              <w:left w:val="single" w:sz="4" w:space="0" w:color="A6A6A6"/>
              <w:bottom w:val="single" w:sz="4" w:space="0" w:color="A6A6A6"/>
              <w:right w:val="single" w:sz="4" w:space="0" w:color="A6A6A6"/>
            </w:tcBorders>
          </w:tcPr>
          <w:p w14:paraId="61C2F3E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Thiếu một thành phần: dừng/phục hồi có cảnh báo theo chính sách.</w:t>
            </w:r>
          </w:p>
          <w:p w14:paraId="0F13730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Thời gian lưu, mã hóa, RPO/RTO chưa được nguồn xác định.</w:t>
            </w:r>
          </w:p>
        </w:tc>
      </w:tr>
      <w:tr w:rsidR="00BE1813" w:rsidRPr="008441A3" w14:paraId="1D464EC5"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CD45DB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Quy tắc liên quan</w:t>
            </w:r>
          </w:p>
        </w:tc>
        <w:tc>
          <w:tcPr>
            <w:tcW w:w="7035" w:type="dxa"/>
            <w:tcBorders>
              <w:top w:val="single" w:sz="4" w:space="0" w:color="A6A6A6"/>
              <w:left w:val="single" w:sz="4" w:space="0" w:color="A6A6A6"/>
              <w:bottom w:val="single" w:sz="4" w:space="0" w:color="A6A6A6"/>
              <w:right w:val="single" w:sz="4" w:space="0" w:color="A6A6A6"/>
            </w:tcBorders>
          </w:tcPr>
          <w:p w14:paraId="5A1CC88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BR-020, BR-022, BR-017</w:t>
            </w:r>
          </w:p>
        </w:tc>
      </w:tr>
      <w:tr w:rsidR="00BE1813" w:rsidRPr="008441A3" w14:paraId="3BC86CA4" w14:textId="77777777" w:rsidTr="00C84DA1">
        <w:trPr>
          <w:cantSplit/>
          <w:jc w:val="center"/>
        </w:trPr>
        <w:tc>
          <w:tcPr>
            <w:tcW w:w="215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D489FF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Tiêu chí nghiệm thu sơ bộ</w:t>
            </w:r>
          </w:p>
        </w:tc>
        <w:tc>
          <w:tcPr>
            <w:tcW w:w="7035" w:type="dxa"/>
            <w:tcBorders>
              <w:top w:val="single" w:sz="4" w:space="0" w:color="A6A6A6"/>
              <w:left w:val="single" w:sz="4" w:space="0" w:color="A6A6A6"/>
              <w:bottom w:val="single" w:sz="4" w:space="0" w:color="A6A6A6"/>
              <w:right w:val="single" w:sz="4" w:space="0" w:color="A6A6A6"/>
            </w:tcBorders>
          </w:tcPr>
          <w:p w14:paraId="562E0D7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Backup có trạng thái thành công/thất bại.</w:t>
            </w:r>
          </w:p>
          <w:p w14:paraId="3FC676C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kiểm tra sau phục hồi trước khi mở lại thao tác ghi.</w:t>
            </w:r>
          </w:p>
        </w:tc>
      </w:tr>
    </w:tbl>
    <w:p w14:paraId="12FCA513" w14:textId="77777777" w:rsidR="00BE1813" w:rsidRPr="008441A3" w:rsidRDefault="00BE1813" w:rsidP="00C84DA1">
      <w:pPr>
        <w:spacing w:after="20" w:line="360" w:lineRule="auto"/>
        <w:rPr>
          <w:rFonts w:cs="Times New Roman"/>
          <w:sz w:val="26"/>
          <w:szCs w:val="26"/>
        </w:rPr>
      </w:pPr>
    </w:p>
    <w:p w14:paraId="0155870C"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53" w:name="_Toc236260121"/>
      <w:r w:rsidRPr="00BB2A2E">
        <w:rPr>
          <w:rFonts w:ascii="Times New Roman" w:eastAsia="Times New Roman" w:hAnsi="Times New Roman" w:cs="Times New Roman"/>
          <w:color w:val="000000" w:themeColor="text1"/>
          <w:sz w:val="26"/>
          <w:szCs w:val="26"/>
        </w:rPr>
        <w:t>UC-OPS-03 – Cập nhật, rollback và chế độ bảo trì</w:t>
      </w:r>
      <w:bookmarkEnd w:id="53"/>
    </w:p>
    <w:tbl>
      <w:tblPr>
        <w:tblW w:w="0" w:type="auto"/>
        <w:jc w:val="center"/>
        <w:tblLayout w:type="fixed"/>
        <w:tblLook w:val="04A0" w:firstRow="1" w:lastRow="0" w:firstColumn="1" w:lastColumn="0" w:noHBand="0" w:noVBand="1"/>
      </w:tblPr>
      <w:tblGrid>
        <w:gridCol w:w="2060"/>
        <w:gridCol w:w="7125"/>
      </w:tblGrid>
      <w:tr w:rsidR="00BE1813" w:rsidRPr="008441A3" w14:paraId="3333EC1E"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92A933A"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7125" w:type="dxa"/>
            <w:tcBorders>
              <w:top w:val="single" w:sz="4" w:space="0" w:color="A6A6A6"/>
              <w:left w:val="single" w:sz="4" w:space="0" w:color="A6A6A6"/>
              <w:bottom w:val="single" w:sz="4" w:space="0" w:color="A6A6A6"/>
              <w:right w:val="single" w:sz="4" w:space="0" w:color="A6A6A6"/>
            </w:tcBorders>
          </w:tcPr>
          <w:p w14:paraId="015EF6E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Cập nhật service riêng lẻ hoặc theo đợt, kiểm tra tương thích và quay lại khi health check thất bại.</w:t>
            </w:r>
          </w:p>
        </w:tc>
      </w:tr>
      <w:tr w:rsidR="00BE1813" w:rsidRPr="008441A3" w14:paraId="323A15C7"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9F604B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7125" w:type="dxa"/>
            <w:tcBorders>
              <w:top w:val="single" w:sz="4" w:space="0" w:color="A6A6A6"/>
              <w:left w:val="single" w:sz="4" w:space="0" w:color="A6A6A6"/>
              <w:bottom w:val="single" w:sz="4" w:space="0" w:color="A6A6A6"/>
              <w:right w:val="single" w:sz="4" w:space="0" w:color="A6A6A6"/>
            </w:tcBorders>
          </w:tcPr>
          <w:p w14:paraId="1E1F4F8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w:t>
            </w:r>
          </w:p>
        </w:tc>
      </w:tr>
      <w:tr w:rsidR="00BE1813" w:rsidRPr="008441A3" w14:paraId="752D0109"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9624E2E"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7125" w:type="dxa"/>
            <w:tcBorders>
              <w:top w:val="single" w:sz="4" w:space="0" w:color="A6A6A6"/>
              <w:left w:val="single" w:sz="4" w:space="0" w:color="A6A6A6"/>
              <w:bottom w:val="single" w:sz="4" w:space="0" w:color="A6A6A6"/>
              <w:right w:val="single" w:sz="4" w:space="0" w:color="A6A6A6"/>
            </w:tcBorders>
          </w:tcPr>
          <w:p w14:paraId="4B5E213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Bộ cài/điều phối container; API Gateway; các service</w:t>
            </w:r>
          </w:p>
        </w:tc>
      </w:tr>
      <w:tr w:rsidR="00BE1813" w:rsidRPr="008441A3" w14:paraId="72BBBDE9"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A8DB01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7125" w:type="dxa"/>
            <w:tcBorders>
              <w:top w:val="single" w:sz="4" w:space="0" w:color="A6A6A6"/>
              <w:left w:val="single" w:sz="4" w:space="0" w:color="A6A6A6"/>
              <w:bottom w:val="single" w:sz="4" w:space="0" w:color="A6A6A6"/>
              <w:right w:val="single" w:sz="4" w:space="0" w:color="A6A6A6"/>
            </w:tcBorders>
          </w:tcPr>
          <w:p w14:paraId="08A9BCC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Cao</w:t>
            </w:r>
          </w:p>
        </w:tc>
      </w:tr>
      <w:tr w:rsidR="00BE1813" w:rsidRPr="008441A3" w14:paraId="071D1697"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771868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7125" w:type="dxa"/>
            <w:tcBorders>
              <w:top w:val="single" w:sz="4" w:space="0" w:color="A6A6A6"/>
              <w:left w:val="single" w:sz="4" w:space="0" w:color="A6A6A6"/>
              <w:bottom w:val="single" w:sz="4" w:space="0" w:color="A6A6A6"/>
              <w:right w:val="single" w:sz="4" w:space="0" w:color="A6A6A6"/>
            </w:tcBorders>
          </w:tcPr>
          <w:p w14:paraId="4942149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Có gói cập nhật offline hoặc nhu cầu bảo trì.</w:t>
            </w:r>
          </w:p>
        </w:tc>
      </w:tr>
      <w:tr w:rsidR="00BE1813" w:rsidRPr="008441A3" w14:paraId="3DC086DA"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1F84CA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7125" w:type="dxa"/>
            <w:tcBorders>
              <w:top w:val="single" w:sz="4" w:space="0" w:color="A6A6A6"/>
              <w:left w:val="single" w:sz="4" w:space="0" w:color="A6A6A6"/>
              <w:bottom w:val="single" w:sz="4" w:space="0" w:color="A6A6A6"/>
              <w:right w:val="single" w:sz="4" w:space="0" w:color="A6A6A6"/>
            </w:tcBorders>
          </w:tcPr>
          <w:p w14:paraId="2DA0E26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gói image/migration và kế hoạch cập nhật.</w:t>
            </w:r>
          </w:p>
          <w:p w14:paraId="101982E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Đã backup theo chính sách.</w:t>
            </w:r>
          </w:p>
        </w:tc>
      </w:tr>
      <w:tr w:rsidR="00BE1813" w:rsidRPr="008441A3" w14:paraId="0C7C450F"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E02415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7125" w:type="dxa"/>
            <w:tcBorders>
              <w:top w:val="single" w:sz="4" w:space="0" w:color="A6A6A6"/>
              <w:left w:val="single" w:sz="4" w:space="0" w:color="A6A6A6"/>
              <w:bottom w:val="single" w:sz="4" w:space="0" w:color="A6A6A6"/>
              <w:right w:val="single" w:sz="4" w:space="0" w:color="A6A6A6"/>
            </w:tcBorders>
          </w:tcPr>
          <w:p w14:paraId="5791B93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Phiên bản mới hoạt động hoặc hệ thống quay lại phiên bản cũ.</w:t>
            </w:r>
          </w:p>
        </w:tc>
      </w:tr>
      <w:tr w:rsidR="00BE1813" w:rsidRPr="008441A3" w14:paraId="2AECE879"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6721982"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7125" w:type="dxa"/>
            <w:tcBorders>
              <w:top w:val="single" w:sz="4" w:space="0" w:color="A6A6A6"/>
              <w:left w:val="single" w:sz="4" w:space="0" w:color="A6A6A6"/>
              <w:bottom w:val="single" w:sz="4" w:space="0" w:color="A6A6A6"/>
              <w:right w:val="single" w:sz="4" w:space="0" w:color="A6A6A6"/>
            </w:tcBorders>
          </w:tcPr>
          <w:p w14:paraId="3249478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Gói cập nhật</w:t>
            </w:r>
          </w:p>
          <w:p w14:paraId="4049BB7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Danh sách service</w:t>
            </w:r>
          </w:p>
          <w:p w14:paraId="67A9B1A0"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Migration</w:t>
            </w:r>
          </w:p>
          <w:p w14:paraId="7410287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Kế hoạch rollback</w:t>
            </w:r>
          </w:p>
        </w:tc>
      </w:tr>
      <w:tr w:rsidR="00BE1813" w:rsidRPr="008441A3" w14:paraId="28694EAC"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D9F270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7125" w:type="dxa"/>
            <w:tcBorders>
              <w:top w:val="single" w:sz="4" w:space="0" w:color="A6A6A6"/>
              <w:left w:val="single" w:sz="4" w:space="0" w:color="A6A6A6"/>
              <w:bottom w:val="single" w:sz="4" w:space="0" w:color="A6A6A6"/>
              <w:right w:val="single" w:sz="4" w:space="0" w:color="A6A6A6"/>
            </w:tcBorders>
          </w:tcPr>
          <w:p w14:paraId="3DA8EC71"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Nạp gói cập nhật offline.</w:t>
            </w:r>
          </w:p>
          <w:p w14:paraId="14838E0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Kiểm tra chữ ký/phiên bản và tương thích API.</w:t>
            </w:r>
          </w:p>
          <w:p w14:paraId="15ECA0B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Bật chế độ bảo trì nếu cần.</w:t>
            </w:r>
          </w:p>
          <w:p w14:paraId="31DEAE8D"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Cập nhật service theo kế hoạch.</w:t>
            </w:r>
          </w:p>
          <w:p w14:paraId="46DB2CC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Chạy migration và health check.</w:t>
            </w:r>
          </w:p>
          <w:p w14:paraId="61522BD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Nếu thành công, kết thúc bảo trì; nếu thất bại, rollback.</w:t>
            </w:r>
          </w:p>
        </w:tc>
      </w:tr>
      <w:tr w:rsidR="00BE1813" w:rsidRPr="008441A3" w14:paraId="04CEC9C0"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AFBD55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7125" w:type="dxa"/>
            <w:tcBorders>
              <w:top w:val="single" w:sz="4" w:space="0" w:color="A6A6A6"/>
              <w:left w:val="single" w:sz="4" w:space="0" w:color="A6A6A6"/>
              <w:bottom w:val="single" w:sz="4" w:space="0" w:color="A6A6A6"/>
              <w:right w:val="single" w:sz="4" w:space="0" w:color="A6A6A6"/>
            </w:tcBorders>
          </w:tcPr>
          <w:p w14:paraId="5A34D8B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Migration không tương thích/health check thất bại: rollback và giữ log.</w:t>
            </w:r>
          </w:p>
          <w:p w14:paraId="386B3B4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Cập nhật rolling hay dừng toàn bộ phụ thuộc quy mô triển khai.</w:t>
            </w:r>
          </w:p>
        </w:tc>
      </w:tr>
      <w:tr w:rsidR="00BE1813" w:rsidRPr="008441A3" w14:paraId="7547F120"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C1E76E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Quy tắc liên quan</w:t>
            </w:r>
          </w:p>
        </w:tc>
        <w:tc>
          <w:tcPr>
            <w:tcW w:w="7125" w:type="dxa"/>
            <w:tcBorders>
              <w:top w:val="single" w:sz="4" w:space="0" w:color="A6A6A6"/>
              <w:left w:val="single" w:sz="4" w:space="0" w:color="A6A6A6"/>
              <w:bottom w:val="single" w:sz="4" w:space="0" w:color="A6A6A6"/>
              <w:right w:val="single" w:sz="4" w:space="0" w:color="A6A6A6"/>
            </w:tcBorders>
          </w:tcPr>
          <w:p w14:paraId="07C3956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BR-009, BR-021, BR-022, BR-017</w:t>
            </w:r>
          </w:p>
        </w:tc>
      </w:tr>
      <w:tr w:rsidR="00BE1813" w:rsidRPr="008441A3" w14:paraId="2C19C08E"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3FA4ED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7125" w:type="dxa"/>
            <w:tcBorders>
              <w:top w:val="single" w:sz="4" w:space="0" w:color="A6A6A6"/>
              <w:left w:val="single" w:sz="4" w:space="0" w:color="A6A6A6"/>
              <w:bottom w:val="single" w:sz="4" w:space="0" w:color="A6A6A6"/>
              <w:right w:val="single" w:sz="4" w:space="0" w:color="A6A6A6"/>
            </w:tcBorders>
          </w:tcPr>
          <w:p w14:paraId="14B0400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Không kết thúc cập nhật nếu health check chưa đạt.</w:t>
            </w:r>
          </w:p>
          <w:p w14:paraId="48958B9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thể xác định phiên bản từng service.</w:t>
            </w:r>
          </w:p>
        </w:tc>
      </w:tr>
    </w:tbl>
    <w:p w14:paraId="72FCDC1A" w14:textId="77777777" w:rsidR="00BE1813" w:rsidRPr="008441A3" w:rsidRDefault="00BE1813" w:rsidP="00C84DA1">
      <w:pPr>
        <w:spacing w:after="20" w:line="360" w:lineRule="auto"/>
        <w:rPr>
          <w:rFonts w:cs="Times New Roman"/>
          <w:sz w:val="26"/>
          <w:szCs w:val="26"/>
        </w:rPr>
      </w:pPr>
    </w:p>
    <w:p w14:paraId="6994CD73" w14:textId="77777777" w:rsidR="00BE1813" w:rsidRPr="00BB2A2E" w:rsidRDefault="00000000" w:rsidP="00C84DA1">
      <w:pPr>
        <w:pStyle w:val="Heading2"/>
        <w:spacing w:line="360" w:lineRule="auto"/>
        <w:rPr>
          <w:rFonts w:ascii="Times New Roman" w:hAnsi="Times New Roman" w:cs="Times New Roman"/>
          <w:color w:val="000000" w:themeColor="text1"/>
        </w:rPr>
      </w:pPr>
      <w:bookmarkStart w:id="54" w:name="_Toc236260122"/>
      <w:r w:rsidRPr="00BB2A2E">
        <w:rPr>
          <w:rFonts w:ascii="Times New Roman" w:hAnsi="Times New Roman" w:cs="Times New Roman"/>
          <w:color w:val="000000" w:themeColor="text1"/>
        </w:rPr>
        <w:t>3.8. Tích hợp và tùy biến</w:t>
      </w:r>
      <w:bookmarkEnd w:id="54"/>
    </w:p>
    <w:p w14:paraId="0C9AA64C"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55" w:name="_Toc236260123"/>
      <w:r w:rsidRPr="00BB2A2E">
        <w:rPr>
          <w:rFonts w:ascii="Times New Roman" w:eastAsia="Times New Roman" w:hAnsi="Times New Roman" w:cs="Times New Roman"/>
          <w:color w:val="000000" w:themeColor="text1"/>
          <w:sz w:val="26"/>
          <w:szCs w:val="26"/>
        </w:rPr>
        <w:t>UC-INTEG-01 – Tích hợp hệ thống và API nội bộ</w:t>
      </w:r>
      <w:bookmarkEnd w:id="55"/>
    </w:p>
    <w:tbl>
      <w:tblPr>
        <w:tblW w:w="0" w:type="auto"/>
        <w:jc w:val="center"/>
        <w:tblLayout w:type="fixed"/>
        <w:tblLook w:val="04A0" w:firstRow="1" w:lastRow="0" w:firstColumn="1" w:lastColumn="0" w:noHBand="0" w:noVBand="1"/>
      </w:tblPr>
      <w:tblGrid>
        <w:gridCol w:w="2060"/>
        <w:gridCol w:w="7125"/>
      </w:tblGrid>
      <w:tr w:rsidR="00BE1813" w:rsidRPr="008441A3" w14:paraId="5B0A74C2"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3EA6C35" w14:textId="77777777" w:rsidR="00BE1813" w:rsidRPr="00BB2A2E" w:rsidRDefault="00000000" w:rsidP="00C84DA1">
            <w:pPr>
              <w:spacing w:after="0" w:line="360" w:lineRule="auto"/>
              <w:rPr>
                <w:rFonts w:cs="Times New Roman"/>
                <w:color w:val="000000" w:themeColor="text1"/>
                <w:sz w:val="26"/>
                <w:szCs w:val="26"/>
              </w:rPr>
            </w:pPr>
            <w:proofErr w:type="spellStart"/>
            <w:r w:rsidRPr="00BB2A2E">
              <w:rPr>
                <w:rFonts w:cs="Times New Roman"/>
                <w:b/>
                <w:color w:val="000000" w:themeColor="text1"/>
                <w:sz w:val="26"/>
                <w:szCs w:val="26"/>
              </w:rPr>
              <w:t>Mục</w:t>
            </w:r>
            <w:proofErr w:type="spellEnd"/>
            <w:r w:rsidRPr="00BB2A2E">
              <w:rPr>
                <w:rFonts w:cs="Times New Roman"/>
                <w:b/>
                <w:color w:val="000000" w:themeColor="text1"/>
                <w:sz w:val="26"/>
                <w:szCs w:val="26"/>
              </w:rPr>
              <w:t xml:space="preserve"> </w:t>
            </w:r>
            <w:proofErr w:type="spellStart"/>
            <w:r w:rsidRPr="00BB2A2E">
              <w:rPr>
                <w:rFonts w:cs="Times New Roman"/>
                <w:b/>
                <w:color w:val="000000" w:themeColor="text1"/>
                <w:sz w:val="26"/>
                <w:szCs w:val="26"/>
              </w:rPr>
              <w:t>tiêu</w:t>
            </w:r>
            <w:proofErr w:type="spellEnd"/>
          </w:p>
        </w:tc>
        <w:tc>
          <w:tcPr>
            <w:tcW w:w="7125" w:type="dxa"/>
            <w:tcBorders>
              <w:top w:val="single" w:sz="4" w:space="0" w:color="A6A6A6"/>
              <w:left w:val="single" w:sz="4" w:space="0" w:color="A6A6A6"/>
              <w:bottom w:val="single" w:sz="4" w:space="0" w:color="A6A6A6"/>
              <w:right w:val="single" w:sz="4" w:space="0" w:color="A6A6A6"/>
            </w:tcBorders>
          </w:tcPr>
          <w:p w14:paraId="7345E260"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Đồng bộ người dùng, khóa học hoặc kết quả qua API có xác thực và adapter HRM/ERP/NAS/SMTP.</w:t>
            </w:r>
          </w:p>
        </w:tc>
      </w:tr>
      <w:tr w:rsidR="00BE1813" w:rsidRPr="008441A3" w14:paraId="687E867B"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B2E284B"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Tác nhân</w:t>
            </w:r>
          </w:p>
        </w:tc>
        <w:tc>
          <w:tcPr>
            <w:tcW w:w="7125" w:type="dxa"/>
            <w:tcBorders>
              <w:top w:val="single" w:sz="4" w:space="0" w:color="A6A6A6"/>
              <w:left w:val="single" w:sz="4" w:space="0" w:color="A6A6A6"/>
              <w:bottom w:val="single" w:sz="4" w:space="0" w:color="A6A6A6"/>
              <w:right w:val="single" w:sz="4" w:space="0" w:color="A6A6A6"/>
            </w:tcBorders>
          </w:tcPr>
          <w:p w14:paraId="74CC9BB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 Hệ thống tích hợp</w:t>
            </w:r>
          </w:p>
        </w:tc>
      </w:tr>
      <w:tr w:rsidR="00BE1813" w:rsidRPr="008441A3" w14:paraId="112497F3"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8FA162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Service liên quan</w:t>
            </w:r>
          </w:p>
        </w:tc>
        <w:tc>
          <w:tcPr>
            <w:tcW w:w="7125" w:type="dxa"/>
            <w:tcBorders>
              <w:top w:val="single" w:sz="4" w:space="0" w:color="A6A6A6"/>
              <w:left w:val="single" w:sz="4" w:space="0" w:color="A6A6A6"/>
              <w:bottom w:val="single" w:sz="4" w:space="0" w:color="A6A6A6"/>
              <w:right w:val="single" w:sz="4" w:space="0" w:color="A6A6A6"/>
            </w:tcBorders>
          </w:tcPr>
          <w:p w14:paraId="0D304DC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API Gateway; Adapter tích hợp; các service sở hữu dữ liệu</w:t>
            </w:r>
          </w:p>
        </w:tc>
      </w:tr>
      <w:tr w:rsidR="00BE1813" w:rsidRPr="008441A3" w14:paraId="3B75E194"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43E5F1C9"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Mức ưu tiên đề xuất</w:t>
            </w:r>
          </w:p>
        </w:tc>
        <w:tc>
          <w:tcPr>
            <w:tcW w:w="7125" w:type="dxa"/>
            <w:tcBorders>
              <w:top w:val="single" w:sz="4" w:space="0" w:color="A6A6A6"/>
              <w:left w:val="single" w:sz="4" w:space="0" w:color="A6A6A6"/>
              <w:bottom w:val="single" w:sz="4" w:space="0" w:color="A6A6A6"/>
              <w:right w:val="single" w:sz="4" w:space="0" w:color="A6A6A6"/>
            </w:tcBorders>
          </w:tcPr>
          <w:p w14:paraId="677981CF"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Trung bình</w:t>
            </w:r>
          </w:p>
        </w:tc>
      </w:tr>
      <w:tr w:rsidR="00BE1813" w:rsidRPr="008441A3" w14:paraId="62F8AD61"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45BBC8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Sự kiện kích hoạt</w:t>
            </w:r>
          </w:p>
        </w:tc>
        <w:tc>
          <w:tcPr>
            <w:tcW w:w="7125" w:type="dxa"/>
            <w:tcBorders>
              <w:top w:val="single" w:sz="4" w:space="0" w:color="A6A6A6"/>
              <w:left w:val="single" w:sz="4" w:space="0" w:color="A6A6A6"/>
              <w:bottom w:val="single" w:sz="4" w:space="0" w:color="A6A6A6"/>
              <w:right w:val="single" w:sz="4" w:space="0" w:color="A6A6A6"/>
            </w:tcBorders>
          </w:tcPr>
          <w:p w14:paraId="3E5BCDF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Khách hàng cấu hình một hệ thống nội bộ cần tích hợp.</w:t>
            </w:r>
          </w:p>
        </w:tc>
      </w:tr>
      <w:tr w:rsidR="00BE1813" w:rsidRPr="008441A3" w14:paraId="2BE892AE"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92054BA"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trước</w:t>
            </w:r>
          </w:p>
        </w:tc>
        <w:tc>
          <w:tcPr>
            <w:tcW w:w="7125" w:type="dxa"/>
            <w:tcBorders>
              <w:top w:val="single" w:sz="4" w:space="0" w:color="A6A6A6"/>
              <w:left w:val="single" w:sz="4" w:space="0" w:color="A6A6A6"/>
              <w:bottom w:val="single" w:sz="4" w:space="0" w:color="A6A6A6"/>
              <w:right w:val="single" w:sz="4" w:space="0" w:color="A6A6A6"/>
            </w:tcBorders>
          </w:tcPr>
          <w:p w14:paraId="685F5263"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đặc tả API/mapping và thông tin xác thực.</w:t>
            </w:r>
          </w:p>
        </w:tc>
      </w:tr>
      <w:tr w:rsidR="00BE1813" w:rsidRPr="008441A3" w14:paraId="24A28FF2"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44FFA9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Điều kiện sau</w:t>
            </w:r>
          </w:p>
        </w:tc>
        <w:tc>
          <w:tcPr>
            <w:tcW w:w="7125" w:type="dxa"/>
            <w:tcBorders>
              <w:top w:val="single" w:sz="4" w:space="0" w:color="A6A6A6"/>
              <w:left w:val="single" w:sz="4" w:space="0" w:color="A6A6A6"/>
              <w:bottom w:val="single" w:sz="4" w:space="0" w:color="A6A6A6"/>
              <w:right w:val="single" w:sz="4" w:space="0" w:color="A6A6A6"/>
            </w:tcBorders>
          </w:tcPr>
          <w:p w14:paraId="5B4C9951"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Dữ liệu được đồng bộ đúng phạm vi; lỗi được ghi và có thể retry.</w:t>
            </w:r>
          </w:p>
        </w:tc>
      </w:tr>
      <w:tr w:rsidR="00BE1813" w:rsidRPr="008441A3" w14:paraId="1C5B4C2D"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B78F063"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Dữ liệu đầu vào</w:t>
            </w:r>
          </w:p>
        </w:tc>
        <w:tc>
          <w:tcPr>
            <w:tcW w:w="7125" w:type="dxa"/>
            <w:tcBorders>
              <w:top w:val="single" w:sz="4" w:space="0" w:color="A6A6A6"/>
              <w:left w:val="single" w:sz="4" w:space="0" w:color="A6A6A6"/>
              <w:bottom w:val="single" w:sz="4" w:space="0" w:color="A6A6A6"/>
              <w:right w:val="single" w:sz="4" w:space="0" w:color="A6A6A6"/>
            </w:tcBorders>
          </w:tcPr>
          <w:p w14:paraId="39AAC5A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Endpoint/adapter</w:t>
            </w:r>
          </w:p>
          <w:p w14:paraId="676D80A4"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Thông tin xác thực</w:t>
            </w:r>
          </w:p>
          <w:p w14:paraId="6EECFFC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Mapping dữ liệu</w:t>
            </w:r>
          </w:p>
          <w:p w14:paraId="151D33DC"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Tần suất/chế độ đồng bộ</w:t>
            </w:r>
          </w:p>
        </w:tc>
      </w:tr>
      <w:tr w:rsidR="00BE1813" w:rsidRPr="008441A3" w14:paraId="08E5DDB2"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586183C"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chính</w:t>
            </w:r>
          </w:p>
        </w:tc>
        <w:tc>
          <w:tcPr>
            <w:tcW w:w="7125" w:type="dxa"/>
            <w:tcBorders>
              <w:top w:val="single" w:sz="4" w:space="0" w:color="A6A6A6"/>
              <w:left w:val="single" w:sz="4" w:space="0" w:color="A6A6A6"/>
              <w:bottom w:val="single" w:sz="4" w:space="0" w:color="A6A6A6"/>
              <w:right w:val="single" w:sz="4" w:space="0" w:color="A6A6A6"/>
            </w:tcBorders>
          </w:tcPr>
          <w:p w14:paraId="345CB759"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Quản trị viên chọn loại tích hợp.</w:t>
            </w:r>
          </w:p>
          <w:p w14:paraId="63F2AD6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Cấu hình kết nối và mapping.</w:t>
            </w:r>
          </w:p>
          <w:p w14:paraId="6FF3C4C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Kiểm tra kết nối.</w:t>
            </w:r>
          </w:p>
          <w:p w14:paraId="75D0D72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Chạy thử với dữ liệu mẫu.</w:t>
            </w:r>
          </w:p>
          <w:p w14:paraId="67DA599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Kích hoạt đồng bộ/API.</w:t>
            </w:r>
          </w:p>
          <w:p w14:paraId="3EACDEA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6. Theo dõi log và xử lý lỗi.</w:t>
            </w:r>
          </w:p>
        </w:tc>
      </w:tr>
      <w:tr w:rsidR="00BE1813" w:rsidRPr="008441A3" w14:paraId="105F027D"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7576BE44"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Luồng thay thế/ngoại lệ</w:t>
            </w:r>
          </w:p>
        </w:tc>
        <w:tc>
          <w:tcPr>
            <w:tcW w:w="7125" w:type="dxa"/>
            <w:tcBorders>
              <w:top w:val="single" w:sz="4" w:space="0" w:color="A6A6A6"/>
              <w:left w:val="single" w:sz="4" w:space="0" w:color="A6A6A6"/>
              <w:bottom w:val="single" w:sz="4" w:space="0" w:color="A6A6A6"/>
              <w:right w:val="single" w:sz="4" w:space="0" w:color="A6A6A6"/>
            </w:tcBorders>
          </w:tcPr>
          <w:p w14:paraId="676E374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Hệ thống đích lỗi: retry có giới hạn, không tạo dữ liệu trùng.</w:t>
            </w:r>
          </w:p>
          <w:p w14:paraId="0A4B934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Thay đổi schema/API: quản lý version và adapter.</w:t>
            </w:r>
          </w:p>
        </w:tc>
      </w:tr>
      <w:tr w:rsidR="00BE1813" w:rsidRPr="008441A3" w14:paraId="32667852"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7EF1F26"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lastRenderedPageBreak/>
              <w:t>Quy tắc liên quan</w:t>
            </w:r>
          </w:p>
        </w:tc>
        <w:tc>
          <w:tcPr>
            <w:tcW w:w="7125" w:type="dxa"/>
            <w:tcBorders>
              <w:top w:val="single" w:sz="4" w:space="0" w:color="A6A6A6"/>
              <w:left w:val="single" w:sz="4" w:space="0" w:color="A6A6A6"/>
              <w:bottom w:val="single" w:sz="4" w:space="0" w:color="A6A6A6"/>
              <w:right w:val="single" w:sz="4" w:space="0" w:color="A6A6A6"/>
            </w:tcBorders>
          </w:tcPr>
          <w:p w14:paraId="1B8AAEF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BR-004, BR-009, BR-017</w:t>
            </w:r>
          </w:p>
        </w:tc>
      </w:tr>
      <w:tr w:rsidR="00BE1813" w:rsidRPr="008441A3" w14:paraId="04CBE257"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022A5AD" w14:textId="77777777" w:rsidR="00BE1813" w:rsidRPr="00BB2A2E" w:rsidRDefault="00000000" w:rsidP="00C84DA1">
            <w:pPr>
              <w:spacing w:after="0" w:line="360" w:lineRule="auto"/>
              <w:rPr>
                <w:rFonts w:cs="Times New Roman"/>
                <w:color w:val="000000" w:themeColor="text1"/>
                <w:sz w:val="26"/>
                <w:szCs w:val="26"/>
              </w:rPr>
            </w:pPr>
            <w:r w:rsidRPr="00BB2A2E">
              <w:rPr>
                <w:rFonts w:cs="Times New Roman"/>
                <w:b/>
                <w:color w:val="000000" w:themeColor="text1"/>
                <w:sz w:val="26"/>
                <w:szCs w:val="26"/>
              </w:rPr>
              <w:t>Tiêu chí nghiệm thu sơ bộ</w:t>
            </w:r>
          </w:p>
        </w:tc>
        <w:tc>
          <w:tcPr>
            <w:tcW w:w="7125" w:type="dxa"/>
            <w:tcBorders>
              <w:top w:val="single" w:sz="4" w:space="0" w:color="A6A6A6"/>
              <w:left w:val="single" w:sz="4" w:space="0" w:color="A6A6A6"/>
              <w:bottom w:val="single" w:sz="4" w:space="0" w:color="A6A6A6"/>
              <w:right w:val="single" w:sz="4" w:space="0" w:color="A6A6A6"/>
            </w:tcBorders>
          </w:tcPr>
          <w:p w14:paraId="6C3AA70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API yêu cầu xác thực và kiểm tra quyền.</w:t>
            </w:r>
          </w:p>
          <w:p w14:paraId="2127895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Adapter có thể thay đổi mà không sửa logic lõi.</w:t>
            </w:r>
          </w:p>
        </w:tc>
      </w:tr>
    </w:tbl>
    <w:p w14:paraId="1CB6C507" w14:textId="77777777" w:rsidR="00BE1813" w:rsidRPr="008441A3" w:rsidRDefault="00BE1813" w:rsidP="00C84DA1">
      <w:pPr>
        <w:spacing w:after="20" w:line="360" w:lineRule="auto"/>
        <w:rPr>
          <w:rFonts w:cs="Times New Roman"/>
          <w:sz w:val="26"/>
          <w:szCs w:val="26"/>
        </w:rPr>
      </w:pPr>
    </w:p>
    <w:p w14:paraId="2AB15178" w14:textId="77777777" w:rsidR="00BE1813" w:rsidRPr="00BB2A2E" w:rsidRDefault="00000000" w:rsidP="00C84DA1">
      <w:pPr>
        <w:pStyle w:val="Heading3"/>
        <w:spacing w:line="360" w:lineRule="auto"/>
        <w:rPr>
          <w:rFonts w:ascii="Times New Roman" w:hAnsi="Times New Roman" w:cs="Times New Roman"/>
          <w:color w:val="000000" w:themeColor="text1"/>
          <w:sz w:val="26"/>
          <w:szCs w:val="26"/>
        </w:rPr>
      </w:pPr>
      <w:bookmarkStart w:id="56" w:name="_Toc236260124"/>
      <w:r w:rsidRPr="00BB2A2E">
        <w:rPr>
          <w:rFonts w:ascii="Times New Roman" w:eastAsia="Times New Roman" w:hAnsi="Times New Roman" w:cs="Times New Roman"/>
          <w:color w:val="000000" w:themeColor="text1"/>
          <w:sz w:val="26"/>
          <w:szCs w:val="26"/>
        </w:rPr>
        <w:t>UC-CUSTOM-01 – Tùy biến cấu hình, giao diện và feature flag</w:t>
      </w:r>
      <w:bookmarkEnd w:id="56"/>
    </w:p>
    <w:tbl>
      <w:tblPr>
        <w:tblW w:w="0" w:type="auto"/>
        <w:jc w:val="center"/>
        <w:tblLayout w:type="fixed"/>
        <w:tblLook w:val="04A0" w:firstRow="1" w:lastRow="0" w:firstColumn="1" w:lastColumn="0" w:noHBand="0" w:noVBand="1"/>
      </w:tblPr>
      <w:tblGrid>
        <w:gridCol w:w="2060"/>
        <w:gridCol w:w="7125"/>
      </w:tblGrid>
      <w:tr w:rsidR="00BE1813" w:rsidRPr="008441A3" w14:paraId="49D899FD"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F8F3DB6" w14:textId="77777777" w:rsidR="00BE1813" w:rsidRPr="00C84DA1" w:rsidRDefault="00000000" w:rsidP="00C84DA1">
            <w:pPr>
              <w:spacing w:after="0" w:line="360" w:lineRule="auto"/>
              <w:rPr>
                <w:rFonts w:cs="Times New Roman"/>
                <w:color w:val="000000" w:themeColor="text1"/>
                <w:sz w:val="26"/>
                <w:szCs w:val="26"/>
              </w:rPr>
            </w:pPr>
            <w:proofErr w:type="spellStart"/>
            <w:r w:rsidRPr="00C84DA1">
              <w:rPr>
                <w:rFonts w:cs="Times New Roman"/>
                <w:b/>
                <w:color w:val="000000" w:themeColor="text1"/>
                <w:sz w:val="26"/>
                <w:szCs w:val="26"/>
              </w:rPr>
              <w:t>Mục</w:t>
            </w:r>
            <w:proofErr w:type="spellEnd"/>
            <w:r w:rsidRPr="00C84DA1">
              <w:rPr>
                <w:rFonts w:cs="Times New Roman"/>
                <w:b/>
                <w:color w:val="000000" w:themeColor="text1"/>
                <w:sz w:val="26"/>
                <w:szCs w:val="26"/>
              </w:rPr>
              <w:t xml:space="preserve"> </w:t>
            </w:r>
            <w:proofErr w:type="spellStart"/>
            <w:r w:rsidRPr="00C84DA1">
              <w:rPr>
                <w:rFonts w:cs="Times New Roman"/>
                <w:b/>
                <w:color w:val="000000" w:themeColor="text1"/>
                <w:sz w:val="26"/>
                <w:szCs w:val="26"/>
              </w:rPr>
              <w:t>tiêu</w:t>
            </w:r>
            <w:proofErr w:type="spellEnd"/>
          </w:p>
        </w:tc>
        <w:tc>
          <w:tcPr>
            <w:tcW w:w="7125" w:type="dxa"/>
            <w:tcBorders>
              <w:top w:val="single" w:sz="4" w:space="0" w:color="A6A6A6"/>
              <w:left w:val="single" w:sz="4" w:space="0" w:color="A6A6A6"/>
              <w:bottom w:val="single" w:sz="4" w:space="0" w:color="A6A6A6"/>
              <w:right w:val="single" w:sz="4" w:space="0" w:color="A6A6A6"/>
            </w:tcBorders>
          </w:tcPr>
          <w:p w14:paraId="653F562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Thay logo, màu, tên hệ thống, thuật ngữ, trường hồ sơ và bật/tắt tính năng theo license.</w:t>
            </w:r>
          </w:p>
        </w:tc>
      </w:tr>
      <w:tr w:rsidR="00BE1813" w:rsidRPr="008441A3" w14:paraId="6259D2DD"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59862DE"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Tác nhân</w:t>
            </w:r>
          </w:p>
        </w:tc>
        <w:tc>
          <w:tcPr>
            <w:tcW w:w="7125" w:type="dxa"/>
            <w:tcBorders>
              <w:top w:val="single" w:sz="4" w:space="0" w:color="A6A6A6"/>
              <w:left w:val="single" w:sz="4" w:space="0" w:color="A6A6A6"/>
              <w:bottom w:val="single" w:sz="4" w:space="0" w:color="A6A6A6"/>
              <w:right w:val="single" w:sz="4" w:space="0" w:color="A6A6A6"/>
            </w:tcBorders>
          </w:tcPr>
          <w:p w14:paraId="12159DF7"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Quản trị viên</w:t>
            </w:r>
          </w:p>
        </w:tc>
      </w:tr>
      <w:tr w:rsidR="00BE1813" w:rsidRPr="008441A3" w14:paraId="7D00671F"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2AFB42BA"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Service liên quan</w:t>
            </w:r>
          </w:p>
        </w:tc>
        <w:tc>
          <w:tcPr>
            <w:tcW w:w="7125" w:type="dxa"/>
            <w:tcBorders>
              <w:top w:val="single" w:sz="4" w:space="0" w:color="A6A6A6"/>
              <w:left w:val="single" w:sz="4" w:space="0" w:color="A6A6A6"/>
              <w:bottom w:val="single" w:sz="4" w:space="0" w:color="A6A6A6"/>
              <w:right w:val="single" w:sz="4" w:space="0" w:color="A6A6A6"/>
            </w:tcBorders>
          </w:tcPr>
          <w:p w14:paraId="043B9644"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Configuration; License Service; Web Client</w:t>
            </w:r>
          </w:p>
        </w:tc>
      </w:tr>
      <w:tr w:rsidR="00BE1813" w:rsidRPr="008441A3" w14:paraId="0179C3E3"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138107DA"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Mức ưu tiên đề xuất</w:t>
            </w:r>
          </w:p>
        </w:tc>
        <w:tc>
          <w:tcPr>
            <w:tcW w:w="7125" w:type="dxa"/>
            <w:tcBorders>
              <w:top w:val="single" w:sz="4" w:space="0" w:color="A6A6A6"/>
              <w:left w:val="single" w:sz="4" w:space="0" w:color="A6A6A6"/>
              <w:bottom w:val="single" w:sz="4" w:space="0" w:color="A6A6A6"/>
              <w:right w:val="single" w:sz="4" w:space="0" w:color="A6A6A6"/>
            </w:tcBorders>
          </w:tcPr>
          <w:p w14:paraId="5816E5C6"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Trung bình</w:t>
            </w:r>
          </w:p>
        </w:tc>
      </w:tr>
      <w:tr w:rsidR="00BE1813" w:rsidRPr="008441A3" w14:paraId="15E19466"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75C7E9B"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Sự kiện kích hoạt</w:t>
            </w:r>
          </w:p>
        </w:tc>
        <w:tc>
          <w:tcPr>
            <w:tcW w:w="7125" w:type="dxa"/>
            <w:tcBorders>
              <w:top w:val="single" w:sz="4" w:space="0" w:color="A6A6A6"/>
              <w:left w:val="single" w:sz="4" w:space="0" w:color="A6A6A6"/>
              <w:bottom w:val="single" w:sz="4" w:space="0" w:color="A6A6A6"/>
              <w:right w:val="single" w:sz="4" w:space="0" w:color="A6A6A6"/>
            </w:tcBorders>
          </w:tcPr>
          <w:p w14:paraId="7271E16A"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Triển khai cho khách hàng mới hoặc thay đổi nhận diện/tính năng.</w:t>
            </w:r>
          </w:p>
        </w:tc>
      </w:tr>
      <w:tr w:rsidR="00BE1813" w:rsidRPr="008441A3" w14:paraId="415A3B8A"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A06CE52"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Điều kiện trước</w:t>
            </w:r>
          </w:p>
        </w:tc>
        <w:tc>
          <w:tcPr>
            <w:tcW w:w="7125" w:type="dxa"/>
            <w:tcBorders>
              <w:top w:val="single" w:sz="4" w:space="0" w:color="A6A6A6"/>
              <w:left w:val="single" w:sz="4" w:space="0" w:color="A6A6A6"/>
              <w:bottom w:val="single" w:sz="4" w:space="0" w:color="A6A6A6"/>
              <w:right w:val="single" w:sz="4" w:space="0" w:color="A6A6A6"/>
            </w:tcBorders>
          </w:tcPr>
          <w:p w14:paraId="4225DB4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Có quyền cấu hình hệ thống.</w:t>
            </w:r>
          </w:p>
        </w:tc>
      </w:tr>
      <w:tr w:rsidR="00BE1813" w:rsidRPr="008441A3" w14:paraId="08F029B3"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3DAAE391"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Điều kiện sau</w:t>
            </w:r>
          </w:p>
        </w:tc>
        <w:tc>
          <w:tcPr>
            <w:tcW w:w="7125" w:type="dxa"/>
            <w:tcBorders>
              <w:top w:val="single" w:sz="4" w:space="0" w:color="A6A6A6"/>
              <w:left w:val="single" w:sz="4" w:space="0" w:color="A6A6A6"/>
              <w:bottom w:val="single" w:sz="4" w:space="0" w:color="A6A6A6"/>
              <w:right w:val="single" w:sz="4" w:space="0" w:color="A6A6A6"/>
            </w:tcBorders>
          </w:tcPr>
          <w:p w14:paraId="5FE9019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Cấu hình được áp dụng mà không build lại toàn bộ hệ thống.</w:t>
            </w:r>
          </w:p>
        </w:tc>
      </w:tr>
      <w:tr w:rsidR="00BE1813" w:rsidRPr="008441A3" w14:paraId="46EBD426"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07C71F3"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Dữ liệu đầu vào</w:t>
            </w:r>
          </w:p>
        </w:tc>
        <w:tc>
          <w:tcPr>
            <w:tcW w:w="7125" w:type="dxa"/>
            <w:tcBorders>
              <w:top w:val="single" w:sz="4" w:space="0" w:color="A6A6A6"/>
              <w:left w:val="single" w:sz="4" w:space="0" w:color="A6A6A6"/>
              <w:bottom w:val="single" w:sz="4" w:space="0" w:color="A6A6A6"/>
              <w:right w:val="single" w:sz="4" w:space="0" w:color="A6A6A6"/>
            </w:tcBorders>
          </w:tcPr>
          <w:p w14:paraId="412C3A6A"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Logo/màu/tên</w:t>
            </w:r>
          </w:p>
          <w:p w14:paraId="58C9C4C2"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Thuật ngữ</w:t>
            </w:r>
          </w:p>
          <w:p w14:paraId="4F8E1A0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Trường hồ sơ</w:t>
            </w:r>
          </w:p>
          <w:p w14:paraId="19891FF7"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Feature flag</w:t>
            </w:r>
          </w:p>
          <w:p w14:paraId="3C9BFAA8"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Giới hạn license</w:t>
            </w:r>
          </w:p>
        </w:tc>
      </w:tr>
      <w:tr w:rsidR="00BE1813" w:rsidRPr="008441A3" w14:paraId="20DA3AB2"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0369CD4"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Luồng chính</w:t>
            </w:r>
          </w:p>
        </w:tc>
        <w:tc>
          <w:tcPr>
            <w:tcW w:w="7125" w:type="dxa"/>
            <w:tcBorders>
              <w:top w:val="single" w:sz="4" w:space="0" w:color="A6A6A6"/>
              <w:left w:val="single" w:sz="4" w:space="0" w:color="A6A6A6"/>
              <w:bottom w:val="single" w:sz="4" w:space="0" w:color="A6A6A6"/>
              <w:right w:val="single" w:sz="4" w:space="0" w:color="A6A6A6"/>
            </w:tcBorders>
          </w:tcPr>
          <w:p w14:paraId="2A2B67D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1. Mở cấu hình sản phẩm.</w:t>
            </w:r>
          </w:p>
          <w:p w14:paraId="5E3BF32E"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2. Cập nhật nhận diện và thuật ngữ.</w:t>
            </w:r>
          </w:p>
          <w:p w14:paraId="3CED158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3. Bật/tắt các tính năng được license cho phép.</w:t>
            </w:r>
          </w:p>
          <w:p w14:paraId="6E5F0858"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4. Xem trước.</w:t>
            </w:r>
          </w:p>
          <w:p w14:paraId="4ED01C4B"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5. Lưu và áp dụng cấu hình.</w:t>
            </w:r>
          </w:p>
        </w:tc>
      </w:tr>
      <w:tr w:rsidR="00BE1813" w:rsidRPr="008441A3" w14:paraId="5AE79434"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6F0A8325"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Luồng thay thế/ngoại lệ</w:t>
            </w:r>
          </w:p>
        </w:tc>
        <w:tc>
          <w:tcPr>
            <w:tcW w:w="7125" w:type="dxa"/>
            <w:tcBorders>
              <w:top w:val="single" w:sz="4" w:space="0" w:color="A6A6A6"/>
              <w:left w:val="single" w:sz="4" w:space="0" w:color="A6A6A6"/>
              <w:bottom w:val="single" w:sz="4" w:space="0" w:color="A6A6A6"/>
              <w:right w:val="single" w:sz="4" w:space="0" w:color="A6A6A6"/>
            </w:tcBorders>
          </w:tcPr>
          <w:p w14:paraId="01562366"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Tính năng không có trong license: không cho bật.</w:t>
            </w:r>
          </w:p>
          <w:p w14:paraId="6098A465"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Cấu hình lỗi: quay về giá trị trước theo chính sách.</w:t>
            </w:r>
          </w:p>
        </w:tc>
      </w:tr>
      <w:tr w:rsidR="00BE1813" w:rsidRPr="008441A3" w14:paraId="0F65F178"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012D6836"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t>Quy tắc liên quan</w:t>
            </w:r>
          </w:p>
        </w:tc>
        <w:tc>
          <w:tcPr>
            <w:tcW w:w="7125" w:type="dxa"/>
            <w:tcBorders>
              <w:top w:val="single" w:sz="4" w:space="0" w:color="A6A6A6"/>
              <w:left w:val="single" w:sz="4" w:space="0" w:color="A6A6A6"/>
              <w:bottom w:val="single" w:sz="4" w:space="0" w:color="A6A6A6"/>
              <w:right w:val="single" w:sz="4" w:space="0" w:color="A6A6A6"/>
            </w:tcBorders>
          </w:tcPr>
          <w:p w14:paraId="46038083" w14:textId="77777777" w:rsidR="00BE1813" w:rsidRPr="008441A3" w:rsidRDefault="00000000" w:rsidP="00C84DA1">
            <w:pPr>
              <w:spacing w:after="0" w:line="360" w:lineRule="auto"/>
              <w:rPr>
                <w:rFonts w:cs="Times New Roman"/>
                <w:sz w:val="26"/>
                <w:szCs w:val="26"/>
              </w:rPr>
            </w:pPr>
            <w:r w:rsidRPr="008441A3">
              <w:rPr>
                <w:rFonts w:cs="Times New Roman"/>
                <w:sz w:val="26"/>
                <w:szCs w:val="26"/>
              </w:rPr>
              <w:t>BR-010, BR-012, BR-023, BR-017</w:t>
            </w:r>
          </w:p>
        </w:tc>
      </w:tr>
      <w:tr w:rsidR="00BE1813" w:rsidRPr="008441A3" w14:paraId="368BE073" w14:textId="77777777" w:rsidTr="00C84DA1">
        <w:trPr>
          <w:cantSplit/>
          <w:jc w:val="center"/>
        </w:trPr>
        <w:tc>
          <w:tcPr>
            <w:tcW w:w="2060" w:type="dxa"/>
            <w:tcBorders>
              <w:top w:val="single" w:sz="4" w:space="0" w:color="A6A6A6"/>
              <w:left w:val="single" w:sz="4" w:space="0" w:color="A6A6A6"/>
              <w:bottom w:val="single" w:sz="4" w:space="0" w:color="A6A6A6"/>
              <w:right w:val="single" w:sz="4" w:space="0" w:color="A6A6A6"/>
            </w:tcBorders>
            <w:shd w:val="clear" w:color="auto" w:fill="FFFFFF" w:themeFill="background1"/>
          </w:tcPr>
          <w:p w14:paraId="54ED394C" w14:textId="77777777" w:rsidR="00BE1813" w:rsidRPr="00C84DA1" w:rsidRDefault="00000000" w:rsidP="00C84DA1">
            <w:pPr>
              <w:spacing w:after="0" w:line="360" w:lineRule="auto"/>
              <w:rPr>
                <w:rFonts w:cs="Times New Roman"/>
                <w:color w:val="000000" w:themeColor="text1"/>
                <w:sz w:val="26"/>
                <w:szCs w:val="26"/>
              </w:rPr>
            </w:pPr>
            <w:r w:rsidRPr="00C84DA1">
              <w:rPr>
                <w:rFonts w:cs="Times New Roman"/>
                <w:b/>
                <w:color w:val="000000" w:themeColor="text1"/>
                <w:sz w:val="26"/>
                <w:szCs w:val="26"/>
              </w:rPr>
              <w:lastRenderedPageBreak/>
              <w:t>Tiêu chí nghiệm thu sơ bộ</w:t>
            </w:r>
          </w:p>
        </w:tc>
        <w:tc>
          <w:tcPr>
            <w:tcW w:w="7125" w:type="dxa"/>
            <w:tcBorders>
              <w:top w:val="single" w:sz="4" w:space="0" w:color="A6A6A6"/>
              <w:left w:val="single" w:sz="4" w:space="0" w:color="A6A6A6"/>
              <w:bottom w:val="single" w:sz="4" w:space="0" w:color="A6A6A6"/>
              <w:right w:val="single" w:sz="4" w:space="0" w:color="A6A6A6"/>
            </w:tcBorders>
          </w:tcPr>
          <w:p w14:paraId="2BBBF4FF"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Không cần build lại để đổi nhận diện cơ bản.</w:t>
            </w:r>
          </w:p>
          <w:p w14:paraId="64B2B30D" w14:textId="77777777" w:rsidR="00BE1813" w:rsidRPr="008441A3" w:rsidRDefault="00000000" w:rsidP="00C84DA1">
            <w:pPr>
              <w:pStyle w:val="ListBullet"/>
              <w:spacing w:after="0" w:line="360" w:lineRule="auto"/>
              <w:rPr>
                <w:rFonts w:cs="Times New Roman"/>
                <w:sz w:val="26"/>
                <w:szCs w:val="26"/>
              </w:rPr>
            </w:pPr>
            <w:r w:rsidRPr="008441A3">
              <w:rPr>
                <w:rFonts w:cs="Times New Roman"/>
                <w:sz w:val="26"/>
                <w:szCs w:val="26"/>
              </w:rPr>
              <w:t>Feature flag không vượt quyền license.</w:t>
            </w:r>
          </w:p>
        </w:tc>
      </w:tr>
    </w:tbl>
    <w:p w14:paraId="2F2E76BE" w14:textId="77777777" w:rsidR="00BE1813" w:rsidRPr="008441A3" w:rsidRDefault="00BE1813">
      <w:pPr>
        <w:spacing w:after="20"/>
        <w:rPr>
          <w:rFonts w:cs="Times New Roman"/>
          <w:sz w:val="26"/>
          <w:szCs w:val="26"/>
        </w:rPr>
      </w:pPr>
    </w:p>
    <w:p w14:paraId="32AC4699" w14:textId="0F652A8D" w:rsidR="00BE1813" w:rsidRPr="00C84DA1" w:rsidRDefault="00C84DA1">
      <w:pPr>
        <w:pStyle w:val="Heading1"/>
        <w:rPr>
          <w:rFonts w:ascii="Times New Roman" w:hAnsi="Times New Roman" w:cs="Times New Roman"/>
          <w:color w:val="000000" w:themeColor="text1"/>
          <w:sz w:val="26"/>
          <w:szCs w:val="26"/>
        </w:rPr>
      </w:pPr>
      <w:bookmarkStart w:id="57" w:name="_Toc236260125"/>
      <w:r w:rsidRPr="00C84DA1">
        <w:rPr>
          <w:rFonts w:ascii="Times New Roman" w:hAnsi="Times New Roman" w:cs="Times New Roman"/>
          <w:color w:val="000000" w:themeColor="text1"/>
          <w:sz w:val="26"/>
          <w:szCs w:val="26"/>
        </w:rPr>
        <w:t>4.</w:t>
      </w:r>
      <w:r w:rsidR="00000000" w:rsidRPr="00C84DA1">
        <w:rPr>
          <w:rFonts w:ascii="Times New Roman" w:hAnsi="Times New Roman" w:cs="Times New Roman"/>
          <w:color w:val="000000" w:themeColor="text1"/>
          <w:sz w:val="26"/>
          <w:szCs w:val="26"/>
        </w:rPr>
        <w:t xml:space="preserve"> YÊU CẦU PHI CHỨC NĂNG</w:t>
      </w:r>
      <w:bookmarkEnd w:id="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417"/>
        <w:gridCol w:w="5046"/>
        <w:gridCol w:w="1304"/>
      </w:tblGrid>
      <w:tr w:rsidR="00BE1813" w:rsidRPr="008441A3" w14:paraId="27BA1E88" w14:textId="77777777" w:rsidTr="00C84DA1">
        <w:trPr>
          <w:tblHeader/>
          <w:jc w:val="center"/>
        </w:trPr>
        <w:tc>
          <w:tcPr>
            <w:tcW w:w="1304" w:type="dxa"/>
            <w:shd w:val="clear" w:color="auto" w:fill="FFFFFF" w:themeFill="background1"/>
            <w:vAlign w:val="center"/>
          </w:tcPr>
          <w:p w14:paraId="161D1CC6" w14:textId="77777777" w:rsidR="00BE1813" w:rsidRPr="00C84DA1" w:rsidRDefault="00000000" w:rsidP="00C84DA1">
            <w:pPr>
              <w:shd w:val="clear" w:color="auto" w:fill="FFFFFF" w:themeFill="background1"/>
              <w:jc w:val="center"/>
              <w:rPr>
                <w:rFonts w:cs="Times New Roman"/>
                <w:color w:val="000000" w:themeColor="text1"/>
                <w:sz w:val="26"/>
                <w:szCs w:val="26"/>
              </w:rPr>
            </w:pPr>
            <w:r w:rsidRPr="00C84DA1">
              <w:rPr>
                <w:rFonts w:cs="Times New Roman"/>
                <w:b/>
                <w:color w:val="000000" w:themeColor="text1"/>
                <w:sz w:val="26"/>
                <w:szCs w:val="26"/>
              </w:rPr>
              <w:t>Mã</w:t>
            </w:r>
          </w:p>
        </w:tc>
        <w:tc>
          <w:tcPr>
            <w:tcW w:w="1417" w:type="dxa"/>
            <w:shd w:val="clear" w:color="auto" w:fill="FFFFFF" w:themeFill="background1"/>
            <w:vAlign w:val="center"/>
          </w:tcPr>
          <w:p w14:paraId="75E597F4" w14:textId="77777777" w:rsidR="00BE1813" w:rsidRPr="00C84DA1" w:rsidRDefault="00000000" w:rsidP="00C84DA1">
            <w:pPr>
              <w:shd w:val="clear" w:color="auto" w:fill="FFFFFF" w:themeFill="background1"/>
              <w:jc w:val="center"/>
              <w:rPr>
                <w:rFonts w:cs="Times New Roman"/>
                <w:color w:val="000000" w:themeColor="text1"/>
                <w:sz w:val="26"/>
                <w:szCs w:val="26"/>
              </w:rPr>
            </w:pPr>
            <w:r w:rsidRPr="00C84DA1">
              <w:rPr>
                <w:rFonts w:cs="Times New Roman"/>
                <w:b/>
                <w:color w:val="000000" w:themeColor="text1"/>
                <w:sz w:val="26"/>
                <w:szCs w:val="26"/>
              </w:rPr>
              <w:t>Nhóm</w:t>
            </w:r>
          </w:p>
        </w:tc>
        <w:tc>
          <w:tcPr>
            <w:tcW w:w="5046" w:type="dxa"/>
            <w:shd w:val="clear" w:color="auto" w:fill="FFFFFF" w:themeFill="background1"/>
            <w:vAlign w:val="center"/>
          </w:tcPr>
          <w:p w14:paraId="040360CC" w14:textId="77777777" w:rsidR="00BE1813" w:rsidRPr="00C84DA1" w:rsidRDefault="00000000" w:rsidP="00C84DA1">
            <w:pPr>
              <w:shd w:val="clear" w:color="auto" w:fill="FFFFFF" w:themeFill="background1"/>
              <w:jc w:val="center"/>
              <w:rPr>
                <w:rFonts w:cs="Times New Roman"/>
                <w:color w:val="000000" w:themeColor="text1"/>
                <w:sz w:val="26"/>
                <w:szCs w:val="26"/>
              </w:rPr>
            </w:pPr>
            <w:r w:rsidRPr="00C84DA1">
              <w:rPr>
                <w:rFonts w:cs="Times New Roman"/>
                <w:b/>
                <w:color w:val="000000" w:themeColor="text1"/>
                <w:sz w:val="26"/>
                <w:szCs w:val="26"/>
              </w:rPr>
              <w:t>Yêu cầu</w:t>
            </w:r>
          </w:p>
        </w:tc>
        <w:tc>
          <w:tcPr>
            <w:tcW w:w="1304" w:type="dxa"/>
            <w:shd w:val="clear" w:color="auto" w:fill="FFFFFF" w:themeFill="background1"/>
            <w:vAlign w:val="center"/>
          </w:tcPr>
          <w:p w14:paraId="10A51242" w14:textId="77777777" w:rsidR="00BE1813" w:rsidRPr="00C84DA1" w:rsidRDefault="00000000" w:rsidP="00C84DA1">
            <w:pPr>
              <w:shd w:val="clear" w:color="auto" w:fill="FFFFFF" w:themeFill="background1"/>
              <w:jc w:val="center"/>
              <w:rPr>
                <w:rFonts w:cs="Times New Roman"/>
                <w:color w:val="000000" w:themeColor="text1"/>
                <w:sz w:val="26"/>
                <w:szCs w:val="26"/>
              </w:rPr>
            </w:pPr>
            <w:r w:rsidRPr="00C84DA1">
              <w:rPr>
                <w:rFonts w:cs="Times New Roman"/>
                <w:b/>
                <w:color w:val="000000" w:themeColor="text1"/>
                <w:sz w:val="26"/>
                <w:szCs w:val="26"/>
              </w:rPr>
              <w:t>Trạng thái</w:t>
            </w:r>
          </w:p>
        </w:tc>
      </w:tr>
      <w:tr w:rsidR="00BE1813" w:rsidRPr="008441A3" w14:paraId="7E81EC0A" w14:textId="77777777" w:rsidTr="00C84DA1">
        <w:trPr>
          <w:cantSplit/>
          <w:jc w:val="center"/>
        </w:trPr>
        <w:tc>
          <w:tcPr>
            <w:tcW w:w="1304" w:type="dxa"/>
          </w:tcPr>
          <w:p w14:paraId="2A3215DC"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NFR-DEP-01</w:t>
            </w:r>
          </w:p>
        </w:tc>
        <w:tc>
          <w:tcPr>
            <w:tcW w:w="1417" w:type="dxa"/>
          </w:tcPr>
          <w:p w14:paraId="5E7D5337"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Triển khai</w:t>
            </w:r>
          </w:p>
        </w:tc>
        <w:tc>
          <w:tcPr>
            <w:tcW w:w="5046" w:type="dxa"/>
          </w:tcPr>
          <w:p w14:paraId="08EE4AF6"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Hệ thống phải cài đặt và vận hành On-Premise trong LAN, không bắt buộc Internet.</w:t>
            </w:r>
          </w:p>
        </w:tc>
        <w:tc>
          <w:tcPr>
            <w:tcW w:w="1304" w:type="dxa"/>
          </w:tcPr>
          <w:p w14:paraId="38BE7B03"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2C67F066" w14:textId="77777777" w:rsidTr="00C84DA1">
        <w:trPr>
          <w:cantSplit/>
          <w:jc w:val="center"/>
        </w:trPr>
        <w:tc>
          <w:tcPr>
            <w:tcW w:w="1304" w:type="dxa"/>
            <w:shd w:val="clear" w:color="auto" w:fill="F8FBFD"/>
          </w:tcPr>
          <w:p w14:paraId="5949468C"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NFR-DEP-02</w:t>
            </w:r>
          </w:p>
        </w:tc>
        <w:tc>
          <w:tcPr>
            <w:tcW w:w="1417" w:type="dxa"/>
            <w:shd w:val="clear" w:color="auto" w:fill="F8FBFD"/>
          </w:tcPr>
          <w:p w14:paraId="6B246011"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Triển khai</w:t>
            </w:r>
          </w:p>
        </w:tc>
        <w:tc>
          <w:tcPr>
            <w:tcW w:w="5046" w:type="dxa"/>
            <w:shd w:val="clear" w:color="auto" w:fill="F8FBFD"/>
          </w:tcPr>
          <w:p w14:paraId="6D866C00"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Mỗi service được container hóa, có version, cấu hình, health check và giới hạn tài nguyên.</w:t>
            </w:r>
          </w:p>
        </w:tc>
        <w:tc>
          <w:tcPr>
            <w:tcW w:w="1304" w:type="dxa"/>
            <w:shd w:val="clear" w:color="auto" w:fill="F8FBFD"/>
          </w:tcPr>
          <w:p w14:paraId="58EA37B5"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522A6309" w14:textId="77777777" w:rsidTr="00C84DA1">
        <w:trPr>
          <w:cantSplit/>
          <w:jc w:val="center"/>
        </w:trPr>
        <w:tc>
          <w:tcPr>
            <w:tcW w:w="1304" w:type="dxa"/>
          </w:tcPr>
          <w:p w14:paraId="2A7E4422"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NFR-DEP-03</w:t>
            </w:r>
          </w:p>
        </w:tc>
        <w:tc>
          <w:tcPr>
            <w:tcW w:w="1417" w:type="dxa"/>
          </w:tcPr>
          <w:p w14:paraId="4908A657"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Triển khai</w:t>
            </w:r>
          </w:p>
        </w:tc>
        <w:tc>
          <w:tcPr>
            <w:tcW w:w="5046" w:type="dxa"/>
          </w:tcPr>
          <w:p w14:paraId="6BE23736"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Hỗ trợ một máy chủ và mở rộng nhiều máy chủ trong LAN.</w:t>
            </w:r>
          </w:p>
        </w:tc>
        <w:tc>
          <w:tcPr>
            <w:tcW w:w="1304" w:type="dxa"/>
          </w:tcPr>
          <w:p w14:paraId="606D0A20"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57DDAFBE" w14:textId="77777777" w:rsidTr="00C84DA1">
        <w:trPr>
          <w:cantSplit/>
          <w:jc w:val="center"/>
        </w:trPr>
        <w:tc>
          <w:tcPr>
            <w:tcW w:w="1304" w:type="dxa"/>
            <w:shd w:val="clear" w:color="auto" w:fill="F8FBFD"/>
          </w:tcPr>
          <w:p w14:paraId="3F264250"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NFR-ARCH-01</w:t>
            </w:r>
          </w:p>
        </w:tc>
        <w:tc>
          <w:tcPr>
            <w:tcW w:w="1417" w:type="dxa"/>
            <w:shd w:val="clear" w:color="auto" w:fill="F8FBFD"/>
          </w:tcPr>
          <w:p w14:paraId="39CABC12"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Kiến trúc</w:t>
            </w:r>
          </w:p>
        </w:tc>
        <w:tc>
          <w:tcPr>
            <w:tcW w:w="5046" w:type="dxa"/>
            <w:shd w:val="clear" w:color="auto" w:fill="F8FBFD"/>
          </w:tcPr>
          <w:p w14:paraId="319DE38B"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Service độc lập, dữ liệu riêng, giao tiếp API/event; không dùng database chung cho toàn hệ thống.</w:t>
            </w:r>
          </w:p>
        </w:tc>
        <w:tc>
          <w:tcPr>
            <w:tcW w:w="1304" w:type="dxa"/>
            <w:shd w:val="clear" w:color="auto" w:fill="F8FBFD"/>
          </w:tcPr>
          <w:p w14:paraId="112F1FA5"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0B4881E9" w14:textId="77777777" w:rsidTr="00C84DA1">
        <w:trPr>
          <w:cantSplit/>
          <w:jc w:val="center"/>
        </w:trPr>
        <w:tc>
          <w:tcPr>
            <w:tcW w:w="1304" w:type="dxa"/>
          </w:tcPr>
          <w:p w14:paraId="6EABEBB4"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NFR-ARCH-02</w:t>
            </w:r>
          </w:p>
        </w:tc>
        <w:tc>
          <w:tcPr>
            <w:tcW w:w="1417" w:type="dxa"/>
          </w:tcPr>
          <w:p w14:paraId="547E56DE"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Kiến trúc</w:t>
            </w:r>
          </w:p>
        </w:tc>
        <w:tc>
          <w:tcPr>
            <w:tcW w:w="5046" w:type="dxa"/>
          </w:tcPr>
          <w:p w14:paraId="0DD773DE"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API có version; service phụ lỗi không làm dừng luồng cốt lõi.</w:t>
            </w:r>
          </w:p>
        </w:tc>
        <w:tc>
          <w:tcPr>
            <w:tcW w:w="1304" w:type="dxa"/>
          </w:tcPr>
          <w:p w14:paraId="1D84D0BC"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1F068090" w14:textId="77777777" w:rsidTr="00C84DA1">
        <w:trPr>
          <w:cantSplit/>
          <w:jc w:val="center"/>
        </w:trPr>
        <w:tc>
          <w:tcPr>
            <w:tcW w:w="1304" w:type="dxa"/>
            <w:shd w:val="clear" w:color="auto" w:fill="F8FBFD"/>
          </w:tcPr>
          <w:p w14:paraId="77AC714D"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NFR-SEC-01</w:t>
            </w:r>
          </w:p>
        </w:tc>
        <w:tc>
          <w:tcPr>
            <w:tcW w:w="1417" w:type="dxa"/>
            <w:shd w:val="clear" w:color="auto" w:fill="F8FBFD"/>
          </w:tcPr>
          <w:p w14:paraId="2D8396E0"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Bảo mật</w:t>
            </w:r>
          </w:p>
        </w:tc>
        <w:tc>
          <w:tcPr>
            <w:tcW w:w="5046" w:type="dxa"/>
            <w:shd w:val="clear" w:color="auto" w:fill="F8FBFD"/>
          </w:tcPr>
          <w:p w14:paraId="2C3FEB9D"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Mật khẩu được băm; secret/connection string/license key không nằm trực tiếp trong source code.</w:t>
            </w:r>
          </w:p>
        </w:tc>
        <w:tc>
          <w:tcPr>
            <w:tcW w:w="1304" w:type="dxa"/>
            <w:shd w:val="clear" w:color="auto" w:fill="F8FBFD"/>
          </w:tcPr>
          <w:p w14:paraId="2B3EB084"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009BE576" w14:textId="77777777" w:rsidTr="00C84DA1">
        <w:trPr>
          <w:cantSplit/>
          <w:jc w:val="center"/>
        </w:trPr>
        <w:tc>
          <w:tcPr>
            <w:tcW w:w="1304" w:type="dxa"/>
          </w:tcPr>
          <w:p w14:paraId="577EC829"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NFR-SEC-02</w:t>
            </w:r>
          </w:p>
        </w:tc>
        <w:tc>
          <w:tcPr>
            <w:tcW w:w="1417" w:type="dxa"/>
          </w:tcPr>
          <w:p w14:paraId="35D1C169"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Bảo mật</w:t>
            </w:r>
          </w:p>
        </w:tc>
        <w:tc>
          <w:tcPr>
            <w:tcW w:w="5046" w:type="dxa"/>
          </w:tcPr>
          <w:p w14:paraId="4AF59DEE"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Kết nối service-to-service dùng token hoặc chứng thư nội bộ; không mở cổng database không cần thiết.</w:t>
            </w:r>
          </w:p>
        </w:tc>
        <w:tc>
          <w:tcPr>
            <w:tcW w:w="1304" w:type="dxa"/>
          </w:tcPr>
          <w:p w14:paraId="4BB8838F"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1E7A83DA" w14:textId="77777777" w:rsidTr="00C84DA1">
        <w:trPr>
          <w:cantSplit/>
          <w:jc w:val="center"/>
        </w:trPr>
        <w:tc>
          <w:tcPr>
            <w:tcW w:w="1304" w:type="dxa"/>
            <w:shd w:val="clear" w:color="auto" w:fill="F8FBFD"/>
          </w:tcPr>
          <w:p w14:paraId="77BE918B"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NFR-SEC-03</w:t>
            </w:r>
          </w:p>
        </w:tc>
        <w:tc>
          <w:tcPr>
            <w:tcW w:w="1417" w:type="dxa"/>
            <w:shd w:val="clear" w:color="auto" w:fill="F8FBFD"/>
          </w:tcPr>
          <w:p w14:paraId="64E26BBE"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Bảo mật</w:t>
            </w:r>
          </w:p>
        </w:tc>
        <w:tc>
          <w:tcPr>
            <w:tcW w:w="5046" w:type="dxa"/>
            <w:shd w:val="clear" w:color="auto" w:fill="F8FBFD"/>
          </w:tcPr>
          <w:p w14:paraId="5D4C5321"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Phân quyền hai lớp tại Gateway và service.</w:t>
            </w:r>
          </w:p>
        </w:tc>
        <w:tc>
          <w:tcPr>
            <w:tcW w:w="1304" w:type="dxa"/>
            <w:shd w:val="clear" w:color="auto" w:fill="F8FBFD"/>
          </w:tcPr>
          <w:p w14:paraId="541E0389"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07436165" w14:textId="77777777" w:rsidTr="00C84DA1">
        <w:trPr>
          <w:cantSplit/>
          <w:jc w:val="center"/>
        </w:trPr>
        <w:tc>
          <w:tcPr>
            <w:tcW w:w="1304" w:type="dxa"/>
          </w:tcPr>
          <w:p w14:paraId="5D20F6F2"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NFR-SEC-04</w:t>
            </w:r>
          </w:p>
        </w:tc>
        <w:tc>
          <w:tcPr>
            <w:tcW w:w="1417" w:type="dxa"/>
          </w:tcPr>
          <w:p w14:paraId="54AE76F5"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Bảo mật file</w:t>
            </w:r>
          </w:p>
        </w:tc>
        <w:tc>
          <w:tcPr>
            <w:tcW w:w="5046" w:type="dxa"/>
          </w:tcPr>
          <w:p w14:paraId="44167510"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Giới hạn định dạng, dung lượng, tên file; có thể tích hợp quét mã độc nội bộ.</w:t>
            </w:r>
          </w:p>
        </w:tc>
        <w:tc>
          <w:tcPr>
            <w:tcW w:w="1304" w:type="dxa"/>
          </w:tcPr>
          <w:p w14:paraId="2C95BB68"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3610FDBE" w14:textId="77777777" w:rsidTr="00C84DA1">
        <w:trPr>
          <w:cantSplit/>
          <w:jc w:val="center"/>
        </w:trPr>
        <w:tc>
          <w:tcPr>
            <w:tcW w:w="1304" w:type="dxa"/>
            <w:shd w:val="clear" w:color="auto" w:fill="F8FBFD"/>
          </w:tcPr>
          <w:p w14:paraId="3EFC26A6"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NFR-REL-01</w:t>
            </w:r>
          </w:p>
        </w:tc>
        <w:tc>
          <w:tcPr>
            <w:tcW w:w="1417" w:type="dxa"/>
            <w:shd w:val="clear" w:color="auto" w:fill="F8FBFD"/>
          </w:tcPr>
          <w:p w14:paraId="6A6388AA"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Độ tin cậy</w:t>
            </w:r>
          </w:p>
        </w:tc>
        <w:tc>
          <w:tcPr>
            <w:tcW w:w="5046" w:type="dxa"/>
            <w:shd w:val="clear" w:color="auto" w:fill="F8FBFD"/>
          </w:tcPr>
          <w:p w14:paraId="077EE436"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Retry có giới hạn, idempotency và cơ chế phát lại event cho thao tác quan trọng.</w:t>
            </w:r>
          </w:p>
        </w:tc>
        <w:tc>
          <w:tcPr>
            <w:tcW w:w="1304" w:type="dxa"/>
            <w:shd w:val="clear" w:color="auto" w:fill="F8FBFD"/>
          </w:tcPr>
          <w:p w14:paraId="2A05A829"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4BE9E448" w14:textId="77777777" w:rsidTr="00C84DA1">
        <w:trPr>
          <w:cantSplit/>
          <w:jc w:val="center"/>
        </w:trPr>
        <w:tc>
          <w:tcPr>
            <w:tcW w:w="1304" w:type="dxa"/>
          </w:tcPr>
          <w:p w14:paraId="44E33B7D"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NFR-OBS-01</w:t>
            </w:r>
          </w:p>
        </w:tc>
        <w:tc>
          <w:tcPr>
            <w:tcW w:w="1417" w:type="dxa"/>
          </w:tcPr>
          <w:p w14:paraId="5C6DFF9A"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Quan sát</w:t>
            </w:r>
          </w:p>
        </w:tc>
        <w:tc>
          <w:tcPr>
            <w:tcW w:w="5046" w:type="dxa"/>
          </w:tcPr>
          <w:p w14:paraId="02F3A4F2"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Health check, log tập trung, metrics, cảnh báo và distributed tracing.</w:t>
            </w:r>
          </w:p>
        </w:tc>
        <w:tc>
          <w:tcPr>
            <w:tcW w:w="1304" w:type="dxa"/>
          </w:tcPr>
          <w:p w14:paraId="580B7DE7"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29740F7E" w14:textId="77777777" w:rsidTr="00C84DA1">
        <w:trPr>
          <w:cantSplit/>
          <w:jc w:val="center"/>
        </w:trPr>
        <w:tc>
          <w:tcPr>
            <w:tcW w:w="1304" w:type="dxa"/>
            <w:shd w:val="clear" w:color="auto" w:fill="F8FBFD"/>
          </w:tcPr>
          <w:p w14:paraId="66E77512"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lastRenderedPageBreak/>
              <w:t>NFR-BCK-01</w:t>
            </w:r>
          </w:p>
        </w:tc>
        <w:tc>
          <w:tcPr>
            <w:tcW w:w="1417" w:type="dxa"/>
            <w:shd w:val="clear" w:color="auto" w:fill="F8FBFD"/>
          </w:tcPr>
          <w:p w14:paraId="5883285A"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Sao lưu</w:t>
            </w:r>
          </w:p>
        </w:tc>
        <w:tc>
          <w:tcPr>
            <w:tcW w:w="5046" w:type="dxa"/>
            <w:shd w:val="clear" w:color="auto" w:fill="F8FBFD"/>
          </w:tcPr>
          <w:p w14:paraId="3AAFE55A"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Backup database, file storage, cấu hình, broker và license theo lịch.</w:t>
            </w:r>
          </w:p>
        </w:tc>
        <w:tc>
          <w:tcPr>
            <w:tcW w:w="1304" w:type="dxa"/>
            <w:shd w:val="clear" w:color="auto" w:fill="F8FBFD"/>
          </w:tcPr>
          <w:p w14:paraId="08FE93AD"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541C2DA5" w14:textId="77777777" w:rsidTr="00C84DA1">
        <w:trPr>
          <w:cantSplit/>
          <w:jc w:val="center"/>
        </w:trPr>
        <w:tc>
          <w:tcPr>
            <w:tcW w:w="1304" w:type="dxa"/>
          </w:tcPr>
          <w:p w14:paraId="64831EBA"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NFR-BCK-02</w:t>
            </w:r>
          </w:p>
        </w:tc>
        <w:tc>
          <w:tcPr>
            <w:tcW w:w="1417" w:type="dxa"/>
          </w:tcPr>
          <w:p w14:paraId="153EAA21"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Phục hồi</w:t>
            </w:r>
          </w:p>
        </w:tc>
        <w:tc>
          <w:tcPr>
            <w:tcW w:w="5046" w:type="dxa"/>
          </w:tcPr>
          <w:p w14:paraId="20115E53"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Khôi phục theo thứ tự phụ thuộc và kiểm tra toàn vẹn sau phục hồi.</w:t>
            </w:r>
          </w:p>
        </w:tc>
        <w:tc>
          <w:tcPr>
            <w:tcW w:w="1304" w:type="dxa"/>
          </w:tcPr>
          <w:p w14:paraId="555C61AE"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5F52FA8C" w14:textId="77777777" w:rsidTr="00C84DA1">
        <w:trPr>
          <w:cantSplit/>
          <w:jc w:val="center"/>
        </w:trPr>
        <w:tc>
          <w:tcPr>
            <w:tcW w:w="1304" w:type="dxa"/>
            <w:shd w:val="clear" w:color="auto" w:fill="F8FBFD"/>
          </w:tcPr>
          <w:p w14:paraId="58100030"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NFR-UPD-01</w:t>
            </w:r>
          </w:p>
        </w:tc>
        <w:tc>
          <w:tcPr>
            <w:tcW w:w="1417" w:type="dxa"/>
            <w:shd w:val="clear" w:color="auto" w:fill="F8FBFD"/>
          </w:tcPr>
          <w:p w14:paraId="78E404D4"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Cập nhật</w:t>
            </w:r>
          </w:p>
        </w:tc>
        <w:tc>
          <w:tcPr>
            <w:tcW w:w="5046" w:type="dxa"/>
            <w:shd w:val="clear" w:color="auto" w:fill="F8FBFD"/>
          </w:tcPr>
          <w:p w14:paraId="5E9A3F96"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Cập nhật riêng service hoặc theo đợt; có kiểm tra tương thích, migration và rollback.</w:t>
            </w:r>
          </w:p>
        </w:tc>
        <w:tc>
          <w:tcPr>
            <w:tcW w:w="1304" w:type="dxa"/>
            <w:shd w:val="clear" w:color="auto" w:fill="F8FBFD"/>
          </w:tcPr>
          <w:p w14:paraId="5E864005"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34739177" w14:textId="77777777" w:rsidTr="00C84DA1">
        <w:trPr>
          <w:cantSplit/>
          <w:jc w:val="center"/>
        </w:trPr>
        <w:tc>
          <w:tcPr>
            <w:tcW w:w="1304" w:type="dxa"/>
          </w:tcPr>
          <w:p w14:paraId="0D62BAEF"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NFR-SCA-01</w:t>
            </w:r>
          </w:p>
        </w:tc>
        <w:tc>
          <w:tcPr>
            <w:tcW w:w="1417" w:type="dxa"/>
          </w:tcPr>
          <w:p w14:paraId="1FAA0FC9"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Mở rộng</w:t>
            </w:r>
          </w:p>
        </w:tc>
        <w:tc>
          <w:tcPr>
            <w:tcW w:w="5046" w:type="dxa"/>
          </w:tcPr>
          <w:p w14:paraId="5A2C44E5"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Assessment, Reporting và File Storage có thể chạy nhiều instance khi tải tăng.</w:t>
            </w:r>
          </w:p>
        </w:tc>
        <w:tc>
          <w:tcPr>
            <w:tcW w:w="1304" w:type="dxa"/>
          </w:tcPr>
          <w:p w14:paraId="6F5BEBD7"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Nguồn xác định</w:t>
            </w:r>
          </w:p>
        </w:tc>
      </w:tr>
      <w:tr w:rsidR="00BE1813" w:rsidRPr="008441A3" w14:paraId="2DA781D0" w14:textId="77777777" w:rsidTr="00C84DA1">
        <w:trPr>
          <w:cantSplit/>
          <w:jc w:val="center"/>
        </w:trPr>
        <w:tc>
          <w:tcPr>
            <w:tcW w:w="1304" w:type="dxa"/>
            <w:shd w:val="clear" w:color="auto" w:fill="F8FBFD"/>
          </w:tcPr>
          <w:p w14:paraId="50A04D88"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NFR-PERF-01</w:t>
            </w:r>
          </w:p>
        </w:tc>
        <w:tc>
          <w:tcPr>
            <w:tcW w:w="1417" w:type="dxa"/>
            <w:shd w:val="clear" w:color="auto" w:fill="F8FBFD"/>
          </w:tcPr>
          <w:p w14:paraId="30CB494D"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Hiệu năng</w:t>
            </w:r>
          </w:p>
        </w:tc>
        <w:tc>
          <w:tcPr>
            <w:tcW w:w="5046" w:type="dxa"/>
            <w:shd w:val="clear" w:color="auto" w:fill="F8FBFD"/>
          </w:tcPr>
          <w:p w14:paraId="01C7E239"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Thời gian phản hồi API, số người dùng đồng thời, kích thước file và thời gian xử lý báo cáo.</w:t>
            </w:r>
          </w:p>
        </w:tc>
        <w:tc>
          <w:tcPr>
            <w:tcW w:w="1304" w:type="dxa"/>
            <w:shd w:val="clear" w:color="auto" w:fill="F8FBFD"/>
          </w:tcPr>
          <w:p w14:paraId="6C3E509D"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TBD – cần định lượng</w:t>
            </w:r>
          </w:p>
        </w:tc>
      </w:tr>
      <w:tr w:rsidR="00BE1813" w:rsidRPr="008441A3" w14:paraId="0DAD4B85" w14:textId="77777777" w:rsidTr="00C84DA1">
        <w:trPr>
          <w:cantSplit/>
          <w:jc w:val="center"/>
        </w:trPr>
        <w:tc>
          <w:tcPr>
            <w:tcW w:w="1304" w:type="dxa"/>
          </w:tcPr>
          <w:p w14:paraId="0E2BCCD3"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NFR-AVL-01</w:t>
            </w:r>
          </w:p>
        </w:tc>
        <w:tc>
          <w:tcPr>
            <w:tcW w:w="1417" w:type="dxa"/>
          </w:tcPr>
          <w:p w14:paraId="415D8056"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Sẵn sàng</w:t>
            </w:r>
          </w:p>
        </w:tc>
        <w:tc>
          <w:tcPr>
            <w:tcW w:w="5046" w:type="dxa"/>
          </w:tcPr>
          <w:p w14:paraId="3B113A3C"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Mức uptime, thời gian gián đoạn bảo trì và cơ chế HA.</w:t>
            </w:r>
          </w:p>
        </w:tc>
        <w:tc>
          <w:tcPr>
            <w:tcW w:w="1304" w:type="dxa"/>
          </w:tcPr>
          <w:p w14:paraId="1EF3E538"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TBD – cần định lượng</w:t>
            </w:r>
          </w:p>
        </w:tc>
      </w:tr>
      <w:tr w:rsidR="00BE1813" w:rsidRPr="008441A3" w14:paraId="4760000D" w14:textId="77777777" w:rsidTr="00C84DA1">
        <w:trPr>
          <w:cantSplit/>
          <w:jc w:val="center"/>
        </w:trPr>
        <w:tc>
          <w:tcPr>
            <w:tcW w:w="1304" w:type="dxa"/>
            <w:shd w:val="clear" w:color="auto" w:fill="F8FBFD"/>
          </w:tcPr>
          <w:p w14:paraId="4C36ED4E" w14:textId="77777777" w:rsidR="00BE1813" w:rsidRPr="00C84DA1" w:rsidRDefault="00000000" w:rsidP="00C84DA1">
            <w:pPr>
              <w:shd w:val="clear" w:color="auto" w:fill="FFFFFF" w:themeFill="background1"/>
              <w:spacing w:after="0" w:line="360" w:lineRule="auto"/>
              <w:jc w:val="center"/>
              <w:rPr>
                <w:rFonts w:cs="Times New Roman"/>
                <w:color w:val="000000" w:themeColor="text1"/>
                <w:sz w:val="26"/>
                <w:szCs w:val="26"/>
              </w:rPr>
            </w:pPr>
            <w:r w:rsidRPr="00C84DA1">
              <w:rPr>
                <w:rFonts w:cs="Times New Roman"/>
                <w:color w:val="000000" w:themeColor="text1"/>
                <w:sz w:val="26"/>
                <w:szCs w:val="26"/>
              </w:rPr>
              <w:t>NFR-DR-01</w:t>
            </w:r>
          </w:p>
        </w:tc>
        <w:tc>
          <w:tcPr>
            <w:tcW w:w="1417" w:type="dxa"/>
            <w:shd w:val="clear" w:color="auto" w:fill="F8FBFD"/>
          </w:tcPr>
          <w:p w14:paraId="723AA7D1" w14:textId="77777777" w:rsidR="00BE1813" w:rsidRPr="00C84DA1" w:rsidRDefault="00000000" w:rsidP="00C84DA1">
            <w:pPr>
              <w:shd w:val="clear" w:color="auto" w:fill="FFFFFF" w:themeFill="background1"/>
              <w:spacing w:after="0" w:line="360" w:lineRule="auto"/>
              <w:jc w:val="center"/>
              <w:rPr>
                <w:rFonts w:cs="Times New Roman"/>
                <w:color w:val="000000" w:themeColor="text1"/>
                <w:sz w:val="26"/>
                <w:szCs w:val="26"/>
              </w:rPr>
            </w:pPr>
            <w:r w:rsidRPr="00C84DA1">
              <w:rPr>
                <w:rFonts w:cs="Times New Roman"/>
                <w:color w:val="000000" w:themeColor="text1"/>
                <w:sz w:val="26"/>
                <w:szCs w:val="26"/>
              </w:rPr>
              <w:t>Khôi phục thảm họa</w:t>
            </w:r>
          </w:p>
        </w:tc>
        <w:tc>
          <w:tcPr>
            <w:tcW w:w="5046" w:type="dxa"/>
            <w:shd w:val="clear" w:color="auto" w:fill="FFFFFF" w:themeFill="background1"/>
          </w:tcPr>
          <w:p w14:paraId="4F44FF00" w14:textId="77777777" w:rsidR="00BE1813" w:rsidRPr="00C84DA1" w:rsidRDefault="00000000" w:rsidP="00C84DA1">
            <w:pPr>
              <w:shd w:val="clear" w:color="auto" w:fill="FFFFFF" w:themeFill="background1"/>
              <w:spacing w:after="0" w:line="360" w:lineRule="auto"/>
              <w:jc w:val="center"/>
              <w:rPr>
                <w:rFonts w:cs="Times New Roman"/>
                <w:color w:val="000000" w:themeColor="text1"/>
                <w:sz w:val="26"/>
                <w:szCs w:val="26"/>
              </w:rPr>
            </w:pPr>
            <w:r w:rsidRPr="00C84DA1">
              <w:rPr>
                <w:rFonts w:cs="Times New Roman"/>
                <w:color w:val="000000" w:themeColor="text1"/>
                <w:sz w:val="26"/>
                <w:szCs w:val="26"/>
              </w:rPr>
              <w:t>RPO, RTO, thời gian lưu backup và số phiên backup.</w:t>
            </w:r>
          </w:p>
        </w:tc>
        <w:tc>
          <w:tcPr>
            <w:tcW w:w="1304" w:type="dxa"/>
            <w:shd w:val="clear" w:color="auto" w:fill="F8FBFD"/>
          </w:tcPr>
          <w:p w14:paraId="24F7896E"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TBD – cần định lượng</w:t>
            </w:r>
          </w:p>
        </w:tc>
      </w:tr>
      <w:tr w:rsidR="00BE1813" w:rsidRPr="008441A3" w14:paraId="52BE0331" w14:textId="77777777" w:rsidTr="00C84DA1">
        <w:trPr>
          <w:cantSplit/>
          <w:jc w:val="center"/>
        </w:trPr>
        <w:tc>
          <w:tcPr>
            <w:tcW w:w="1304" w:type="dxa"/>
          </w:tcPr>
          <w:p w14:paraId="48EECA50"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NFR-CAP-01</w:t>
            </w:r>
          </w:p>
        </w:tc>
        <w:tc>
          <w:tcPr>
            <w:tcW w:w="1417" w:type="dxa"/>
          </w:tcPr>
          <w:p w14:paraId="0BD445DE"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Dung lượng</w:t>
            </w:r>
          </w:p>
        </w:tc>
        <w:tc>
          <w:tcPr>
            <w:tcW w:w="5046" w:type="dxa"/>
          </w:tcPr>
          <w:p w14:paraId="69891137"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Giới hạn người dùng, khóa học, file, dung lượng storage và tăng trưởng dữ liệu.</w:t>
            </w:r>
          </w:p>
        </w:tc>
        <w:tc>
          <w:tcPr>
            <w:tcW w:w="1304" w:type="dxa"/>
          </w:tcPr>
          <w:p w14:paraId="4A665454"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TBD – theo gói/license</w:t>
            </w:r>
          </w:p>
        </w:tc>
      </w:tr>
      <w:tr w:rsidR="00BE1813" w:rsidRPr="008441A3" w14:paraId="26A18078" w14:textId="77777777" w:rsidTr="00C84DA1">
        <w:trPr>
          <w:cantSplit/>
          <w:jc w:val="center"/>
        </w:trPr>
        <w:tc>
          <w:tcPr>
            <w:tcW w:w="1304" w:type="dxa"/>
            <w:shd w:val="clear" w:color="auto" w:fill="F8FBFD"/>
          </w:tcPr>
          <w:p w14:paraId="5E8D3F1F"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NFR-USE-01</w:t>
            </w:r>
          </w:p>
        </w:tc>
        <w:tc>
          <w:tcPr>
            <w:tcW w:w="1417" w:type="dxa"/>
            <w:shd w:val="clear" w:color="auto" w:fill="F8FBFD"/>
          </w:tcPr>
          <w:p w14:paraId="6BBB7DAC"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Khả dụng</w:t>
            </w:r>
          </w:p>
        </w:tc>
        <w:tc>
          <w:tcPr>
            <w:tcW w:w="5046" w:type="dxa"/>
            <w:shd w:val="clear" w:color="auto" w:fill="F8FBFD"/>
          </w:tcPr>
          <w:p w14:paraId="12D12187"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Yêu cầu trình duyệt, độ phân giải, accessibility và mức độ đào tạo người dùng.</w:t>
            </w:r>
          </w:p>
        </w:tc>
        <w:tc>
          <w:tcPr>
            <w:tcW w:w="1304" w:type="dxa"/>
            <w:shd w:val="clear" w:color="auto" w:fill="F8FBFD"/>
          </w:tcPr>
          <w:p w14:paraId="7BFFFD33" w14:textId="77777777" w:rsidR="00BE1813" w:rsidRPr="00C84DA1" w:rsidRDefault="00000000" w:rsidP="00C84DA1">
            <w:pPr>
              <w:shd w:val="clear" w:color="auto" w:fill="FFFFFF" w:themeFill="background1"/>
              <w:spacing w:after="0" w:line="360" w:lineRule="auto"/>
              <w:rPr>
                <w:rFonts w:cs="Times New Roman"/>
                <w:color w:val="000000" w:themeColor="text1"/>
                <w:sz w:val="26"/>
                <w:szCs w:val="26"/>
              </w:rPr>
            </w:pPr>
            <w:r w:rsidRPr="00C84DA1">
              <w:rPr>
                <w:rFonts w:cs="Times New Roman"/>
                <w:color w:val="000000" w:themeColor="text1"/>
                <w:sz w:val="26"/>
                <w:szCs w:val="26"/>
              </w:rPr>
              <w:t>TBD</w:t>
            </w:r>
          </w:p>
        </w:tc>
      </w:tr>
    </w:tbl>
    <w:p w14:paraId="1CCA47A6" w14:textId="263F7CD6" w:rsidR="00BE1813" w:rsidRPr="00C84DA1" w:rsidRDefault="006972AA" w:rsidP="00C84DA1">
      <w:pPr>
        <w:pStyle w:val="Heading1"/>
        <w:shd w:val="clear" w:color="auto" w:fill="FFFFFF" w:themeFill="background1"/>
        <w:spacing w:line="360" w:lineRule="auto"/>
        <w:rPr>
          <w:rFonts w:ascii="Times New Roman" w:hAnsi="Times New Roman" w:cs="Times New Roman"/>
          <w:color w:val="000000" w:themeColor="text1"/>
          <w:sz w:val="26"/>
          <w:szCs w:val="26"/>
        </w:rPr>
      </w:pPr>
      <w:bookmarkStart w:id="58" w:name="_Toc236260126"/>
      <w:r>
        <w:rPr>
          <w:rFonts w:ascii="Times New Roman" w:hAnsi="Times New Roman" w:cs="Times New Roman"/>
          <w:color w:val="000000" w:themeColor="text1"/>
          <w:sz w:val="26"/>
          <w:szCs w:val="26"/>
        </w:rPr>
        <w:t>5</w:t>
      </w:r>
      <w:r w:rsidR="00000000" w:rsidRPr="00C84DA1">
        <w:rPr>
          <w:rFonts w:ascii="Times New Roman" w:hAnsi="Times New Roman" w:cs="Times New Roman"/>
          <w:color w:val="000000" w:themeColor="text1"/>
          <w:sz w:val="26"/>
          <w:szCs w:val="26"/>
        </w:rPr>
        <w:t>. YÊU CẦU GIAO TIẾP VÀ TÍCH HỢP</w:t>
      </w:r>
      <w:bookmarkEnd w:id="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0"/>
        <w:gridCol w:w="6314"/>
      </w:tblGrid>
      <w:tr w:rsidR="00BE1813" w:rsidRPr="008441A3" w14:paraId="3882F976" w14:textId="77777777" w:rsidTr="00C84DA1">
        <w:trPr>
          <w:trHeight w:val="653"/>
          <w:tblHeader/>
          <w:jc w:val="center"/>
        </w:trPr>
        <w:tc>
          <w:tcPr>
            <w:tcW w:w="2870" w:type="dxa"/>
            <w:shd w:val="clear" w:color="auto" w:fill="FFFFFF" w:themeFill="background1"/>
            <w:vAlign w:val="center"/>
          </w:tcPr>
          <w:p w14:paraId="172B6CCB" w14:textId="77777777" w:rsidR="00BE1813" w:rsidRPr="008441A3" w:rsidRDefault="00000000" w:rsidP="006972AA">
            <w:pPr>
              <w:shd w:val="clear" w:color="auto" w:fill="FFFFFF" w:themeFill="background1"/>
              <w:spacing w:line="360" w:lineRule="auto"/>
              <w:jc w:val="center"/>
              <w:rPr>
                <w:rFonts w:cs="Times New Roman"/>
                <w:sz w:val="26"/>
                <w:szCs w:val="26"/>
              </w:rPr>
            </w:pPr>
            <w:r w:rsidRPr="00C84DA1">
              <w:rPr>
                <w:rFonts w:cs="Times New Roman"/>
                <w:b/>
                <w:color w:val="000000" w:themeColor="text1"/>
                <w:sz w:val="26"/>
                <w:szCs w:val="26"/>
              </w:rPr>
              <w:t>Giao tiếp</w:t>
            </w:r>
          </w:p>
        </w:tc>
        <w:tc>
          <w:tcPr>
            <w:tcW w:w="6314" w:type="dxa"/>
            <w:shd w:val="clear" w:color="auto" w:fill="FFFFFF" w:themeFill="background1"/>
            <w:vAlign w:val="center"/>
          </w:tcPr>
          <w:p w14:paraId="77F97824" w14:textId="77777777" w:rsidR="00BE1813" w:rsidRPr="008441A3" w:rsidRDefault="00000000" w:rsidP="006972AA">
            <w:pPr>
              <w:shd w:val="clear" w:color="auto" w:fill="FFFFFF" w:themeFill="background1"/>
              <w:spacing w:line="360" w:lineRule="auto"/>
              <w:jc w:val="center"/>
              <w:rPr>
                <w:rFonts w:cs="Times New Roman"/>
                <w:sz w:val="26"/>
                <w:szCs w:val="26"/>
              </w:rPr>
            </w:pPr>
            <w:r w:rsidRPr="00C84DA1">
              <w:rPr>
                <w:rFonts w:cs="Times New Roman"/>
                <w:b/>
                <w:color w:val="000000" w:themeColor="text1"/>
                <w:sz w:val="26"/>
                <w:szCs w:val="26"/>
              </w:rPr>
              <w:t>Yêu cầu</w:t>
            </w:r>
          </w:p>
        </w:tc>
      </w:tr>
      <w:tr w:rsidR="00BE1813" w:rsidRPr="008441A3" w14:paraId="40C073AA" w14:textId="77777777" w:rsidTr="00C84DA1">
        <w:trPr>
          <w:cantSplit/>
          <w:trHeight w:val="730"/>
          <w:jc w:val="center"/>
        </w:trPr>
        <w:tc>
          <w:tcPr>
            <w:tcW w:w="2870" w:type="dxa"/>
          </w:tcPr>
          <w:p w14:paraId="13A8EB6D"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Web/Desktop Client ↔ API Gateway</w:t>
            </w:r>
          </w:p>
        </w:tc>
        <w:tc>
          <w:tcPr>
            <w:tcW w:w="6314" w:type="dxa"/>
          </w:tcPr>
          <w:p w14:paraId="525C79FB"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HTTPS/HTTP nội bộ theo chính sách; token có thời hạn; rate limit và access log.</w:t>
            </w:r>
          </w:p>
        </w:tc>
      </w:tr>
      <w:tr w:rsidR="00BE1813" w:rsidRPr="008441A3" w14:paraId="0FADFC67" w14:textId="77777777" w:rsidTr="00C84DA1">
        <w:trPr>
          <w:cantSplit/>
          <w:trHeight w:val="715"/>
          <w:jc w:val="center"/>
        </w:trPr>
        <w:tc>
          <w:tcPr>
            <w:tcW w:w="2870" w:type="dxa"/>
            <w:shd w:val="clear" w:color="auto" w:fill="F8FBFD"/>
          </w:tcPr>
          <w:p w14:paraId="322226A9"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Service ↔ Service đồng bộ</w:t>
            </w:r>
          </w:p>
        </w:tc>
        <w:tc>
          <w:tcPr>
            <w:tcW w:w="6314" w:type="dxa"/>
            <w:shd w:val="clear" w:color="auto" w:fill="F8FBFD"/>
          </w:tcPr>
          <w:p w14:paraId="6331FC6E"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REST hoặc gRPC nội bộ; timeout, retry có giới hạn, mã lỗi và API version.</w:t>
            </w:r>
          </w:p>
        </w:tc>
      </w:tr>
      <w:tr w:rsidR="00BE1813" w:rsidRPr="008441A3" w14:paraId="47C50496" w14:textId="77777777" w:rsidTr="00C84DA1">
        <w:trPr>
          <w:cantSplit/>
          <w:trHeight w:val="730"/>
          <w:jc w:val="center"/>
        </w:trPr>
        <w:tc>
          <w:tcPr>
            <w:tcW w:w="2870" w:type="dxa"/>
          </w:tcPr>
          <w:p w14:paraId="20B8B93C"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lastRenderedPageBreak/>
              <w:t>Service ↔ Message Broker</w:t>
            </w:r>
          </w:p>
        </w:tc>
        <w:tc>
          <w:tcPr>
            <w:tcW w:w="6314" w:type="dxa"/>
          </w:tcPr>
          <w:p w14:paraId="69A70704"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Sự kiện bất đồng bộ; event ID/idempotency; retry/dead-letter cần thiết kế chi tiết.</w:t>
            </w:r>
          </w:p>
        </w:tc>
      </w:tr>
      <w:tr w:rsidR="00BE1813" w:rsidRPr="008441A3" w14:paraId="548C1C2C" w14:textId="77777777" w:rsidTr="00C84DA1">
        <w:trPr>
          <w:cantSplit/>
          <w:trHeight w:val="715"/>
          <w:jc w:val="center"/>
        </w:trPr>
        <w:tc>
          <w:tcPr>
            <w:tcW w:w="2870" w:type="dxa"/>
            <w:shd w:val="clear" w:color="auto" w:fill="F8FBFD"/>
          </w:tcPr>
          <w:p w14:paraId="6C4DCA0D"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LDAP/Active Directory</w:t>
            </w:r>
          </w:p>
        </w:tc>
        <w:tc>
          <w:tcPr>
            <w:tcW w:w="6314" w:type="dxa"/>
            <w:shd w:val="clear" w:color="auto" w:fill="F8FBFD"/>
          </w:tcPr>
          <w:p w14:paraId="7F4D5393"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Adapter cấu hình kết nối, mapping và cơ chế dự phòng tài khoản local.</w:t>
            </w:r>
          </w:p>
        </w:tc>
      </w:tr>
      <w:tr w:rsidR="00BE1813" w:rsidRPr="008441A3" w14:paraId="720594A3" w14:textId="77777777" w:rsidTr="00C84DA1">
        <w:trPr>
          <w:cantSplit/>
          <w:trHeight w:val="730"/>
          <w:jc w:val="center"/>
        </w:trPr>
        <w:tc>
          <w:tcPr>
            <w:tcW w:w="2870" w:type="dxa"/>
          </w:tcPr>
          <w:p w14:paraId="1E21A1DF"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SMTP nội bộ</w:t>
            </w:r>
          </w:p>
        </w:tc>
        <w:tc>
          <w:tcPr>
            <w:tcW w:w="6314" w:type="dxa"/>
          </w:tcPr>
          <w:p w14:paraId="0B4BB258"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Gửi email không đồng bộ; retry; lỗi không rollback nghiệp vụ.</w:t>
            </w:r>
          </w:p>
        </w:tc>
      </w:tr>
      <w:tr w:rsidR="00BE1813" w:rsidRPr="008441A3" w14:paraId="1063E209" w14:textId="77777777" w:rsidTr="00C84DA1">
        <w:trPr>
          <w:cantSplit/>
          <w:trHeight w:val="730"/>
          <w:jc w:val="center"/>
        </w:trPr>
        <w:tc>
          <w:tcPr>
            <w:tcW w:w="2870" w:type="dxa"/>
            <w:shd w:val="clear" w:color="auto" w:fill="F8FBFD"/>
          </w:tcPr>
          <w:p w14:paraId="5B2413AB"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NAS/File Storage</w:t>
            </w:r>
          </w:p>
        </w:tc>
        <w:tc>
          <w:tcPr>
            <w:tcW w:w="6314" w:type="dxa"/>
            <w:shd w:val="clear" w:color="auto" w:fill="F8FBFD"/>
          </w:tcPr>
          <w:p w14:paraId="12137B0A"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Adapter lưu trữ nội bộ; phân quyền và theo dõi dung lượng.</w:t>
            </w:r>
          </w:p>
        </w:tc>
      </w:tr>
      <w:tr w:rsidR="00BE1813" w:rsidRPr="008441A3" w14:paraId="5A8E35F1" w14:textId="77777777" w:rsidTr="00C84DA1">
        <w:trPr>
          <w:cantSplit/>
          <w:trHeight w:val="715"/>
          <w:jc w:val="center"/>
        </w:trPr>
        <w:tc>
          <w:tcPr>
            <w:tcW w:w="2870" w:type="dxa"/>
          </w:tcPr>
          <w:p w14:paraId="62E33DF9"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HRM/ERP/API nội bộ</w:t>
            </w:r>
          </w:p>
        </w:tc>
        <w:tc>
          <w:tcPr>
            <w:tcW w:w="6314" w:type="dxa"/>
          </w:tcPr>
          <w:p w14:paraId="42CD56F8"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API có xác thực, version và mapping; phạm vi dữ liệu theo quyền.</w:t>
            </w:r>
          </w:p>
        </w:tc>
      </w:tr>
      <w:tr w:rsidR="00BE1813" w:rsidRPr="008441A3" w14:paraId="3AC21CD3" w14:textId="77777777" w:rsidTr="00C84DA1">
        <w:trPr>
          <w:cantSplit/>
          <w:trHeight w:val="715"/>
          <w:jc w:val="center"/>
        </w:trPr>
        <w:tc>
          <w:tcPr>
            <w:tcW w:w="2870" w:type="dxa"/>
            <w:shd w:val="clear" w:color="auto" w:fill="F8FBFD"/>
          </w:tcPr>
          <w:p w14:paraId="1CB85431"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AI local</w:t>
            </w:r>
          </w:p>
        </w:tc>
        <w:tc>
          <w:tcPr>
            <w:tcW w:w="6314" w:type="dxa"/>
            <w:shd w:val="clear" w:color="auto" w:fill="F8FBFD"/>
          </w:tcPr>
          <w:p w14:paraId="66829605" w14:textId="77777777" w:rsidR="00BE1813" w:rsidRPr="008441A3" w:rsidRDefault="00000000" w:rsidP="006972AA">
            <w:pPr>
              <w:shd w:val="clear" w:color="auto" w:fill="FFFFFF" w:themeFill="background1"/>
              <w:spacing w:after="0" w:line="360" w:lineRule="auto"/>
              <w:rPr>
                <w:rFonts w:cs="Times New Roman"/>
                <w:sz w:val="26"/>
                <w:szCs w:val="26"/>
              </w:rPr>
            </w:pPr>
            <w:r w:rsidRPr="008441A3">
              <w:rPr>
                <w:rFonts w:cs="Times New Roman"/>
                <w:sz w:val="26"/>
                <w:szCs w:val="26"/>
              </w:rPr>
              <w:t>Adapter model/engine thay thế được; không truyền dữ liệu ra Internet nếu không được cấu hình.</w:t>
            </w:r>
          </w:p>
        </w:tc>
      </w:tr>
    </w:tbl>
    <w:p w14:paraId="43D8B0C8" w14:textId="6CA22762" w:rsidR="00BE1813" w:rsidRPr="008441A3" w:rsidRDefault="006972AA" w:rsidP="006972AA">
      <w:pPr>
        <w:pStyle w:val="Heading1"/>
        <w:spacing w:line="360" w:lineRule="auto"/>
        <w:rPr>
          <w:rFonts w:ascii="Times New Roman" w:hAnsi="Times New Roman" w:cs="Times New Roman"/>
          <w:sz w:val="26"/>
          <w:szCs w:val="26"/>
        </w:rPr>
      </w:pPr>
      <w:bookmarkStart w:id="59" w:name="_Toc236260127"/>
      <w:r w:rsidRPr="006972AA">
        <w:rPr>
          <w:rFonts w:ascii="Times New Roman" w:hAnsi="Times New Roman" w:cs="Times New Roman"/>
          <w:color w:val="000000" w:themeColor="text1"/>
          <w:sz w:val="26"/>
          <w:szCs w:val="26"/>
        </w:rPr>
        <w:t>6</w:t>
      </w:r>
      <w:r w:rsidR="00000000" w:rsidRPr="006972AA">
        <w:rPr>
          <w:rFonts w:ascii="Times New Roman" w:hAnsi="Times New Roman" w:cs="Times New Roman"/>
          <w:color w:val="000000" w:themeColor="text1"/>
          <w:sz w:val="26"/>
          <w:szCs w:val="26"/>
        </w:rPr>
        <w:t>. YÊU CẦU DỮ LIỆU</w:t>
      </w:r>
      <w:bookmarkEnd w:id="59"/>
    </w:p>
    <w:p w14:paraId="6B02B23C" w14:textId="77777777" w:rsidR="00BE1813" w:rsidRPr="008441A3" w:rsidRDefault="00000000" w:rsidP="006972AA">
      <w:pPr>
        <w:pStyle w:val="ListBullet"/>
        <w:spacing w:after="40" w:line="360" w:lineRule="auto"/>
        <w:rPr>
          <w:rFonts w:cs="Times New Roman"/>
          <w:sz w:val="26"/>
          <w:szCs w:val="26"/>
        </w:rPr>
      </w:pPr>
      <w:r w:rsidRPr="008441A3">
        <w:rPr>
          <w:rFonts w:cs="Times New Roman"/>
          <w:sz w:val="26"/>
          <w:szCs w:val="26"/>
        </w:rPr>
        <w:t>Dữ liệu nghiệp vụ thuộc khách hàng và lưu trên hạ tầng nội bộ.</w:t>
      </w:r>
    </w:p>
    <w:p w14:paraId="617C8FDF" w14:textId="77777777" w:rsidR="00BE1813" w:rsidRPr="008441A3" w:rsidRDefault="00000000" w:rsidP="006972AA">
      <w:pPr>
        <w:pStyle w:val="ListBullet"/>
        <w:spacing w:after="40" w:line="360" w:lineRule="auto"/>
        <w:rPr>
          <w:rFonts w:cs="Times New Roman"/>
          <w:sz w:val="26"/>
          <w:szCs w:val="26"/>
        </w:rPr>
      </w:pPr>
      <w:r w:rsidRPr="008441A3">
        <w:rPr>
          <w:rFonts w:cs="Times New Roman"/>
          <w:sz w:val="26"/>
          <w:szCs w:val="26"/>
        </w:rPr>
        <w:t>Mỗi service sở hữu database/schema của mình; tích hợp qua API hoặc event.</w:t>
      </w:r>
    </w:p>
    <w:p w14:paraId="02A84365" w14:textId="77777777" w:rsidR="00BE1813" w:rsidRPr="008441A3" w:rsidRDefault="00000000" w:rsidP="006972AA">
      <w:pPr>
        <w:pStyle w:val="ListBullet"/>
        <w:spacing w:after="40" w:line="360" w:lineRule="auto"/>
        <w:rPr>
          <w:rFonts w:cs="Times New Roman"/>
          <w:sz w:val="26"/>
          <w:szCs w:val="26"/>
        </w:rPr>
      </w:pPr>
      <w:r w:rsidRPr="008441A3">
        <w:rPr>
          <w:rFonts w:cs="Times New Roman"/>
          <w:sz w:val="26"/>
          <w:szCs w:val="26"/>
        </w:rPr>
        <w:t>Dữ liệu báo cáo được dựng thành read model và có thể tái tạo từ event.</w:t>
      </w:r>
    </w:p>
    <w:p w14:paraId="0C2E23F4" w14:textId="77777777" w:rsidR="00BE1813" w:rsidRPr="008441A3" w:rsidRDefault="00000000" w:rsidP="006972AA">
      <w:pPr>
        <w:pStyle w:val="ListBullet"/>
        <w:spacing w:after="40" w:line="360" w:lineRule="auto"/>
        <w:rPr>
          <w:rFonts w:cs="Times New Roman"/>
          <w:sz w:val="26"/>
          <w:szCs w:val="26"/>
        </w:rPr>
      </w:pPr>
      <w:r w:rsidRPr="008441A3">
        <w:rPr>
          <w:rFonts w:cs="Times New Roman"/>
          <w:sz w:val="26"/>
          <w:szCs w:val="26"/>
        </w:rPr>
        <w:t>File vật lý do File Storage Service quản lý; service nghiệp vụ lưu metadata/tham chiếu.</w:t>
      </w:r>
    </w:p>
    <w:p w14:paraId="61260C33" w14:textId="77777777" w:rsidR="00BE1813" w:rsidRPr="008441A3" w:rsidRDefault="00000000" w:rsidP="006972AA">
      <w:pPr>
        <w:pStyle w:val="ListBullet"/>
        <w:spacing w:after="40" w:line="360" w:lineRule="auto"/>
        <w:rPr>
          <w:rFonts w:cs="Times New Roman"/>
          <w:sz w:val="26"/>
          <w:szCs w:val="26"/>
        </w:rPr>
      </w:pPr>
      <w:r w:rsidRPr="008441A3">
        <w:rPr>
          <w:rFonts w:cs="Times New Roman"/>
          <w:sz w:val="26"/>
          <w:szCs w:val="26"/>
        </w:rPr>
        <w:t>Dữ liệu nhạy cảm và bí mật phải được bảo vệ; password băm, secret mã hóa/được quản lý ngoài source code.</w:t>
      </w:r>
    </w:p>
    <w:p w14:paraId="0BAEF915" w14:textId="77777777" w:rsidR="00BE1813" w:rsidRPr="008441A3" w:rsidRDefault="00000000" w:rsidP="006972AA">
      <w:pPr>
        <w:pStyle w:val="ListBullet"/>
        <w:spacing w:after="40" w:line="360" w:lineRule="auto"/>
        <w:rPr>
          <w:rFonts w:cs="Times New Roman"/>
          <w:sz w:val="26"/>
          <w:szCs w:val="26"/>
        </w:rPr>
      </w:pPr>
      <w:r w:rsidRPr="008441A3">
        <w:rPr>
          <w:rFonts w:cs="Times New Roman"/>
          <w:sz w:val="26"/>
          <w:szCs w:val="26"/>
        </w:rPr>
        <w:t>Xóa dữ liệu phải có quyền, xác nhận và cơ chế phát sự kiện cho service liên quan.</w:t>
      </w:r>
    </w:p>
    <w:p w14:paraId="529648C9" w14:textId="77777777" w:rsidR="00BE1813" w:rsidRPr="008441A3" w:rsidRDefault="00000000" w:rsidP="006972AA">
      <w:pPr>
        <w:pStyle w:val="ListBullet"/>
        <w:spacing w:after="40" w:line="360" w:lineRule="auto"/>
        <w:rPr>
          <w:rFonts w:cs="Times New Roman"/>
          <w:sz w:val="26"/>
          <w:szCs w:val="26"/>
        </w:rPr>
      </w:pPr>
      <w:r w:rsidRPr="008441A3">
        <w:rPr>
          <w:rFonts w:cs="Times New Roman"/>
          <w:sz w:val="26"/>
          <w:szCs w:val="26"/>
        </w:rPr>
        <w:t>Chính sách lưu giữ cho từng loại dữ liệu, dữ liệu audit, file xuất báo cáo và backup hiện là TBD.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984"/>
        <w:gridCol w:w="4819"/>
      </w:tblGrid>
      <w:tr w:rsidR="00BE1813" w:rsidRPr="006972AA" w14:paraId="08BB348C" w14:textId="77777777" w:rsidTr="006972AA">
        <w:trPr>
          <w:tblHeader/>
          <w:jc w:val="center"/>
        </w:trPr>
        <w:tc>
          <w:tcPr>
            <w:tcW w:w="2268" w:type="dxa"/>
            <w:shd w:val="clear" w:color="auto" w:fill="FFFFFF" w:themeFill="background1"/>
            <w:vAlign w:val="center"/>
          </w:tcPr>
          <w:p w14:paraId="6A731CA9" w14:textId="77777777" w:rsidR="00BE1813" w:rsidRPr="006972AA" w:rsidRDefault="00000000" w:rsidP="006972AA">
            <w:pPr>
              <w:spacing w:line="360" w:lineRule="auto"/>
              <w:jc w:val="center"/>
              <w:rPr>
                <w:rFonts w:cs="Times New Roman"/>
                <w:color w:val="000000" w:themeColor="text1"/>
                <w:sz w:val="26"/>
                <w:szCs w:val="26"/>
              </w:rPr>
            </w:pPr>
            <w:proofErr w:type="spellStart"/>
            <w:r w:rsidRPr="006972AA">
              <w:rPr>
                <w:rFonts w:cs="Times New Roman"/>
                <w:b/>
                <w:color w:val="000000" w:themeColor="text1"/>
                <w:sz w:val="26"/>
                <w:szCs w:val="26"/>
              </w:rPr>
              <w:t>Thực</w:t>
            </w:r>
            <w:proofErr w:type="spellEnd"/>
            <w:r w:rsidRPr="006972AA">
              <w:rPr>
                <w:rFonts w:cs="Times New Roman"/>
                <w:b/>
                <w:color w:val="000000" w:themeColor="text1"/>
                <w:sz w:val="26"/>
                <w:szCs w:val="26"/>
              </w:rPr>
              <w:t xml:space="preserve"> </w:t>
            </w:r>
            <w:proofErr w:type="spellStart"/>
            <w:r w:rsidRPr="006972AA">
              <w:rPr>
                <w:rFonts w:cs="Times New Roman"/>
                <w:b/>
                <w:color w:val="000000" w:themeColor="text1"/>
                <w:sz w:val="26"/>
                <w:szCs w:val="26"/>
              </w:rPr>
              <w:t>thể</w:t>
            </w:r>
            <w:proofErr w:type="spellEnd"/>
          </w:p>
        </w:tc>
        <w:tc>
          <w:tcPr>
            <w:tcW w:w="1984" w:type="dxa"/>
            <w:shd w:val="clear" w:color="auto" w:fill="FFFFFF" w:themeFill="background1"/>
            <w:vAlign w:val="center"/>
          </w:tcPr>
          <w:p w14:paraId="5D1F70D6" w14:textId="77777777" w:rsidR="00BE1813" w:rsidRPr="006972AA" w:rsidRDefault="00000000" w:rsidP="006972AA">
            <w:pPr>
              <w:spacing w:line="360" w:lineRule="auto"/>
              <w:jc w:val="center"/>
              <w:rPr>
                <w:rFonts w:cs="Times New Roman"/>
                <w:color w:val="000000" w:themeColor="text1"/>
                <w:sz w:val="26"/>
                <w:szCs w:val="26"/>
              </w:rPr>
            </w:pPr>
            <w:r w:rsidRPr="006972AA">
              <w:rPr>
                <w:rFonts w:cs="Times New Roman"/>
                <w:b/>
                <w:color w:val="000000" w:themeColor="text1"/>
                <w:sz w:val="26"/>
                <w:szCs w:val="26"/>
              </w:rPr>
              <w:t>Service sở hữu</w:t>
            </w:r>
          </w:p>
        </w:tc>
        <w:tc>
          <w:tcPr>
            <w:tcW w:w="4819" w:type="dxa"/>
            <w:shd w:val="clear" w:color="auto" w:fill="FFFFFF" w:themeFill="background1"/>
            <w:vAlign w:val="center"/>
          </w:tcPr>
          <w:p w14:paraId="1A389BBC" w14:textId="77777777" w:rsidR="00BE1813" w:rsidRPr="006972AA" w:rsidRDefault="00000000" w:rsidP="006972AA">
            <w:pPr>
              <w:spacing w:line="360" w:lineRule="auto"/>
              <w:jc w:val="center"/>
              <w:rPr>
                <w:rFonts w:cs="Times New Roman"/>
                <w:color w:val="000000" w:themeColor="text1"/>
                <w:sz w:val="26"/>
                <w:szCs w:val="26"/>
              </w:rPr>
            </w:pPr>
            <w:r w:rsidRPr="006972AA">
              <w:rPr>
                <w:rFonts w:cs="Times New Roman"/>
                <w:b/>
                <w:color w:val="000000" w:themeColor="text1"/>
                <w:sz w:val="26"/>
                <w:szCs w:val="26"/>
              </w:rPr>
              <w:t>Nội dung chính</w:t>
            </w:r>
          </w:p>
        </w:tc>
      </w:tr>
      <w:tr w:rsidR="00BE1813" w:rsidRPr="006972AA" w14:paraId="5B17EFC2" w14:textId="77777777" w:rsidTr="006972AA">
        <w:trPr>
          <w:cantSplit/>
          <w:jc w:val="center"/>
        </w:trPr>
        <w:tc>
          <w:tcPr>
            <w:tcW w:w="2268" w:type="dxa"/>
            <w:shd w:val="clear" w:color="auto" w:fill="FFFFFF" w:themeFill="background1"/>
          </w:tcPr>
          <w:p w14:paraId="10DB89A6"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User/Account</w:t>
            </w:r>
          </w:p>
        </w:tc>
        <w:tc>
          <w:tcPr>
            <w:tcW w:w="1984" w:type="dxa"/>
            <w:shd w:val="clear" w:color="auto" w:fill="FFFFFF" w:themeFill="background1"/>
          </w:tcPr>
          <w:p w14:paraId="513C4DEA"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Identity/Organization</w:t>
            </w:r>
          </w:p>
        </w:tc>
        <w:tc>
          <w:tcPr>
            <w:tcW w:w="4819" w:type="dxa"/>
            <w:shd w:val="clear" w:color="auto" w:fill="FFFFFF" w:themeFill="background1"/>
          </w:tcPr>
          <w:p w14:paraId="1185F515"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Tài khoản, hồ sơ, đơn vị, vai trò, trạng thái.</w:t>
            </w:r>
          </w:p>
        </w:tc>
      </w:tr>
      <w:tr w:rsidR="00BE1813" w:rsidRPr="006972AA" w14:paraId="6C015D61" w14:textId="77777777" w:rsidTr="006972AA">
        <w:trPr>
          <w:cantSplit/>
          <w:jc w:val="center"/>
        </w:trPr>
        <w:tc>
          <w:tcPr>
            <w:tcW w:w="2268" w:type="dxa"/>
            <w:shd w:val="clear" w:color="auto" w:fill="FFFFFF" w:themeFill="background1"/>
          </w:tcPr>
          <w:p w14:paraId="4055CA1B"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Course/Content</w:t>
            </w:r>
          </w:p>
        </w:tc>
        <w:tc>
          <w:tcPr>
            <w:tcW w:w="1984" w:type="dxa"/>
            <w:shd w:val="clear" w:color="auto" w:fill="FFFFFF" w:themeFill="background1"/>
          </w:tcPr>
          <w:p w14:paraId="3637457A"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Course</w:t>
            </w:r>
          </w:p>
        </w:tc>
        <w:tc>
          <w:tcPr>
            <w:tcW w:w="4819" w:type="dxa"/>
            <w:shd w:val="clear" w:color="auto" w:fill="FFFFFF" w:themeFill="background1"/>
          </w:tcPr>
          <w:p w14:paraId="017120BB"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Khóa học, bài học, phiên bản, điều kiện hoàn thành.</w:t>
            </w:r>
          </w:p>
        </w:tc>
      </w:tr>
      <w:tr w:rsidR="00BE1813" w:rsidRPr="006972AA" w14:paraId="35F64008" w14:textId="77777777" w:rsidTr="006972AA">
        <w:trPr>
          <w:cantSplit/>
          <w:jc w:val="center"/>
        </w:trPr>
        <w:tc>
          <w:tcPr>
            <w:tcW w:w="2268" w:type="dxa"/>
            <w:shd w:val="clear" w:color="auto" w:fill="FFFFFF" w:themeFill="background1"/>
          </w:tcPr>
          <w:p w14:paraId="0B683BF8"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Class/Enrollment</w:t>
            </w:r>
          </w:p>
        </w:tc>
        <w:tc>
          <w:tcPr>
            <w:tcW w:w="1984" w:type="dxa"/>
            <w:shd w:val="clear" w:color="auto" w:fill="FFFFFF" w:themeFill="background1"/>
          </w:tcPr>
          <w:p w14:paraId="38D13D23"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Enrollment</w:t>
            </w:r>
          </w:p>
        </w:tc>
        <w:tc>
          <w:tcPr>
            <w:tcW w:w="4819" w:type="dxa"/>
            <w:shd w:val="clear" w:color="auto" w:fill="FFFFFF" w:themeFill="background1"/>
          </w:tcPr>
          <w:p w14:paraId="4E23295A"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Lớp, đợt đào tạo, ghi danh, hạn hoàn thành.</w:t>
            </w:r>
          </w:p>
        </w:tc>
      </w:tr>
      <w:tr w:rsidR="00BE1813" w:rsidRPr="006972AA" w14:paraId="5BA182AF" w14:textId="77777777" w:rsidTr="006972AA">
        <w:trPr>
          <w:cantSplit/>
          <w:jc w:val="center"/>
        </w:trPr>
        <w:tc>
          <w:tcPr>
            <w:tcW w:w="2268" w:type="dxa"/>
            <w:shd w:val="clear" w:color="auto" w:fill="FFFFFF" w:themeFill="background1"/>
          </w:tcPr>
          <w:p w14:paraId="430340AF"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Progress</w:t>
            </w:r>
          </w:p>
        </w:tc>
        <w:tc>
          <w:tcPr>
            <w:tcW w:w="1984" w:type="dxa"/>
            <w:shd w:val="clear" w:color="auto" w:fill="FFFFFF" w:themeFill="background1"/>
          </w:tcPr>
          <w:p w14:paraId="6ED541E1"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Learning</w:t>
            </w:r>
          </w:p>
        </w:tc>
        <w:tc>
          <w:tcPr>
            <w:tcW w:w="4819" w:type="dxa"/>
            <w:shd w:val="clear" w:color="auto" w:fill="FFFFFF" w:themeFill="background1"/>
          </w:tcPr>
          <w:p w14:paraId="064D3972"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Bài đã mở/hoàn thành, phần trăm, vị trí, thời gian.</w:t>
            </w:r>
          </w:p>
        </w:tc>
      </w:tr>
      <w:tr w:rsidR="00BE1813" w:rsidRPr="006972AA" w14:paraId="1F88A975" w14:textId="77777777" w:rsidTr="006972AA">
        <w:trPr>
          <w:cantSplit/>
          <w:jc w:val="center"/>
        </w:trPr>
        <w:tc>
          <w:tcPr>
            <w:tcW w:w="2268" w:type="dxa"/>
            <w:shd w:val="clear" w:color="auto" w:fill="FFFFFF" w:themeFill="background1"/>
          </w:tcPr>
          <w:p w14:paraId="5E1F5D39"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lastRenderedPageBreak/>
              <w:t>Question/Exam Session/Answer</w:t>
            </w:r>
          </w:p>
        </w:tc>
        <w:tc>
          <w:tcPr>
            <w:tcW w:w="1984" w:type="dxa"/>
            <w:shd w:val="clear" w:color="auto" w:fill="FFFFFF" w:themeFill="background1"/>
          </w:tcPr>
          <w:p w14:paraId="744831E4"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Assessment</w:t>
            </w:r>
          </w:p>
        </w:tc>
        <w:tc>
          <w:tcPr>
            <w:tcW w:w="4819" w:type="dxa"/>
            <w:shd w:val="clear" w:color="auto" w:fill="FFFFFF" w:themeFill="background1"/>
          </w:tcPr>
          <w:p w14:paraId="10AEDE09"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Ngân hàng câu hỏi, cấu hình thi, phiên thi và đáp án.</w:t>
            </w:r>
          </w:p>
        </w:tc>
      </w:tr>
      <w:tr w:rsidR="00BE1813" w:rsidRPr="006972AA" w14:paraId="4850C3E0" w14:textId="77777777" w:rsidTr="006972AA">
        <w:trPr>
          <w:cantSplit/>
          <w:jc w:val="center"/>
        </w:trPr>
        <w:tc>
          <w:tcPr>
            <w:tcW w:w="2268" w:type="dxa"/>
            <w:shd w:val="clear" w:color="auto" w:fill="FFFFFF" w:themeFill="background1"/>
          </w:tcPr>
          <w:p w14:paraId="58D9AB18"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Grade/Result</w:t>
            </w:r>
          </w:p>
        </w:tc>
        <w:tc>
          <w:tcPr>
            <w:tcW w:w="1984" w:type="dxa"/>
            <w:shd w:val="clear" w:color="auto" w:fill="FFFFFF" w:themeFill="background1"/>
          </w:tcPr>
          <w:p w14:paraId="31859D66"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Grading</w:t>
            </w:r>
          </w:p>
        </w:tc>
        <w:tc>
          <w:tcPr>
            <w:tcW w:w="4819" w:type="dxa"/>
            <w:shd w:val="clear" w:color="auto" w:fill="FFFFFF" w:themeFill="background1"/>
          </w:tcPr>
          <w:p w14:paraId="6DF4182F"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Điểm theo câu, điểm tổng, nhận xét, đạt/chưa đạt.</w:t>
            </w:r>
          </w:p>
        </w:tc>
      </w:tr>
      <w:tr w:rsidR="00BE1813" w:rsidRPr="006972AA" w14:paraId="158857D2" w14:textId="77777777" w:rsidTr="006972AA">
        <w:trPr>
          <w:cantSplit/>
          <w:jc w:val="center"/>
        </w:trPr>
        <w:tc>
          <w:tcPr>
            <w:tcW w:w="2268" w:type="dxa"/>
            <w:shd w:val="clear" w:color="auto" w:fill="FFFFFF" w:themeFill="background1"/>
          </w:tcPr>
          <w:p w14:paraId="5D774B81"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Certificate</w:t>
            </w:r>
          </w:p>
        </w:tc>
        <w:tc>
          <w:tcPr>
            <w:tcW w:w="1984" w:type="dxa"/>
            <w:shd w:val="clear" w:color="auto" w:fill="FFFFFF" w:themeFill="background1"/>
          </w:tcPr>
          <w:p w14:paraId="4498799E"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Certificate</w:t>
            </w:r>
          </w:p>
        </w:tc>
        <w:tc>
          <w:tcPr>
            <w:tcW w:w="4819" w:type="dxa"/>
            <w:shd w:val="clear" w:color="auto" w:fill="FFFFFF" w:themeFill="background1"/>
          </w:tcPr>
          <w:p w14:paraId="287E6F80"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Mã chứng chỉ, file, trạng thái, lịch sử thu hồi/cấp lại.</w:t>
            </w:r>
          </w:p>
        </w:tc>
      </w:tr>
      <w:tr w:rsidR="00BE1813" w:rsidRPr="006972AA" w14:paraId="183F5763" w14:textId="77777777" w:rsidTr="006972AA">
        <w:trPr>
          <w:cantSplit/>
          <w:jc w:val="center"/>
        </w:trPr>
        <w:tc>
          <w:tcPr>
            <w:tcW w:w="2268" w:type="dxa"/>
            <w:shd w:val="clear" w:color="auto" w:fill="FFFFFF" w:themeFill="background1"/>
          </w:tcPr>
          <w:p w14:paraId="2A9DD05B"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File Metadata</w:t>
            </w:r>
          </w:p>
        </w:tc>
        <w:tc>
          <w:tcPr>
            <w:tcW w:w="1984" w:type="dxa"/>
            <w:shd w:val="clear" w:color="auto" w:fill="FFFFFF" w:themeFill="background1"/>
          </w:tcPr>
          <w:p w14:paraId="034F0E53"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File Storage</w:t>
            </w:r>
          </w:p>
        </w:tc>
        <w:tc>
          <w:tcPr>
            <w:tcW w:w="4819" w:type="dxa"/>
            <w:shd w:val="clear" w:color="auto" w:fill="FFFFFF" w:themeFill="background1"/>
          </w:tcPr>
          <w:p w14:paraId="0AE542C6"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Tên, loại, dung lượng, vị trí lưu, quyền truy cập.</w:t>
            </w:r>
          </w:p>
        </w:tc>
      </w:tr>
      <w:tr w:rsidR="00BE1813" w:rsidRPr="006972AA" w14:paraId="08F06F2B" w14:textId="77777777" w:rsidTr="006972AA">
        <w:trPr>
          <w:cantSplit/>
          <w:jc w:val="center"/>
        </w:trPr>
        <w:tc>
          <w:tcPr>
            <w:tcW w:w="2268" w:type="dxa"/>
            <w:shd w:val="clear" w:color="auto" w:fill="FFFFFF" w:themeFill="background1"/>
          </w:tcPr>
          <w:p w14:paraId="510836F0"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Audit Event</w:t>
            </w:r>
          </w:p>
        </w:tc>
        <w:tc>
          <w:tcPr>
            <w:tcW w:w="1984" w:type="dxa"/>
            <w:shd w:val="clear" w:color="auto" w:fill="FFFFFF" w:themeFill="background1"/>
          </w:tcPr>
          <w:p w14:paraId="433078CE"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Audit</w:t>
            </w:r>
          </w:p>
        </w:tc>
        <w:tc>
          <w:tcPr>
            <w:tcW w:w="4819" w:type="dxa"/>
            <w:shd w:val="clear" w:color="auto" w:fill="FFFFFF" w:themeFill="background1"/>
          </w:tcPr>
          <w:p w14:paraId="3597504D"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Người thao tác, thời gian, hành động, trước/sau, kết quả.</w:t>
            </w:r>
          </w:p>
        </w:tc>
      </w:tr>
      <w:tr w:rsidR="00BE1813" w:rsidRPr="006972AA" w14:paraId="724762A1" w14:textId="77777777" w:rsidTr="006972AA">
        <w:trPr>
          <w:cantSplit/>
          <w:jc w:val="center"/>
        </w:trPr>
        <w:tc>
          <w:tcPr>
            <w:tcW w:w="2268" w:type="dxa"/>
            <w:shd w:val="clear" w:color="auto" w:fill="FFFFFF" w:themeFill="background1"/>
          </w:tcPr>
          <w:p w14:paraId="0AE58C42"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Reporting Read Model</w:t>
            </w:r>
          </w:p>
        </w:tc>
        <w:tc>
          <w:tcPr>
            <w:tcW w:w="1984" w:type="dxa"/>
            <w:shd w:val="clear" w:color="auto" w:fill="FFFFFF" w:themeFill="background1"/>
          </w:tcPr>
          <w:p w14:paraId="234265F8"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Reporting</w:t>
            </w:r>
          </w:p>
        </w:tc>
        <w:tc>
          <w:tcPr>
            <w:tcW w:w="4819" w:type="dxa"/>
            <w:shd w:val="clear" w:color="auto" w:fill="FFFFFF" w:themeFill="background1"/>
          </w:tcPr>
          <w:p w14:paraId="454E9217"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Dữ liệu tổng hợp dashboard và báo cáo.</w:t>
            </w:r>
          </w:p>
        </w:tc>
      </w:tr>
      <w:tr w:rsidR="00BE1813" w:rsidRPr="006972AA" w14:paraId="7BCB72C5" w14:textId="77777777" w:rsidTr="006972AA">
        <w:trPr>
          <w:cantSplit/>
          <w:jc w:val="center"/>
        </w:trPr>
        <w:tc>
          <w:tcPr>
            <w:tcW w:w="2268" w:type="dxa"/>
            <w:shd w:val="clear" w:color="auto" w:fill="FFFFFF" w:themeFill="background1"/>
          </w:tcPr>
          <w:p w14:paraId="379FB85E"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License</w:t>
            </w:r>
          </w:p>
        </w:tc>
        <w:tc>
          <w:tcPr>
            <w:tcW w:w="1984" w:type="dxa"/>
            <w:shd w:val="clear" w:color="auto" w:fill="FFFFFF" w:themeFill="background1"/>
          </w:tcPr>
          <w:p w14:paraId="0570CDFC"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License</w:t>
            </w:r>
          </w:p>
        </w:tc>
        <w:tc>
          <w:tcPr>
            <w:tcW w:w="4819" w:type="dxa"/>
            <w:shd w:val="clear" w:color="auto" w:fill="FFFFFF" w:themeFill="background1"/>
          </w:tcPr>
          <w:p w14:paraId="539AFC3C"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Gói, giới hạn, tính năng, trạng thái kích hoạt/hết hạn.</w:t>
            </w:r>
          </w:p>
        </w:tc>
      </w:tr>
    </w:tbl>
    <w:p w14:paraId="46FEDBC3" w14:textId="77777777" w:rsidR="00BE1813" w:rsidRPr="006972AA" w:rsidRDefault="00000000" w:rsidP="006972AA">
      <w:pPr>
        <w:pStyle w:val="Heading1"/>
        <w:spacing w:line="360" w:lineRule="auto"/>
        <w:rPr>
          <w:rFonts w:ascii="Times New Roman" w:hAnsi="Times New Roman" w:cs="Times New Roman"/>
          <w:color w:val="000000" w:themeColor="text1"/>
          <w:sz w:val="26"/>
          <w:szCs w:val="26"/>
        </w:rPr>
      </w:pPr>
      <w:bookmarkStart w:id="60" w:name="_Toc236260128"/>
      <w:r w:rsidRPr="006972AA">
        <w:rPr>
          <w:rFonts w:ascii="Times New Roman" w:hAnsi="Times New Roman" w:cs="Times New Roman"/>
          <w:color w:val="000000" w:themeColor="text1"/>
          <w:sz w:val="26"/>
          <w:szCs w:val="26"/>
        </w:rPr>
        <w:t>8. MA TRẬN VAI TRÒ – CHỨC NĂNG</w:t>
      </w:r>
      <w:bookmarkEnd w:id="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2041"/>
        <w:gridCol w:w="2097"/>
        <w:gridCol w:w="2212"/>
      </w:tblGrid>
      <w:tr w:rsidR="00BE1813" w:rsidRPr="006972AA" w14:paraId="49B2D25D" w14:textId="77777777" w:rsidTr="006972AA">
        <w:trPr>
          <w:tblHeader/>
          <w:jc w:val="center"/>
        </w:trPr>
        <w:tc>
          <w:tcPr>
            <w:tcW w:w="2835" w:type="dxa"/>
            <w:shd w:val="clear" w:color="auto" w:fill="FFFFFF" w:themeFill="background1"/>
            <w:vAlign w:val="center"/>
          </w:tcPr>
          <w:p w14:paraId="3A41ACC5" w14:textId="77777777" w:rsidR="00BE1813" w:rsidRPr="006972AA" w:rsidRDefault="00000000" w:rsidP="006972AA">
            <w:pPr>
              <w:spacing w:line="360" w:lineRule="auto"/>
              <w:jc w:val="center"/>
              <w:rPr>
                <w:rFonts w:cs="Times New Roman"/>
                <w:color w:val="000000" w:themeColor="text1"/>
                <w:sz w:val="26"/>
                <w:szCs w:val="26"/>
              </w:rPr>
            </w:pPr>
            <w:proofErr w:type="spellStart"/>
            <w:r w:rsidRPr="006972AA">
              <w:rPr>
                <w:rFonts w:cs="Times New Roman"/>
                <w:b/>
                <w:color w:val="000000" w:themeColor="text1"/>
                <w:sz w:val="26"/>
                <w:szCs w:val="26"/>
              </w:rPr>
              <w:t>Nhóm</w:t>
            </w:r>
            <w:proofErr w:type="spellEnd"/>
            <w:r w:rsidRPr="006972AA">
              <w:rPr>
                <w:rFonts w:cs="Times New Roman"/>
                <w:b/>
                <w:color w:val="000000" w:themeColor="text1"/>
                <w:sz w:val="26"/>
                <w:szCs w:val="26"/>
              </w:rPr>
              <w:t xml:space="preserve"> </w:t>
            </w:r>
            <w:proofErr w:type="spellStart"/>
            <w:r w:rsidRPr="006972AA">
              <w:rPr>
                <w:rFonts w:cs="Times New Roman"/>
                <w:b/>
                <w:color w:val="000000" w:themeColor="text1"/>
                <w:sz w:val="26"/>
                <w:szCs w:val="26"/>
              </w:rPr>
              <w:t>chức</w:t>
            </w:r>
            <w:proofErr w:type="spellEnd"/>
            <w:r w:rsidRPr="006972AA">
              <w:rPr>
                <w:rFonts w:cs="Times New Roman"/>
                <w:b/>
                <w:color w:val="000000" w:themeColor="text1"/>
                <w:sz w:val="26"/>
                <w:szCs w:val="26"/>
              </w:rPr>
              <w:t xml:space="preserve"> </w:t>
            </w:r>
            <w:proofErr w:type="spellStart"/>
            <w:r w:rsidRPr="006972AA">
              <w:rPr>
                <w:rFonts w:cs="Times New Roman"/>
                <w:b/>
                <w:color w:val="000000" w:themeColor="text1"/>
                <w:sz w:val="26"/>
                <w:szCs w:val="26"/>
              </w:rPr>
              <w:t>năng</w:t>
            </w:r>
            <w:proofErr w:type="spellEnd"/>
          </w:p>
        </w:tc>
        <w:tc>
          <w:tcPr>
            <w:tcW w:w="2041" w:type="dxa"/>
            <w:shd w:val="clear" w:color="auto" w:fill="FFFFFF" w:themeFill="background1"/>
            <w:vAlign w:val="center"/>
          </w:tcPr>
          <w:p w14:paraId="048DCEBF" w14:textId="77777777" w:rsidR="00BE1813" w:rsidRPr="006972AA" w:rsidRDefault="00000000" w:rsidP="006972AA">
            <w:pPr>
              <w:spacing w:line="360" w:lineRule="auto"/>
              <w:jc w:val="center"/>
              <w:rPr>
                <w:rFonts w:cs="Times New Roman"/>
                <w:color w:val="000000" w:themeColor="text1"/>
                <w:sz w:val="26"/>
                <w:szCs w:val="26"/>
              </w:rPr>
            </w:pPr>
            <w:r w:rsidRPr="006972AA">
              <w:rPr>
                <w:rFonts w:cs="Times New Roman"/>
                <w:b/>
                <w:color w:val="000000" w:themeColor="text1"/>
                <w:sz w:val="26"/>
                <w:szCs w:val="26"/>
              </w:rPr>
              <w:t>Quản trị viên</w:t>
            </w:r>
          </w:p>
        </w:tc>
        <w:tc>
          <w:tcPr>
            <w:tcW w:w="2097" w:type="dxa"/>
            <w:shd w:val="clear" w:color="auto" w:fill="FFFFFF" w:themeFill="background1"/>
            <w:vAlign w:val="center"/>
          </w:tcPr>
          <w:p w14:paraId="4F412C4F" w14:textId="77777777" w:rsidR="00BE1813" w:rsidRPr="006972AA" w:rsidRDefault="00000000" w:rsidP="006972AA">
            <w:pPr>
              <w:spacing w:line="360" w:lineRule="auto"/>
              <w:jc w:val="center"/>
              <w:rPr>
                <w:rFonts w:cs="Times New Roman"/>
                <w:color w:val="000000" w:themeColor="text1"/>
                <w:sz w:val="26"/>
                <w:szCs w:val="26"/>
              </w:rPr>
            </w:pPr>
            <w:r w:rsidRPr="006972AA">
              <w:rPr>
                <w:rFonts w:cs="Times New Roman"/>
                <w:b/>
                <w:color w:val="000000" w:themeColor="text1"/>
                <w:sz w:val="26"/>
                <w:szCs w:val="26"/>
              </w:rPr>
              <w:t>Giảng viên</w:t>
            </w:r>
          </w:p>
        </w:tc>
        <w:tc>
          <w:tcPr>
            <w:tcW w:w="2212" w:type="dxa"/>
            <w:shd w:val="clear" w:color="auto" w:fill="FFFFFF" w:themeFill="background1"/>
            <w:vAlign w:val="center"/>
          </w:tcPr>
          <w:p w14:paraId="124DB203" w14:textId="77777777" w:rsidR="00BE1813" w:rsidRPr="006972AA" w:rsidRDefault="00000000" w:rsidP="006972AA">
            <w:pPr>
              <w:spacing w:line="360" w:lineRule="auto"/>
              <w:jc w:val="center"/>
              <w:rPr>
                <w:rFonts w:cs="Times New Roman"/>
                <w:color w:val="000000" w:themeColor="text1"/>
                <w:sz w:val="26"/>
                <w:szCs w:val="26"/>
              </w:rPr>
            </w:pPr>
            <w:r w:rsidRPr="006972AA">
              <w:rPr>
                <w:rFonts w:cs="Times New Roman"/>
                <w:b/>
                <w:color w:val="000000" w:themeColor="text1"/>
                <w:sz w:val="26"/>
                <w:szCs w:val="26"/>
              </w:rPr>
              <w:t>Học viên</w:t>
            </w:r>
          </w:p>
        </w:tc>
      </w:tr>
      <w:tr w:rsidR="00BE1813" w:rsidRPr="006972AA" w14:paraId="347F16D6" w14:textId="77777777" w:rsidTr="006972AA">
        <w:trPr>
          <w:cantSplit/>
          <w:jc w:val="center"/>
        </w:trPr>
        <w:tc>
          <w:tcPr>
            <w:tcW w:w="2835" w:type="dxa"/>
            <w:shd w:val="clear" w:color="auto" w:fill="FFFFFF" w:themeFill="background1"/>
          </w:tcPr>
          <w:p w14:paraId="6C3D193E"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Tài khoản/cơ cấu/phân quyền</w:t>
            </w:r>
          </w:p>
        </w:tc>
        <w:tc>
          <w:tcPr>
            <w:tcW w:w="2041" w:type="dxa"/>
            <w:shd w:val="clear" w:color="auto" w:fill="FFFFFF" w:themeFill="background1"/>
          </w:tcPr>
          <w:p w14:paraId="7EFE4918"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Quản lý</w:t>
            </w:r>
          </w:p>
        </w:tc>
        <w:tc>
          <w:tcPr>
            <w:tcW w:w="2097" w:type="dxa"/>
            <w:shd w:val="clear" w:color="auto" w:fill="FFFFFF" w:themeFill="background1"/>
          </w:tcPr>
          <w:p w14:paraId="7C471B5F"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Không</w:t>
            </w:r>
          </w:p>
        </w:tc>
        <w:tc>
          <w:tcPr>
            <w:tcW w:w="2212" w:type="dxa"/>
            <w:shd w:val="clear" w:color="auto" w:fill="FFFFFF" w:themeFill="background1"/>
          </w:tcPr>
          <w:p w14:paraId="4EF1FCE1"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Chỉ hồ sơ cá nhân</w:t>
            </w:r>
          </w:p>
        </w:tc>
      </w:tr>
      <w:tr w:rsidR="00BE1813" w:rsidRPr="006972AA" w14:paraId="0B678172" w14:textId="77777777" w:rsidTr="006972AA">
        <w:trPr>
          <w:cantSplit/>
          <w:jc w:val="center"/>
        </w:trPr>
        <w:tc>
          <w:tcPr>
            <w:tcW w:w="2835" w:type="dxa"/>
            <w:shd w:val="clear" w:color="auto" w:fill="FFFFFF" w:themeFill="background1"/>
          </w:tcPr>
          <w:p w14:paraId="0A9BD415"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Khóa học và nội dung</w:t>
            </w:r>
          </w:p>
        </w:tc>
        <w:tc>
          <w:tcPr>
            <w:tcW w:w="2041" w:type="dxa"/>
            <w:shd w:val="clear" w:color="auto" w:fill="FFFFFF" w:themeFill="background1"/>
          </w:tcPr>
          <w:p w14:paraId="1723CFEC"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Quản lý/giám sát</w:t>
            </w:r>
          </w:p>
        </w:tc>
        <w:tc>
          <w:tcPr>
            <w:tcW w:w="2097" w:type="dxa"/>
            <w:shd w:val="clear" w:color="auto" w:fill="FFFFFF" w:themeFill="background1"/>
          </w:tcPr>
          <w:p w14:paraId="53EC3D3E"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Tạo và cập nhật trong phạm vi</w:t>
            </w:r>
          </w:p>
        </w:tc>
        <w:tc>
          <w:tcPr>
            <w:tcW w:w="2212" w:type="dxa"/>
            <w:shd w:val="clear" w:color="auto" w:fill="FFFFFF" w:themeFill="background1"/>
          </w:tcPr>
          <w:p w14:paraId="28F64951"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 khóa được giao</w:t>
            </w:r>
          </w:p>
        </w:tc>
      </w:tr>
      <w:tr w:rsidR="00BE1813" w:rsidRPr="006972AA" w14:paraId="21AF7DDC" w14:textId="77777777" w:rsidTr="006972AA">
        <w:trPr>
          <w:cantSplit/>
          <w:jc w:val="center"/>
        </w:trPr>
        <w:tc>
          <w:tcPr>
            <w:tcW w:w="2835" w:type="dxa"/>
            <w:shd w:val="clear" w:color="auto" w:fill="FFFFFF" w:themeFill="background1"/>
          </w:tcPr>
          <w:p w14:paraId="1CDD9DCD"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Lớp và ghi danh</w:t>
            </w:r>
          </w:p>
        </w:tc>
        <w:tc>
          <w:tcPr>
            <w:tcW w:w="2041" w:type="dxa"/>
            <w:shd w:val="clear" w:color="auto" w:fill="FFFFFF" w:themeFill="background1"/>
          </w:tcPr>
          <w:p w14:paraId="7CFB7B77"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Quản lý</w:t>
            </w:r>
          </w:p>
        </w:tc>
        <w:tc>
          <w:tcPr>
            <w:tcW w:w="2097" w:type="dxa"/>
            <w:shd w:val="clear" w:color="auto" w:fill="FFFFFF" w:themeFill="background1"/>
          </w:tcPr>
          <w:p w14:paraId="56BC74B2"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 lớp được giao</w:t>
            </w:r>
          </w:p>
        </w:tc>
        <w:tc>
          <w:tcPr>
            <w:tcW w:w="2212" w:type="dxa"/>
            <w:shd w:val="clear" w:color="auto" w:fill="FFFFFF" w:themeFill="background1"/>
          </w:tcPr>
          <w:p w14:paraId="16D5C33B"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 ghi danh cá nhân</w:t>
            </w:r>
          </w:p>
        </w:tc>
      </w:tr>
      <w:tr w:rsidR="00BE1813" w:rsidRPr="006972AA" w14:paraId="0AFE31D1" w14:textId="77777777" w:rsidTr="006972AA">
        <w:trPr>
          <w:cantSplit/>
          <w:jc w:val="center"/>
        </w:trPr>
        <w:tc>
          <w:tcPr>
            <w:tcW w:w="2835" w:type="dxa"/>
            <w:shd w:val="clear" w:color="auto" w:fill="FFFFFF" w:themeFill="background1"/>
          </w:tcPr>
          <w:p w14:paraId="647C2913"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Học tập/tiến độ</w:t>
            </w:r>
          </w:p>
        </w:tc>
        <w:tc>
          <w:tcPr>
            <w:tcW w:w="2041" w:type="dxa"/>
            <w:shd w:val="clear" w:color="auto" w:fill="FFFFFF" w:themeFill="background1"/>
          </w:tcPr>
          <w:p w14:paraId="0A40BB09"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 toàn phạm vi được quyền</w:t>
            </w:r>
          </w:p>
        </w:tc>
        <w:tc>
          <w:tcPr>
            <w:tcW w:w="2097" w:type="dxa"/>
            <w:shd w:val="clear" w:color="auto" w:fill="FFFFFF" w:themeFill="background1"/>
          </w:tcPr>
          <w:p w14:paraId="705408C8"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 lớp được giao</w:t>
            </w:r>
          </w:p>
        </w:tc>
        <w:tc>
          <w:tcPr>
            <w:tcW w:w="2212" w:type="dxa"/>
            <w:shd w:val="clear" w:color="auto" w:fill="FFFFFF" w:themeFill="background1"/>
          </w:tcPr>
          <w:p w14:paraId="62E1C98E"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Thực hiện và xem cá nhân</w:t>
            </w:r>
          </w:p>
        </w:tc>
      </w:tr>
      <w:tr w:rsidR="00BE1813" w:rsidRPr="006972AA" w14:paraId="76AB4DB1" w14:textId="77777777" w:rsidTr="006972AA">
        <w:trPr>
          <w:cantSplit/>
          <w:jc w:val="center"/>
        </w:trPr>
        <w:tc>
          <w:tcPr>
            <w:tcW w:w="2835" w:type="dxa"/>
            <w:shd w:val="clear" w:color="auto" w:fill="FFFFFF" w:themeFill="background1"/>
          </w:tcPr>
          <w:p w14:paraId="54C9E19C"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Ngân hàng câu hỏi/bài thi</w:t>
            </w:r>
          </w:p>
        </w:tc>
        <w:tc>
          <w:tcPr>
            <w:tcW w:w="2041" w:type="dxa"/>
            <w:shd w:val="clear" w:color="auto" w:fill="FFFFFF" w:themeFill="background1"/>
          </w:tcPr>
          <w:p w14:paraId="5FE110D6"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Giám sát/cấu hình theo quyền</w:t>
            </w:r>
          </w:p>
        </w:tc>
        <w:tc>
          <w:tcPr>
            <w:tcW w:w="2097" w:type="dxa"/>
            <w:shd w:val="clear" w:color="auto" w:fill="FFFFFF" w:themeFill="background1"/>
          </w:tcPr>
          <w:p w14:paraId="584FC28C"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Quản lý trong phạm vi</w:t>
            </w:r>
          </w:p>
        </w:tc>
        <w:tc>
          <w:tcPr>
            <w:tcW w:w="2212" w:type="dxa"/>
            <w:shd w:val="clear" w:color="auto" w:fill="FFFFFF" w:themeFill="background1"/>
          </w:tcPr>
          <w:p w14:paraId="06E768C7"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Thực hiện bài thi</w:t>
            </w:r>
          </w:p>
        </w:tc>
      </w:tr>
      <w:tr w:rsidR="00BE1813" w:rsidRPr="006972AA" w14:paraId="22DBADAF" w14:textId="77777777" w:rsidTr="006972AA">
        <w:trPr>
          <w:cantSplit/>
          <w:jc w:val="center"/>
        </w:trPr>
        <w:tc>
          <w:tcPr>
            <w:tcW w:w="2835" w:type="dxa"/>
            <w:shd w:val="clear" w:color="auto" w:fill="FFFFFF" w:themeFill="background1"/>
          </w:tcPr>
          <w:p w14:paraId="24D0705F"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Chấm điểm</w:t>
            </w:r>
          </w:p>
        </w:tc>
        <w:tc>
          <w:tcPr>
            <w:tcW w:w="2041" w:type="dxa"/>
            <w:shd w:val="clear" w:color="auto" w:fill="FFFFFF" w:themeFill="background1"/>
          </w:tcPr>
          <w:p w14:paraId="6B73A3BB"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Giám sát/sửa theo quyền</w:t>
            </w:r>
          </w:p>
        </w:tc>
        <w:tc>
          <w:tcPr>
            <w:tcW w:w="2097" w:type="dxa"/>
            <w:shd w:val="clear" w:color="auto" w:fill="FFFFFF" w:themeFill="background1"/>
          </w:tcPr>
          <w:p w14:paraId="4E5D381D"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Chấm trong phạm vi</w:t>
            </w:r>
          </w:p>
        </w:tc>
        <w:tc>
          <w:tcPr>
            <w:tcW w:w="2212" w:type="dxa"/>
            <w:shd w:val="clear" w:color="auto" w:fill="FFFFFF" w:themeFill="background1"/>
          </w:tcPr>
          <w:p w14:paraId="693EA20D"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 kết quả cá nhân</w:t>
            </w:r>
          </w:p>
        </w:tc>
      </w:tr>
      <w:tr w:rsidR="00BE1813" w:rsidRPr="006972AA" w14:paraId="14D9BC6F" w14:textId="77777777" w:rsidTr="006972AA">
        <w:trPr>
          <w:cantSplit/>
          <w:jc w:val="center"/>
        </w:trPr>
        <w:tc>
          <w:tcPr>
            <w:tcW w:w="2835" w:type="dxa"/>
            <w:shd w:val="clear" w:color="auto" w:fill="FFFFFF" w:themeFill="background1"/>
          </w:tcPr>
          <w:p w14:paraId="60A2C7B2"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lastRenderedPageBreak/>
              <w:t>Chứng chỉ</w:t>
            </w:r>
          </w:p>
        </w:tc>
        <w:tc>
          <w:tcPr>
            <w:tcW w:w="2041" w:type="dxa"/>
            <w:shd w:val="clear" w:color="auto" w:fill="FFFFFF" w:themeFill="background1"/>
          </w:tcPr>
          <w:p w14:paraId="5FD3EF8C"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Cấp/thu hồi/cấp lại</w:t>
            </w:r>
          </w:p>
        </w:tc>
        <w:tc>
          <w:tcPr>
            <w:tcW w:w="2097" w:type="dxa"/>
            <w:shd w:val="clear" w:color="auto" w:fill="FFFFFF" w:themeFill="background1"/>
          </w:tcPr>
          <w:p w14:paraId="6099BFAC"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 theo phạm vi nếu được cấp quyền</w:t>
            </w:r>
          </w:p>
        </w:tc>
        <w:tc>
          <w:tcPr>
            <w:tcW w:w="2212" w:type="dxa"/>
            <w:shd w:val="clear" w:color="auto" w:fill="FFFFFF" w:themeFill="background1"/>
          </w:tcPr>
          <w:p w14:paraId="055B2652"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Xem/tải cá nhân</w:t>
            </w:r>
          </w:p>
        </w:tc>
      </w:tr>
      <w:tr w:rsidR="00BE1813" w:rsidRPr="006972AA" w14:paraId="0B8B3AA8" w14:textId="77777777" w:rsidTr="006972AA">
        <w:trPr>
          <w:cantSplit/>
          <w:jc w:val="center"/>
        </w:trPr>
        <w:tc>
          <w:tcPr>
            <w:tcW w:w="2835" w:type="dxa"/>
            <w:shd w:val="clear" w:color="auto" w:fill="FFFFFF" w:themeFill="background1"/>
          </w:tcPr>
          <w:p w14:paraId="001E9AFC"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Báo cáo</w:t>
            </w:r>
          </w:p>
        </w:tc>
        <w:tc>
          <w:tcPr>
            <w:tcW w:w="2041" w:type="dxa"/>
            <w:shd w:val="clear" w:color="auto" w:fill="FFFFFF" w:themeFill="background1"/>
          </w:tcPr>
          <w:p w14:paraId="312C72EA"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Xem/xuất theo quyền</w:t>
            </w:r>
          </w:p>
        </w:tc>
        <w:tc>
          <w:tcPr>
            <w:tcW w:w="2097" w:type="dxa"/>
            <w:shd w:val="clear" w:color="auto" w:fill="FFFFFF" w:themeFill="background1"/>
          </w:tcPr>
          <w:p w14:paraId="11414BC9"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Xem/xuất phạm vi được giao</w:t>
            </w:r>
          </w:p>
        </w:tc>
        <w:tc>
          <w:tcPr>
            <w:tcW w:w="2212" w:type="dxa"/>
            <w:shd w:val="clear" w:color="auto" w:fill="FFFFFF" w:themeFill="background1"/>
          </w:tcPr>
          <w:p w14:paraId="1105188B"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Không hoặc báo cáo cá nhân</w:t>
            </w:r>
          </w:p>
        </w:tc>
      </w:tr>
      <w:tr w:rsidR="00BE1813" w:rsidRPr="006972AA" w14:paraId="4CAF4FF3" w14:textId="77777777" w:rsidTr="006972AA">
        <w:trPr>
          <w:cantSplit/>
          <w:jc w:val="center"/>
        </w:trPr>
        <w:tc>
          <w:tcPr>
            <w:tcW w:w="2835" w:type="dxa"/>
            <w:shd w:val="clear" w:color="auto" w:fill="FFFFFF" w:themeFill="background1"/>
          </w:tcPr>
          <w:p w14:paraId="7755EE4F"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License/backup/update/monitoring</w:t>
            </w:r>
          </w:p>
        </w:tc>
        <w:tc>
          <w:tcPr>
            <w:tcW w:w="2041" w:type="dxa"/>
            <w:shd w:val="clear" w:color="auto" w:fill="FFFFFF" w:themeFill="background1"/>
          </w:tcPr>
          <w:p w14:paraId="36A43E24"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Quản lý</w:t>
            </w:r>
          </w:p>
        </w:tc>
        <w:tc>
          <w:tcPr>
            <w:tcW w:w="2097" w:type="dxa"/>
            <w:shd w:val="clear" w:color="auto" w:fill="FFFFFF" w:themeFill="background1"/>
          </w:tcPr>
          <w:p w14:paraId="55F0C537"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Không</w:t>
            </w:r>
          </w:p>
        </w:tc>
        <w:tc>
          <w:tcPr>
            <w:tcW w:w="2212" w:type="dxa"/>
            <w:shd w:val="clear" w:color="auto" w:fill="FFFFFF" w:themeFill="background1"/>
          </w:tcPr>
          <w:p w14:paraId="10CABC87"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Không</w:t>
            </w:r>
          </w:p>
        </w:tc>
      </w:tr>
      <w:tr w:rsidR="00BE1813" w:rsidRPr="006972AA" w14:paraId="6679F744" w14:textId="77777777" w:rsidTr="006972AA">
        <w:trPr>
          <w:cantSplit/>
          <w:jc w:val="center"/>
        </w:trPr>
        <w:tc>
          <w:tcPr>
            <w:tcW w:w="2835" w:type="dxa"/>
            <w:shd w:val="clear" w:color="auto" w:fill="FFFFFF" w:themeFill="background1"/>
          </w:tcPr>
          <w:p w14:paraId="7C9AECFF"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Audit</w:t>
            </w:r>
          </w:p>
        </w:tc>
        <w:tc>
          <w:tcPr>
            <w:tcW w:w="2041" w:type="dxa"/>
            <w:shd w:val="clear" w:color="auto" w:fill="FFFFFF" w:themeFill="background1"/>
          </w:tcPr>
          <w:p w14:paraId="5E82FD07"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Xem theo quyền</w:t>
            </w:r>
          </w:p>
        </w:tc>
        <w:tc>
          <w:tcPr>
            <w:tcW w:w="2097" w:type="dxa"/>
            <w:shd w:val="clear" w:color="auto" w:fill="FFFFFF" w:themeFill="background1"/>
          </w:tcPr>
          <w:p w14:paraId="6231E243"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Không mặc định</w:t>
            </w:r>
          </w:p>
        </w:tc>
        <w:tc>
          <w:tcPr>
            <w:tcW w:w="2212" w:type="dxa"/>
            <w:shd w:val="clear" w:color="auto" w:fill="FFFFFF" w:themeFill="background1"/>
          </w:tcPr>
          <w:p w14:paraId="2EC213AF" w14:textId="77777777" w:rsidR="00BE1813" w:rsidRPr="006972AA" w:rsidRDefault="00000000" w:rsidP="006972AA">
            <w:pPr>
              <w:spacing w:after="0" w:line="360" w:lineRule="auto"/>
              <w:rPr>
                <w:rFonts w:cs="Times New Roman"/>
                <w:color w:val="000000" w:themeColor="text1"/>
                <w:sz w:val="26"/>
                <w:szCs w:val="26"/>
              </w:rPr>
            </w:pPr>
            <w:r w:rsidRPr="006972AA">
              <w:rPr>
                <w:rFonts w:cs="Times New Roman"/>
                <w:color w:val="000000" w:themeColor="text1"/>
                <w:sz w:val="26"/>
                <w:szCs w:val="26"/>
              </w:rPr>
              <w:t>Không</w:t>
            </w:r>
          </w:p>
        </w:tc>
      </w:tr>
    </w:tbl>
    <w:p w14:paraId="7BBA111B" w14:textId="77777777" w:rsidR="00BE1813" w:rsidRPr="008441A3" w:rsidRDefault="00BE1813" w:rsidP="006972AA">
      <w:pPr>
        <w:spacing w:after="20" w:line="360" w:lineRule="auto"/>
        <w:rPr>
          <w:rFonts w:cs="Times New Roman"/>
          <w:sz w:val="26"/>
          <w:szCs w:val="26"/>
        </w:rPr>
      </w:pPr>
    </w:p>
    <w:p w14:paraId="2C2F260E" w14:textId="77777777" w:rsidR="00BE1813" w:rsidRPr="008441A3" w:rsidRDefault="00000000" w:rsidP="006972AA">
      <w:pPr>
        <w:pStyle w:val="Heading1"/>
        <w:spacing w:line="360" w:lineRule="auto"/>
        <w:rPr>
          <w:rFonts w:ascii="Times New Roman" w:hAnsi="Times New Roman" w:cs="Times New Roman"/>
          <w:sz w:val="26"/>
          <w:szCs w:val="26"/>
        </w:rPr>
      </w:pPr>
      <w:bookmarkStart w:id="61" w:name="_Toc236260129"/>
      <w:r w:rsidRPr="008441A3">
        <w:rPr>
          <w:rFonts w:ascii="Times New Roman" w:hAnsi="Times New Roman" w:cs="Times New Roman"/>
          <w:sz w:val="26"/>
          <w:szCs w:val="26"/>
        </w:rPr>
        <w:t>9. CÁC NỘI DUNG CẦN XÁC NHẬN</w:t>
      </w:r>
      <w:bookmarkEnd w:id="61"/>
    </w:p>
    <w:tbl>
      <w:tblPr>
        <w:tblW w:w="0" w:type="auto"/>
        <w:jc w:val="center"/>
        <w:tblLayout w:type="fixed"/>
        <w:tblLook w:val="04A0" w:firstRow="1" w:lastRow="0" w:firstColumn="1" w:lastColumn="0" w:noHBand="0" w:noVBand="1"/>
      </w:tblPr>
      <w:tblGrid>
        <w:gridCol w:w="1134"/>
        <w:gridCol w:w="1927"/>
        <w:gridCol w:w="6010"/>
      </w:tblGrid>
      <w:tr w:rsidR="00BE1813" w:rsidRPr="008441A3" w14:paraId="1655D733" w14:textId="77777777" w:rsidTr="006972AA">
        <w:trPr>
          <w:tblHeader/>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D3BAA2" w14:textId="77777777" w:rsidR="00BE1813" w:rsidRPr="008441A3" w:rsidRDefault="00000000" w:rsidP="006972AA">
            <w:pPr>
              <w:spacing w:line="360" w:lineRule="auto"/>
              <w:jc w:val="center"/>
              <w:rPr>
                <w:rFonts w:cs="Times New Roman"/>
                <w:sz w:val="26"/>
                <w:szCs w:val="26"/>
              </w:rPr>
            </w:pPr>
            <w:proofErr w:type="spellStart"/>
            <w:r w:rsidRPr="006972AA">
              <w:rPr>
                <w:rFonts w:cs="Times New Roman"/>
                <w:b/>
                <w:color w:val="000000" w:themeColor="text1"/>
                <w:sz w:val="26"/>
                <w:szCs w:val="26"/>
              </w:rPr>
              <w:t>Mã</w:t>
            </w:r>
            <w:proofErr w:type="spellEnd"/>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ABA0A3" w14:textId="77777777" w:rsidR="00BE1813" w:rsidRPr="008441A3" w:rsidRDefault="00000000" w:rsidP="006972AA">
            <w:pPr>
              <w:spacing w:line="360" w:lineRule="auto"/>
              <w:jc w:val="center"/>
              <w:rPr>
                <w:rFonts w:cs="Times New Roman"/>
                <w:sz w:val="26"/>
                <w:szCs w:val="26"/>
              </w:rPr>
            </w:pPr>
            <w:r w:rsidRPr="006972AA">
              <w:rPr>
                <w:rFonts w:cs="Times New Roman"/>
                <w:b/>
                <w:color w:val="000000" w:themeColor="text1"/>
                <w:sz w:val="26"/>
                <w:szCs w:val="26"/>
              </w:rPr>
              <w:t>Chủ đề</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3E4124" w14:textId="77777777" w:rsidR="00BE1813" w:rsidRPr="006972AA" w:rsidRDefault="00000000" w:rsidP="006972AA">
            <w:pPr>
              <w:spacing w:line="360" w:lineRule="auto"/>
              <w:jc w:val="center"/>
              <w:rPr>
                <w:rFonts w:cs="Times New Roman"/>
                <w:color w:val="000000" w:themeColor="text1"/>
                <w:sz w:val="26"/>
                <w:szCs w:val="26"/>
              </w:rPr>
            </w:pPr>
            <w:r w:rsidRPr="006972AA">
              <w:rPr>
                <w:rFonts w:cs="Times New Roman"/>
                <w:b/>
                <w:color w:val="000000" w:themeColor="text1"/>
                <w:sz w:val="26"/>
                <w:szCs w:val="26"/>
              </w:rPr>
              <w:t>Nội dung cần xác nhận</w:t>
            </w:r>
          </w:p>
        </w:tc>
      </w:tr>
      <w:tr w:rsidR="00BE1813" w:rsidRPr="008441A3" w14:paraId="39D23534"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62D8BA7"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TBD-01</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4C53747D"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Quy mô triển khai</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38A8ABC3"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Số người dùng đăng ký/đồng thời, số khóa học, số lớp, số bài thi đồng thời.</w:t>
            </w:r>
          </w:p>
        </w:tc>
      </w:tr>
      <w:tr w:rsidR="00BE1813" w:rsidRPr="008441A3" w14:paraId="7B336A18"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504FCBCE"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TBD-02</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204A755B"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Hiệu năng</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6384DD87"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SLA thời gian phản hồi API, thời gian tải trang, xử lý upload và tạo báo cáo.</w:t>
            </w:r>
          </w:p>
        </w:tc>
      </w:tr>
      <w:tr w:rsidR="00BE1813" w:rsidRPr="008441A3" w14:paraId="63FC4D1D"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E7A03B1"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TBD-03</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29EC8993"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Backup/DR</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72669202"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Lịch backup, thời gian lưu, mã hóa, RPO/RTO và nơi lưu bản sao.</w:t>
            </w:r>
          </w:p>
        </w:tc>
      </w:tr>
      <w:tr w:rsidR="00BE1813" w:rsidRPr="008441A3" w14:paraId="08C2D3AB"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61272B13"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TBD-04</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36AC5411"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Tài khoản</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0C21D3B1"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Chính sách mật khẩu, khóa tài khoản, MFA, thời hạn token và xử lý phiên khi đổi quyền.</w:t>
            </w:r>
          </w:p>
        </w:tc>
      </w:tr>
      <w:tr w:rsidR="00BE1813" w:rsidRPr="008441A3" w14:paraId="4C4AA897"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53EFA99"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TBD-05</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4C209141"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Import</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18714401"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Import một phần hay rollback toàn bộ khi một số dòng lỗi; cơ chế cập nhật tài khoản hiện có.</w:t>
            </w:r>
          </w:p>
        </w:tc>
      </w:tr>
      <w:tr w:rsidR="00BE1813" w:rsidRPr="008441A3" w14:paraId="74EFF2F4"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6732749B"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TBD-06</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15B050A7"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Khóa học</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2812D130"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Cách version nội dung đã xuất bản và tác động tới lớp đang hoạt động.</w:t>
            </w:r>
          </w:p>
        </w:tc>
      </w:tr>
      <w:tr w:rsidR="00BE1813" w:rsidRPr="008441A3" w14:paraId="112D405C"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44876A6"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TBD-07</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5AFC8975"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Bài thực hành</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25322E77"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Số lần nộp, nộp muộn, dung lượng/định dạng file và cách tính điểm.</w:t>
            </w:r>
          </w:p>
        </w:tc>
      </w:tr>
      <w:tr w:rsidR="00BE1813" w:rsidRPr="008441A3" w14:paraId="1571D597"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100AB495"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TBD-08</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05BE8396"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Thi</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78CAC198"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Xử lý hết giờ, mất kết nối dài, tiếp tục phiên thi, thời gian grace period và công bố đáp án.</w:t>
            </w:r>
          </w:p>
        </w:tc>
      </w:tr>
      <w:tr w:rsidR="00BE1813" w:rsidRPr="008441A3" w14:paraId="3B9CFC03"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4B1BAE96"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TBD-09</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00059B32"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Điểm</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721F7373"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Quyền sửa điểm, phúc khảo, làm tròn và lịch sử thay đổi.</w:t>
            </w:r>
          </w:p>
        </w:tc>
      </w:tr>
      <w:tr w:rsidR="00BE1813" w:rsidRPr="008441A3" w14:paraId="599AC303"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107CE2D3"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lastRenderedPageBreak/>
              <w:t>TBD-10</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22166310"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Chứng chỉ</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4FE32F4F"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Mẫu, chữ ký, QR, quy tắc cấp lại và phạm vi xác minh trong LAN.</w:t>
            </w:r>
          </w:p>
        </w:tc>
      </w:tr>
      <w:tr w:rsidR="00BE1813" w:rsidRPr="008441A3" w14:paraId="043494C8"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13837B6"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TBD-11</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04BE10FF"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Thông báo</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0A9EABE1"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Danh sách sự kiện, mẫu, kênh, thời điểm gần hạn và chính sách retry.</w:t>
            </w:r>
          </w:p>
        </w:tc>
      </w:tr>
      <w:tr w:rsidR="00BE1813" w:rsidRPr="008441A3" w14:paraId="63D1A55E"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03C7F6A"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TBD-12</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5BF0FFA4"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Báo cáo</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478C136A"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Danh mục báo cáo/KPI chính thức, định dạng và thời gian giữ file export.</w:t>
            </w:r>
          </w:p>
        </w:tc>
      </w:tr>
      <w:tr w:rsidR="00BE1813" w:rsidRPr="008441A3" w14:paraId="19CA3053"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CC1FB82"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TBD-13</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38DAADCD"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License</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384A69D0"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Cách gắn license với tổ chức/máy chủ, grace period, giới hạn và hành vi chỉ đọc.</w:t>
            </w:r>
          </w:p>
        </w:tc>
      </w:tr>
      <w:tr w:rsidR="00BE1813" w:rsidRPr="008441A3" w14:paraId="3972D3F0"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CAC98DF"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TBD-14</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0471901C"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Tích hợp</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13B247A2"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API/mapping cụ thể cho LDAP/AD, HRM, ERP, NAS và SMTP.</w:t>
            </w:r>
          </w:p>
        </w:tc>
      </w:tr>
      <w:tr w:rsidR="00BE1813" w:rsidRPr="008441A3" w14:paraId="7570413A"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05397FF9"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TBD-15</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09EF2883"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Bảo mật</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36F1CDC8"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Mô hình threat, mã hóa at-rest/in-transit, quét mã độc, retention và quyền audit.</w:t>
            </w:r>
          </w:p>
        </w:tc>
      </w:tr>
      <w:tr w:rsidR="00BE1813" w:rsidRPr="008441A3" w14:paraId="28F81298" w14:textId="77777777" w:rsidTr="006972AA">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6E834A86"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TBD-16</w:t>
            </w:r>
          </w:p>
        </w:tc>
        <w:tc>
          <w:tcPr>
            <w:tcW w:w="1927" w:type="dxa"/>
            <w:tcBorders>
              <w:top w:val="single" w:sz="4" w:space="0" w:color="auto"/>
              <w:left w:val="single" w:sz="4" w:space="0" w:color="auto"/>
              <w:bottom w:val="single" w:sz="4" w:space="0" w:color="auto"/>
              <w:right w:val="single" w:sz="4" w:space="0" w:color="auto"/>
            </w:tcBorders>
            <w:shd w:val="clear" w:color="auto" w:fill="FFFFFF" w:themeFill="background1"/>
          </w:tcPr>
          <w:p w14:paraId="3DCEEBA5"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Hạ tầng</w:t>
            </w:r>
          </w:p>
        </w:tc>
        <w:tc>
          <w:tcPr>
            <w:tcW w:w="6010" w:type="dxa"/>
            <w:tcBorders>
              <w:top w:val="single" w:sz="4" w:space="0" w:color="auto"/>
              <w:left w:val="single" w:sz="4" w:space="0" w:color="auto"/>
              <w:bottom w:val="single" w:sz="4" w:space="0" w:color="auto"/>
              <w:right w:val="single" w:sz="4" w:space="0" w:color="auto"/>
            </w:tcBorders>
            <w:shd w:val="clear" w:color="auto" w:fill="FFFFFF" w:themeFill="background1"/>
          </w:tcPr>
          <w:p w14:paraId="4632E13F" w14:textId="77777777" w:rsidR="00BE1813" w:rsidRPr="008441A3" w:rsidRDefault="00000000" w:rsidP="006972AA">
            <w:pPr>
              <w:spacing w:after="0" w:line="360" w:lineRule="auto"/>
              <w:rPr>
                <w:rFonts w:cs="Times New Roman"/>
                <w:sz w:val="26"/>
                <w:szCs w:val="26"/>
              </w:rPr>
            </w:pPr>
            <w:r w:rsidRPr="008441A3">
              <w:rPr>
                <w:rFonts w:cs="Times New Roman"/>
                <w:sz w:val="26"/>
                <w:szCs w:val="26"/>
              </w:rPr>
              <w:t>Hệ điều hành, database, broker, container runtime và ma trận phiên bản được hỗ trợ.</w:t>
            </w:r>
          </w:p>
        </w:tc>
      </w:tr>
    </w:tbl>
    <w:p w14:paraId="6EEEBD65" w14:textId="77777777" w:rsidR="00BE1813" w:rsidRPr="008441A3" w:rsidRDefault="00BE1813" w:rsidP="006972AA">
      <w:pPr>
        <w:spacing w:after="20" w:line="360" w:lineRule="auto"/>
        <w:rPr>
          <w:rFonts w:cs="Times New Roman"/>
          <w:sz w:val="26"/>
          <w:szCs w:val="26"/>
        </w:rPr>
      </w:pPr>
    </w:p>
    <w:sectPr w:rsidR="00BE1813" w:rsidRPr="008441A3" w:rsidSect="00077F31">
      <w:headerReference w:type="default" r:id="rId11"/>
      <w:pgSz w:w="11906" w:h="16838" w:code="9"/>
      <w:pgMar w:top="1022" w:right="1022" w:bottom="907" w:left="1138"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56A0" w14:textId="77777777" w:rsidR="00905A90" w:rsidRDefault="00905A90">
      <w:pPr>
        <w:spacing w:after="0" w:line="240" w:lineRule="auto"/>
      </w:pPr>
      <w:r>
        <w:separator/>
      </w:r>
    </w:p>
  </w:endnote>
  <w:endnote w:type="continuationSeparator" w:id="0">
    <w:p w14:paraId="1D975FB0" w14:textId="77777777" w:rsidR="00905A90" w:rsidRDefault="00905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BD708" w14:textId="77777777" w:rsidR="00905A90" w:rsidRDefault="00905A90">
      <w:pPr>
        <w:spacing w:after="0" w:line="240" w:lineRule="auto"/>
      </w:pPr>
      <w:r>
        <w:separator/>
      </w:r>
    </w:p>
  </w:footnote>
  <w:footnote w:type="continuationSeparator" w:id="0">
    <w:p w14:paraId="3A459D0A" w14:textId="77777777" w:rsidR="00905A90" w:rsidRDefault="00905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F1BB" w14:textId="56EB8341" w:rsidR="00BE1813" w:rsidRDefault="00BE181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215D9"/>
    <w:multiLevelType w:val="hybridMultilevel"/>
    <w:tmpl w:val="CEAAD0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E0348"/>
    <w:multiLevelType w:val="hybridMultilevel"/>
    <w:tmpl w:val="02A02C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6570B"/>
    <w:multiLevelType w:val="hybridMultilevel"/>
    <w:tmpl w:val="FF9A3D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80FB0"/>
    <w:multiLevelType w:val="hybridMultilevel"/>
    <w:tmpl w:val="7A4E73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0F2D50"/>
    <w:multiLevelType w:val="hybridMultilevel"/>
    <w:tmpl w:val="3034860C"/>
    <w:lvl w:ilvl="0" w:tplc="5FC2F9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376559">
    <w:abstractNumId w:val="8"/>
  </w:num>
  <w:num w:numId="2" w16cid:durableId="578684347">
    <w:abstractNumId w:val="6"/>
  </w:num>
  <w:num w:numId="3" w16cid:durableId="793641526">
    <w:abstractNumId w:val="5"/>
  </w:num>
  <w:num w:numId="4" w16cid:durableId="2059472213">
    <w:abstractNumId w:val="4"/>
  </w:num>
  <w:num w:numId="5" w16cid:durableId="757751395">
    <w:abstractNumId w:val="7"/>
  </w:num>
  <w:num w:numId="6" w16cid:durableId="1557010361">
    <w:abstractNumId w:val="3"/>
  </w:num>
  <w:num w:numId="7" w16cid:durableId="442386238">
    <w:abstractNumId w:val="2"/>
  </w:num>
  <w:num w:numId="8" w16cid:durableId="935869434">
    <w:abstractNumId w:val="1"/>
  </w:num>
  <w:num w:numId="9" w16cid:durableId="1677460906">
    <w:abstractNumId w:val="0"/>
  </w:num>
  <w:num w:numId="10" w16cid:durableId="61493855">
    <w:abstractNumId w:val="12"/>
  </w:num>
  <w:num w:numId="11" w16cid:durableId="322004175">
    <w:abstractNumId w:val="13"/>
  </w:num>
  <w:num w:numId="12" w16cid:durableId="1500073903">
    <w:abstractNumId w:val="11"/>
  </w:num>
  <w:num w:numId="13" w16cid:durableId="462112806">
    <w:abstractNumId w:val="10"/>
  </w:num>
  <w:num w:numId="14" w16cid:durableId="714037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F31"/>
    <w:rsid w:val="0015074B"/>
    <w:rsid w:val="00175472"/>
    <w:rsid w:val="0029639D"/>
    <w:rsid w:val="00326F90"/>
    <w:rsid w:val="0060226E"/>
    <w:rsid w:val="006972AA"/>
    <w:rsid w:val="007B6FC3"/>
    <w:rsid w:val="008441A3"/>
    <w:rsid w:val="00905A90"/>
    <w:rsid w:val="00927C1E"/>
    <w:rsid w:val="00AA1D8D"/>
    <w:rsid w:val="00B47730"/>
    <w:rsid w:val="00BB2A2E"/>
    <w:rsid w:val="00BE1813"/>
    <w:rsid w:val="00C84D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929E9"/>
  <w14:defaultImageDpi w14:val="300"/>
  <w15:docId w15:val="{6C3FBDCE-10A8-4996-9247-23920457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5555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972AA"/>
    <w:pPr>
      <w:spacing w:after="100"/>
    </w:pPr>
  </w:style>
  <w:style w:type="paragraph" w:styleId="TOC2">
    <w:name w:val="toc 2"/>
    <w:basedOn w:val="Normal"/>
    <w:next w:val="Normal"/>
    <w:autoRedefine/>
    <w:uiPriority w:val="39"/>
    <w:unhideWhenUsed/>
    <w:rsid w:val="006972AA"/>
    <w:pPr>
      <w:spacing w:after="100"/>
      <w:ind w:left="220"/>
    </w:pPr>
  </w:style>
  <w:style w:type="paragraph" w:styleId="TOC3">
    <w:name w:val="toc 3"/>
    <w:basedOn w:val="Normal"/>
    <w:next w:val="Normal"/>
    <w:autoRedefine/>
    <w:uiPriority w:val="39"/>
    <w:unhideWhenUsed/>
    <w:rsid w:val="006972AA"/>
    <w:pPr>
      <w:spacing w:after="100"/>
      <w:ind w:left="440"/>
    </w:pPr>
  </w:style>
  <w:style w:type="character" w:styleId="Hyperlink">
    <w:name w:val="Hyperlink"/>
    <w:basedOn w:val="DefaultParagraphFont"/>
    <w:uiPriority w:val="99"/>
    <w:unhideWhenUsed/>
    <w:rsid w:val="006972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8638</Words>
  <Characters>49239</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trgthnh.______</cp:lastModifiedBy>
  <cp:revision>2</cp:revision>
  <dcterms:created xsi:type="dcterms:W3CDTF">2026-07-29T16:29:00Z</dcterms:created>
  <dcterms:modified xsi:type="dcterms:W3CDTF">2026-07-29T16:29:00Z</dcterms:modified>
  <cp:category/>
</cp:coreProperties>
</file>